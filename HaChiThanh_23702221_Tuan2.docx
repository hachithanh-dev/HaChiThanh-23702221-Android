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3A8A"/>
          <w:sz w:val="44"/>
        </w:rPr>
        <w:t>BÁO CÁO GIẢI BÀI TẬP ASYNC TYPESCRIPT</w:t>
      </w:r>
    </w:p>
    <w:p>
      <w:pPr>
        <w:spacing w:after="240"/>
        <w:jc w:val="center"/>
      </w:pPr>
      <w:r>
        <w:rPr>
          <w:rFonts w:ascii="Arial" w:hAnsi="Arial"/>
          <w:color w:val="475569"/>
          <w:sz w:val="24"/>
        </w:rPr>
        <w:t>Toàn bộ 30 bài tập: Mã nguồn chuẩn module, Giải thích chi tiết &amp; Ảnh chụp Terminal</w:t>
      </w:r>
    </w:p>
    <w:p>
      <w:pPr>
        <w:spacing w:after="40"/>
      </w:pPr>
      <w:r>
        <w:rPr>
          <w:rFonts w:ascii="Arial" w:hAnsi="Arial"/>
          <w:b/>
          <w:color w:val="0F172A"/>
          <w:sz w:val="22"/>
        </w:rPr>
        <w:t>Họ và tên : Hà Chí Thanh</w:t>
      </w:r>
    </w:p>
    <w:p>
      <w:pPr>
        <w:spacing w:after="40"/>
      </w:pPr>
      <w:r>
        <w:rPr>
          <w:rFonts w:ascii="Arial" w:hAnsi="Arial"/>
          <w:b/>
          <w:color w:val="0F172A"/>
          <w:sz w:val="22"/>
        </w:rPr>
        <w:t>MSSV: 23702221</w:t>
      </w:r>
    </w:p>
    <w:p>
      <w:pPr>
        <w:spacing w:after="280"/>
      </w:pPr>
      <w:r>
        <w:rPr>
          <w:rFonts w:ascii="Arial" w:hAnsi="Arial"/>
          <w:color w:val="0284C7"/>
          <w:sz w:val="21"/>
        </w:rPr>
        <w:t>Link Github: https://github.com/hachithanh-dev/HaChiThanh-23702221-Android</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180" w:type="dxa"/>
              <w:right w:w="180" w:type="dxa"/>
            </w:tcMar>
          </w:tcPr>
          <w:p>
            <w:pPr>
              <w:spacing w:line="300" w:lineRule="auto"/>
            </w:pPr>
            <w:r>
              <w:rPr>
                <w:rFonts w:ascii="Arial" w:hAnsi="Arial"/>
                <w:color w:val="1E40AF"/>
                <w:sz w:val="20"/>
              </w:rPr>
              <w:t>📌 Ngôn ngữ: TypeScript | Phiên bản: 5.x / Node.js (v25.x)</w:t>
              <w:br/>
              <w:t>📁 Cấu trúc: Modular Async Architecture (/src/async/partA_promise.ts, partB_async_await.ts, partC_fetch_io.ts)</w:t>
              <w:br/>
              <w:t>⚡ Lệnh thực thi: npx ts-node src/async/main.ts (hoặc npx ts-node src/async/main.ts [1..30])</w:t>
              <w:br/>
              <w:t>🎯 Số lượng bài: 30 / 30 bài tập đầy đủ (100% hoàn thành).</w:t>
            </w:r>
          </w:p>
        </w:tc>
      </w:tr>
    </w:tbl>
    <w:p>
      <w:pPr>
        <w:spacing w:after="280"/>
      </w:pPr>
    </w:p>
    <w:p>
      <w:pPr>
        <w:spacing w:before="320" w:after="80"/>
      </w:pPr>
      <w:r>
        <w:rPr>
          <w:rFonts w:ascii="Arial" w:hAnsi="Arial"/>
          <w:b/>
          <w:color w:val="0E7490"/>
          <w:sz w:val="28"/>
        </w:rPr>
        <w:t>Bài 1: Tạo Promise trả về 'Hello Async' sau 2 giây</w:t>
      </w:r>
    </w:p>
    <w:p>
      <w:pPr>
        <w:spacing w:before="40" w:after="80"/>
      </w:pPr>
      <w:r>
        <w:rPr>
          <w:b/>
          <w:color w:val="334155"/>
        </w:rPr>
        <w:t xml:space="preserve">Đề bài (Gốc): </w:t>
      </w:r>
      <w:r>
        <w:t>1. Create a Promise that returns the string "Hello Async" after 2 seconds.</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ex1_createHelloAsyncPromise(): Promise&lt;string&gt; {</w:t>
              <w:br/>
              <w:t xml:space="preserve">  return new Promise&lt;string&gt;((resolve) =&gt; {</w:t>
              <w:br/>
              <w:t xml:space="preserve">    setTimeout(() =&gt; {</w:t>
              <w:br/>
              <w:t xml:space="preserve">      resolve("Hello Async");</w:t>
              <w:br/>
              <w:t xml:space="preserve">    }, 2000);</w:t>
              <w:br/>
              <w:t xml:space="preserve">  });</w:t>
              <w:br/>
              <w:t>}</w:t>
              <w:br/>
              <w:br/>
              <w:t>// Chạy thử nghiệm:</w:t>
              <w:br/>
              <w:t>ex1_createHelloAsyncPromise().then((result) =&gt; {</w:t>
              <w:br/>
              <w:t xml:space="preserve">  console.log(`[Bài 1] Kết quả sau 2s: "${result}"`);</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Khởi tạo Promise: Sử dụng cú pháp `new Promise&lt;string&gt;((resolve, reject) =&gt; { ... })` để bao bọc một thao tác bất đồng bộ.</w:t>
      </w:r>
    </w:p>
    <w:p>
      <w:pPr>
        <w:pStyle w:val="ListBullet"/>
        <w:spacing w:after="40" w:line="276" w:lineRule="auto"/>
      </w:pPr>
      <w:r>
        <w:rPr>
          <w:rFonts w:ascii="Arial" w:hAnsi="Arial"/>
          <w:color w:val="1E293B"/>
          <w:sz w:val="20"/>
        </w:rPr>
        <w:t>Bộ đếm thời gian (Timer): Hàm `setTimeout` trì hoãn việc thực thi callback trong 2000 mili-giây (2 giây).</w:t>
      </w:r>
    </w:p>
    <w:p>
      <w:pPr>
        <w:pStyle w:val="ListBullet"/>
        <w:spacing w:after="40" w:line="276" w:lineRule="auto"/>
      </w:pPr>
      <w:r>
        <w:rPr>
          <w:rFonts w:ascii="Arial" w:hAnsi="Arial"/>
          <w:color w:val="1E293B"/>
          <w:sz w:val="20"/>
        </w:rPr>
        <w:t>Trạng thái Fulfilled: Khi callback của setTimeout được kích hoạt, hàm `resolve("Hello Async")` chuyển trạng thái Promise từ 'pending' sang 'fulfilled'.</w:t>
      </w:r>
    </w:p>
    <w:p>
      <w:pPr>
        <w:pStyle w:val="ListBullet"/>
        <w:spacing w:after="40" w:line="276" w:lineRule="auto"/>
      </w:pPr>
      <w:r>
        <w:rPr>
          <w:rFonts w:ascii="Arial" w:hAnsi="Arial"/>
          <w:color w:val="1E293B"/>
          <w:sz w:val="20"/>
        </w:rPr>
        <w:t>Tiêu thụ kết quả: Phía gọi hàm sử dụng phương thức `.then()` để đăng ký hàm lắng nghe giá trị trả về.</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1" name="Picture 1"/>
            <wp:cNvGraphicFramePr>
              <a:graphicFrameLocks noChangeAspect="1"/>
            </wp:cNvGraphicFramePr>
            <a:graphic>
              <a:graphicData uri="http://schemas.openxmlformats.org/drawingml/2006/picture">
                <pic:pic>
                  <pic:nvPicPr>
                    <pic:cNvPr id="0" name="terminal_async_ex_1.png"/>
                    <pic:cNvPicPr/>
                  </pic:nvPicPr>
                  <pic:blipFill>
                    <a:blip r:embed="rId10"/>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 Hàm trả về Promise resolve với số 10 sau 1 giây</w:t>
      </w:r>
    </w:p>
    <w:p>
      <w:pPr>
        <w:spacing w:before="40" w:after="80"/>
      </w:pPr>
      <w:r>
        <w:rPr>
          <w:b/>
          <w:color w:val="334155"/>
        </w:rPr>
        <w:t xml:space="preserve">Đề bài (Gốc): </w:t>
      </w:r>
      <w:r>
        <w:t>2. Write a function that returns a Promise resolving with the number 10 after 1 second.</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ex2_resolveNumber10(): Promise&lt;number&gt; {</w:t>
              <w:br/>
              <w:t xml:space="preserve">  return new Promise&lt;number&gt;((resolve) =&gt; {</w:t>
              <w:br/>
              <w:t xml:space="preserve">    setTimeout(() =&gt; {</w:t>
              <w:br/>
              <w:t xml:space="preserve">      resolve(10);</w:t>
              <w:br/>
              <w:t xml:space="preserve">    }, 1000);</w:t>
              <w:br/>
              <w:t xml:space="preserve">  });</w:t>
              <w:br/>
              <w:t>}</w:t>
              <w:br/>
              <w:br/>
              <w:t>// Chạy thử nghiệm:</w:t>
              <w:br/>
              <w:t>ex2_resolveNumber10().then((num) =&gt; {</w:t>
              <w:br/>
              <w:t xml:space="preserve">  console.log(`[Bài 2] Kết quả resolve sau 1s: ${num}`);</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Định kiểu chặt chẽ (Type Safety): Trả về kiểu dữ liệu `Promise&lt;number&gt;`, đảm bảo TypeScript kiểm tra kiểu số ở khâu biên dịch.</w:t>
      </w:r>
    </w:p>
    <w:p>
      <w:pPr>
        <w:pStyle w:val="ListBullet"/>
        <w:spacing w:after="40" w:line="276" w:lineRule="auto"/>
      </w:pPr>
      <w:r>
        <w:rPr>
          <w:rFonts w:ascii="Arial" w:hAnsi="Arial"/>
          <w:color w:val="1E293B"/>
          <w:sz w:val="20"/>
        </w:rPr>
        <w:t>Mô phỏng I/O trễ: `setTimeout` với tham số 1000ms mô phỏng thời gian chờ lấy số liệu từ máy chủ hoặc cơ sở dữ liệu.</w:t>
      </w:r>
    </w:p>
    <w:p>
      <w:pPr>
        <w:pStyle w:val="ListBullet"/>
        <w:spacing w:after="40" w:line="276" w:lineRule="auto"/>
      </w:pPr>
      <w:r>
        <w:rPr>
          <w:rFonts w:ascii="Arial" w:hAnsi="Arial"/>
          <w:color w:val="1E293B"/>
          <w:sz w:val="20"/>
        </w:rPr>
        <w:t>Giải phóng kết quả: `resolve(10)` chuyển giao số nguyên 10 cho phương thức `.then()` xử lý tiếp theo.</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2" name="Picture 2"/>
            <wp:cNvGraphicFramePr>
              <a:graphicFrameLocks noChangeAspect="1"/>
            </wp:cNvGraphicFramePr>
            <a:graphic>
              <a:graphicData uri="http://schemas.openxmlformats.org/drawingml/2006/picture">
                <pic:pic>
                  <pic:nvPicPr>
                    <pic:cNvPr id="0" name="terminal_async_ex_2.png"/>
                    <pic:cNvPicPr/>
                  </pic:nvPicPr>
                  <pic:blipFill>
                    <a:blip r:embed="rId11"/>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3: Hàm reject Promise với lỗi 'Something went wrong' sau 1 giây</w:t>
      </w:r>
    </w:p>
    <w:p>
      <w:pPr>
        <w:spacing w:before="40" w:after="80"/>
      </w:pPr>
      <w:r>
        <w:rPr>
          <w:b/>
          <w:color w:val="334155"/>
        </w:rPr>
        <w:t xml:space="preserve">Đề bài (Gốc): </w:t>
      </w:r>
      <w:r>
        <w:t>3. Write a function that rejects a Promise with the error "Something went wrong" after 1 second.</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ex3_rejectWithError(): Promise&lt;string&gt; {</w:t>
              <w:br/>
              <w:t xml:space="preserve">  return new Promise&lt;string&gt;((_, reject) =&gt; {</w:t>
              <w:br/>
              <w:t xml:space="preserve">    setTimeout(() =&gt; {</w:t>
              <w:br/>
              <w:t xml:space="preserve">      reject(new Error("Something went wrong"));</w:t>
              <w:br/>
              <w:t xml:space="preserve">    }, 1000);</w:t>
              <w:br/>
              <w:t xml:space="preserve">  });</w:t>
              <w:br/>
              <w:t>}</w:t>
              <w:br/>
              <w:br/>
              <w:t>// Chạy thử nghiệm:</w:t>
              <w:br/>
              <w:t>ex3_rejectWithError().catch((error: Error) =&gt; {</w:t>
              <w:br/>
              <w:t xml:space="preserve">  console.log(`[Bài 3] Đã bắt được lỗi: "${error.message}"`);</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Trạng thái Rejected: Gọi hàm `reject(new Error(...))` đưa Promise về trạng thái thất bại (rejected state).</w:t>
      </w:r>
    </w:p>
    <w:p>
      <w:pPr>
        <w:pStyle w:val="ListBullet"/>
        <w:spacing w:after="40" w:line="276" w:lineRule="auto"/>
      </w:pPr>
      <w:r>
        <w:rPr>
          <w:rFonts w:ascii="Arial" w:hAnsi="Arial"/>
          <w:color w:val="1E293B"/>
          <w:sz w:val="20"/>
        </w:rPr>
        <w:t>Chuẩn đối tượng Error: Ném ra một instance `Error` chính tắc giúp lưu lại thông tin Call Stack phục vụ quá trình debug.</w:t>
      </w:r>
    </w:p>
    <w:p>
      <w:pPr>
        <w:pStyle w:val="ListBullet"/>
        <w:spacing w:after="40" w:line="276" w:lineRule="auto"/>
      </w:pPr>
      <w:r>
        <w:rPr>
          <w:rFonts w:ascii="Arial" w:hAnsi="Arial"/>
          <w:color w:val="1E293B"/>
          <w:sz w:val="20"/>
        </w:rPr>
        <w:t>Bắt lỗi với .catch(): Phương thức `.catch()` hứng toàn bộ ngoại lệ bất đồng bộ, ngăn ngừa hiện tượng UnhandledPromiseRejection.</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3" name="Picture 3"/>
            <wp:cNvGraphicFramePr>
              <a:graphicFrameLocks noChangeAspect="1"/>
            </wp:cNvGraphicFramePr>
            <a:graphic>
              <a:graphicData uri="http://schemas.openxmlformats.org/drawingml/2006/picture">
                <pic:pic>
                  <pic:nvPicPr>
                    <pic:cNvPr id="0" name="terminal_async_ex_3.png"/>
                    <pic:cNvPicPr/>
                  </pic:nvPicPr>
                  <pic:blipFill>
                    <a:blip r:embed="rId12"/>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4: Xử lý Promise trả về số ngẫu nhiên bằng .then() và .catch()</w:t>
      </w:r>
    </w:p>
    <w:p>
      <w:pPr>
        <w:spacing w:before="40" w:after="80"/>
      </w:pPr>
      <w:r>
        <w:rPr>
          <w:b/>
          <w:color w:val="334155"/>
        </w:rPr>
        <w:t xml:space="preserve">Đề bài (Gốc): </w:t>
      </w:r>
      <w:r>
        <w:t>4. Use .then() and .catch() to handle a Promise that returns a random number.</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ex4_handleRandomNumberPromise(): Promise&lt;void&gt; {</w:t>
              <w:br/>
              <w:t xml:space="preserve">  const randomPromise = new Promise&lt;number&gt;((resolve, reject) =&gt; {</w:t>
              <w:br/>
              <w:t xml:space="preserve">    const num = Math.random();</w:t>
              <w:br/>
              <w:t xml:space="preserve">    if (num &gt;= 0.5) {</w:t>
              <w:br/>
              <w:t xml:space="preserve">      resolve(num);</w:t>
              <w:br/>
              <w:t xml:space="preserve">    } else {</w:t>
              <w:br/>
              <w:t xml:space="preserve">      reject(new Error(`Số ngẫu nhiên quá nhỏ: ${num.toFixed(4)} (&lt; 0.5)`));</w:t>
              <w:br/>
              <w:t xml:space="preserve">    }</w:t>
              <w:br/>
              <w:t xml:space="preserve">  });</w:t>
              <w:br/>
              <w:br/>
              <w:t xml:space="preserve">  return randomPromise</w:t>
              <w:br/>
              <w:t xml:space="preserve">    .then((result) =&gt; {</w:t>
              <w:br/>
              <w:t xml:space="preserve">      console.log(`[Bài 4] Thành công! Số ngẫu nhiên nhận được: ${result.toFixed(4)}`);</w:t>
              <w:br/>
              <w:t xml:space="preserve">    })</w:t>
              <w:br/>
              <w:t xml:space="preserve">    .catch((error: Error) =&gt; {</w:t>
              <w:br/>
              <w:t xml:space="preserve">      console.log(`[Bài 4] Bị từ chối (Rejection): ${error.message}`);</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Logic điều kiện rẽ nhánh: Dựa trên giá trị `Math.random()`, nếu $\ge 0.5$ thì gọi `resolve()`, ngược lại gọi `reject()`.</w:t>
      </w:r>
    </w:p>
    <w:p>
      <w:pPr>
        <w:pStyle w:val="ListBullet"/>
        <w:spacing w:after="40" w:line="276" w:lineRule="auto"/>
      </w:pPr>
      <w:r>
        <w:rPr>
          <w:rFonts w:ascii="Arial" w:hAnsi="Arial"/>
          <w:color w:val="1E293B"/>
          <w:sz w:val="20"/>
        </w:rPr>
        <w:t>Cơ chế .then() và .catch(): `.then()` xử lý nhánh thành công, `.catch()` xử lý nhánh thất bại một cách rành mạch.</w:t>
      </w:r>
    </w:p>
    <w:p>
      <w:pPr>
        <w:pStyle w:val="ListBullet"/>
        <w:spacing w:after="40" w:line="276" w:lineRule="auto"/>
      </w:pPr>
      <w:r>
        <w:rPr>
          <w:rFonts w:ascii="Arial" w:hAnsi="Arial"/>
          <w:color w:val="1E293B"/>
          <w:sz w:val="20"/>
        </w:rPr>
        <w:t>Tránh ứng dụng bị crash: Nhờ có `.catch()`, dù Promise reject thì chương trình vẫn chạy tiếp mà không bị crash.</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4" name="Picture 4"/>
            <wp:cNvGraphicFramePr>
              <a:graphicFrameLocks noChangeAspect="1"/>
            </wp:cNvGraphicFramePr>
            <a:graphic>
              <a:graphicData uri="http://schemas.openxmlformats.org/drawingml/2006/picture">
                <pic:pic>
                  <pic:nvPicPr>
                    <pic:cNvPr id="0" name="terminal_async_ex_4.png"/>
                    <pic:cNvPicPr/>
                  </pic:nvPicPr>
                  <pic:blipFill>
                    <a:blip r:embed="rId13"/>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5: Hàm simulateTask(time) trả về 'Task done' sau time ms</w:t>
      </w:r>
    </w:p>
    <w:p>
      <w:pPr>
        <w:spacing w:before="40" w:after="80"/>
      </w:pPr>
      <w:r>
        <w:rPr>
          <w:b/>
          <w:color w:val="334155"/>
        </w:rPr>
        <w:t xml:space="preserve">Đề bài (Gốc): </w:t>
      </w:r>
      <w:r>
        <w:t>5. Create a function simulateTask(time) that returns a Promise resolving with "Task done" after time ms.</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ex5_simulateTask(time: number): Promise&lt;string&gt; {</w:t>
              <w:br/>
              <w:t xml:space="preserve">  return new Promise&lt;string&gt;((resolve) =&gt; {</w:t>
              <w:br/>
              <w:t xml:space="preserve">    setTimeout(() =&gt; {</w:t>
              <w:br/>
              <w:t xml:space="preserve">      resolve("Task done");</w:t>
              <w:br/>
              <w:t xml:space="preserve">    }, time);</w:t>
              <w:br/>
              <w:t xml:space="preserve">  });</w:t>
              <w:br/>
              <w:t>}</w:t>
              <w:br/>
              <w:br/>
              <w:t>// Chạy thử nghiệm:</w:t>
              <w:br/>
              <w:t>ex5_simulateTask(1000).then((res) =&gt; {</w:t>
              <w:br/>
              <w:t xml:space="preserve">  console.log(`[Bài 5] simulateTask(1000) hoàn thành: "${res}"`);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Tính tái sử dụng cao (Reusable Helper): Hàm `simulateTask` nhận tham số `time: number` linh hoạt, là nền tảng để test các luồng bất đồng bộ.</w:t>
      </w:r>
    </w:p>
    <w:p>
      <w:pPr>
        <w:pStyle w:val="ListBullet"/>
        <w:spacing w:after="40" w:line="276" w:lineRule="auto"/>
      </w:pPr>
      <w:r>
        <w:rPr>
          <w:rFonts w:ascii="Arial" w:hAnsi="Arial"/>
          <w:color w:val="1E293B"/>
          <w:sz w:val="20"/>
        </w:rPr>
        <w:t>Event Loop: `setTimeout` đẩy callback vào hàng đợi Macrotask Queue sau khi đếm đủ thời gian `time`.</w:t>
      </w:r>
    </w:p>
    <w:p>
      <w:pPr>
        <w:pStyle w:val="ListBullet"/>
        <w:spacing w:after="40" w:line="276" w:lineRule="auto"/>
      </w:pPr>
      <w:r>
        <w:rPr>
          <w:rFonts w:ascii="Arial" w:hAnsi="Arial"/>
          <w:color w:val="1E293B"/>
          <w:sz w:val="20"/>
        </w:rPr>
        <w:t>Resolve chuỗi kết quả: Khi hết thời gian, Promise chuyển sang trạng thái Fulfilled với nội dung "Task done".</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5" name="Picture 5"/>
            <wp:cNvGraphicFramePr>
              <a:graphicFrameLocks noChangeAspect="1"/>
            </wp:cNvGraphicFramePr>
            <a:graphic>
              <a:graphicData uri="http://schemas.openxmlformats.org/drawingml/2006/picture">
                <pic:pic>
                  <pic:nvPicPr>
                    <pic:cNvPr id="0" name="terminal_async_ex_5.png"/>
                    <pic:cNvPicPr/>
                  </pic:nvPicPr>
                  <pic:blipFill>
                    <a:blip r:embed="rId14"/>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6: Dùng Promise.all() chạy 3 Promise song song</w:t>
      </w:r>
    </w:p>
    <w:p>
      <w:pPr>
        <w:spacing w:before="40" w:after="80"/>
      </w:pPr>
      <w:r>
        <w:rPr>
          <w:b/>
          <w:color w:val="334155"/>
        </w:rPr>
        <w:t xml:space="preserve">Đề bài (Gốc): </w:t>
      </w:r>
      <w:r>
        <w:t>6. Use Promise.all() to run 3 simulated Promises in parallel and print the result.</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ex6_runParallelTasks(): Promise&lt;string[]&gt; {</w:t>
              <w:br/>
              <w:t xml:space="preserve">  const task1 = simulateTask(500, "Tác vụ 1");</w:t>
              <w:br/>
              <w:t xml:space="preserve">  const task2 = simulateTask(1000, "Tác vụ 2");</w:t>
              <w:br/>
              <w:t xml:space="preserve">  const task3 = simulateTask(1500, "Tác vụ 3");</w:t>
              <w:br/>
              <w:br/>
              <w:t xml:space="preserve">  return Promise.all([task1, task2, task3]).then((results) =&gt; {</w:t>
              <w:br/>
              <w:t xml:space="preserve">    console.log("[Bài 6] Kết quả hoàn thành của 3 tác vụ chạy song song:");</w:t>
              <w:br/>
              <w:t xml:space="preserve">    results.forEach((res, idx) =&gt; console.log(`  - Kết quả ${idx + 1}: ${res}`));</w:t>
              <w:br/>
              <w:t xml:space="preserve">    return results;</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Thực thi đồng thời (Concurrency): `Promise.all` kích hoạt cả 3 tác vụ chạy song song, tổng thời gian chỉ bằng thời gian của tác vụ lâu nhất (1500ms thay vì 3000ms).</w:t>
      </w:r>
    </w:p>
    <w:p>
      <w:pPr>
        <w:pStyle w:val="ListBullet"/>
        <w:spacing w:after="40" w:line="276" w:lineRule="auto"/>
      </w:pPr>
      <w:r>
        <w:rPr>
          <w:rFonts w:ascii="Arial" w:hAnsi="Arial"/>
          <w:color w:val="1E293B"/>
          <w:sz w:val="20"/>
        </w:rPr>
        <w:t>Giữ nguyên thứ tự kết quả: Mảng `results` trả về giữ đúng thứ tự các Promise truyền vào `[task1, task2, task3]`, bất kể tác vụ nào hoàn thành trước.</w:t>
      </w:r>
    </w:p>
    <w:p>
      <w:pPr>
        <w:pStyle w:val="ListBullet"/>
        <w:spacing w:after="40" w:line="276" w:lineRule="auto"/>
      </w:pPr>
      <w:r>
        <w:rPr>
          <w:rFonts w:ascii="Arial" w:hAnsi="Arial"/>
          <w:color w:val="1E293B"/>
          <w:sz w:val="20"/>
        </w:rPr>
        <w:t>Cơ chế All-or-Nothing: Nếu bất kỳ Promise nào trong danh sách bị reject, `Promise.all` sẽ lập tức reject ngay.</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002735"/>
            <wp:docPr id="6" name="Picture 6"/>
            <wp:cNvGraphicFramePr>
              <a:graphicFrameLocks noChangeAspect="1"/>
            </wp:cNvGraphicFramePr>
            <a:graphic>
              <a:graphicData uri="http://schemas.openxmlformats.org/drawingml/2006/picture">
                <pic:pic>
                  <pic:nvPicPr>
                    <pic:cNvPr id="0" name="terminal_async_ex_6.png"/>
                    <pic:cNvPicPr/>
                  </pic:nvPicPr>
                  <pic:blipFill>
                    <a:blip r:embed="rId15"/>
                    <a:stretch>
                      <a:fillRect/>
                    </a:stretch>
                  </pic:blipFill>
                  <pic:spPr>
                    <a:xfrm>
                      <a:off x="0" y="0"/>
                      <a:ext cx="5669280" cy="200273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7: Dùng Promise.race() lấy kết quả Promise về đích sớm nhất</w:t>
      </w:r>
    </w:p>
    <w:p>
      <w:pPr>
        <w:spacing w:before="40" w:after="80"/>
      </w:pPr>
      <w:r>
        <w:rPr>
          <w:b/>
          <w:color w:val="334155"/>
        </w:rPr>
        <w:t xml:space="preserve">Đề bài (Gốc): </w:t>
      </w:r>
      <w:r>
        <w:t>7. Use Promise.race() to return whichever Promise resolves first.</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ex7_racePromises(): Promise&lt;string&gt; {</w:t>
              <w:br/>
              <w:t xml:space="preserve">  const slowTask = new Promise&lt;string&gt;((resolve) =&gt;</w:t>
              <w:br/>
              <w:t xml:space="preserve">    setTimeout(() =&gt; resolve("Tác vụ chậm (1500ms) về đích"), 1500)</w:t>
              <w:br/>
              <w:t xml:space="preserve">  );</w:t>
              <w:br/>
              <w:t xml:space="preserve">  const fastTask = new Promise&lt;string&gt;((resolve) =&gt;</w:t>
              <w:br/>
              <w:t xml:space="preserve">    setTimeout(() =&gt; resolve("Tác vụ nhanh (300ms) về đích đầu tiên!"), 300)</w:t>
              <w:br/>
              <w:t xml:space="preserve">  );</w:t>
              <w:br/>
              <w:t xml:space="preserve">  const mediumTask = new Promise&lt;string&gt;((resolve) =&gt;</w:t>
              <w:br/>
              <w:t xml:space="preserve">    setTimeout(() =&gt; resolve("Tác vụ vừa (800ms) về đích"), 800)</w:t>
              <w:br/>
              <w:t xml:space="preserve">  );</w:t>
              <w:br/>
              <w:br/>
              <w:t xml:space="preserve">  return Promise.race([slowTask, fastTask, mediumTask]).then((winner) =&gt; {</w:t>
              <w:br/>
              <w:t xml:space="preserve">    console.log(`[Bài 7] Người chiến thắng trong Promise.race(): ${winner}`);</w:t>
              <w:br/>
              <w:t xml:space="preserve">    return winner;</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Cuộc đua bất đồng bộ: `Promise.race()` nhận vào một tập hợp Promise và settle theo kết quả (resolve hoặc reject) của Promise về đích đầu tiên.</w:t>
      </w:r>
    </w:p>
    <w:p>
      <w:pPr>
        <w:pStyle w:val="ListBullet"/>
        <w:spacing w:after="40" w:line="276" w:lineRule="auto"/>
      </w:pPr>
      <w:r>
        <w:rPr>
          <w:rFonts w:ascii="Arial" w:hAnsi="Arial"/>
          <w:color w:val="1E293B"/>
          <w:sz w:val="20"/>
        </w:rPr>
        <w:t>Ứng dụng thực tế: Thường dùng để cài đặt giới hạn thời gian (Timeout), gọi nhiều server CDN dự phòng để lấy nguồn nhanh nhất.</w:t>
      </w:r>
    </w:p>
    <w:p>
      <w:pPr>
        <w:pStyle w:val="ListBullet"/>
        <w:spacing w:after="40" w:line="276" w:lineRule="auto"/>
      </w:pPr>
      <w:r>
        <w:rPr>
          <w:rFonts w:ascii="Arial" w:hAnsi="Arial"/>
          <w:color w:val="1E293B"/>
          <w:sz w:val="20"/>
        </w:rPr>
        <w:t>Ở ví dụ trên, `fastTask` hoàn thành sau 300ms nên lập tức được trả về cho `.then()`, các task chậm hơn bị bỏ qua kết quả.</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7" name="Picture 7"/>
            <wp:cNvGraphicFramePr>
              <a:graphicFrameLocks noChangeAspect="1"/>
            </wp:cNvGraphicFramePr>
            <a:graphic>
              <a:graphicData uri="http://schemas.openxmlformats.org/drawingml/2006/picture">
                <pic:pic>
                  <pic:nvPicPr>
                    <pic:cNvPr id="0" name="terminal_async_ex_7.png"/>
                    <pic:cNvPicPr/>
                  </pic:nvPicPr>
                  <pic:blipFill>
                    <a:blip r:embed="rId16"/>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8: Promise chain: bình phương 2 -&gt; nhân đôi -&gt; cộng 5</w:t>
      </w:r>
    </w:p>
    <w:p>
      <w:pPr>
        <w:spacing w:before="40" w:after="80"/>
      </w:pPr>
      <w:r>
        <w:rPr>
          <w:b/>
          <w:color w:val="334155"/>
        </w:rPr>
        <w:t xml:space="preserve">Đề bài (Gốc): </w:t>
      </w:r>
      <w:r>
        <w:t>8. Create a Promise chain: square the number 2, then double it, then add 5.</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ex8_promiseChain(initialValue: number = 2): Promise&lt;number&gt; {</w:t>
              <w:br/>
              <w:t xml:space="preserve">  return Promise.resolve(initialValue)</w:t>
              <w:br/>
              <w:t xml:space="preserve">    .then((num) =&gt; {</w:t>
              <w:br/>
              <w:t xml:space="preserve">      const squared = num * num;</w:t>
              <w:br/>
              <w:t xml:space="preserve">      console.log(`  Bước 1: Bình phương ${num} = ${squared}`);</w:t>
              <w:br/>
              <w:t xml:space="preserve">      return squared;</w:t>
              <w:br/>
              <w:t xml:space="preserve">    })</w:t>
              <w:br/>
              <w:t xml:space="preserve">    .then((squared) =&gt; {</w:t>
              <w:br/>
              <w:t xml:space="preserve">      const doubled = squared * 2;</w:t>
              <w:br/>
              <w:t xml:space="preserve">      console.log(`  Bước 2: Nhân đôi ${squared} = ${doubled}`);</w:t>
              <w:br/>
              <w:t xml:space="preserve">      return doubled;</w:t>
              <w:br/>
              <w:t xml:space="preserve">    })</w:t>
              <w:br/>
              <w:t xml:space="preserve">    .then((doubled) =&gt; {</w:t>
              <w:br/>
              <w:t xml:space="preserve">      const finalResult = doubled + 5;</w:t>
              <w:br/>
              <w:t xml:space="preserve">      console.log(`  Bước 3: Cộng 5 vào ${doubled} = ${finalResult}`);</w:t>
              <w:br/>
              <w:t xml:space="preserve">      return finalResult;</w:t>
              <w:br/>
              <w:t xml:space="preserve">    });</w:t>
              <w:br/>
              <w:t>}</w:t>
              <w:br/>
              <w:br/>
              <w:t>// Chạy thử nghiệm:</w:t>
              <w:br/>
              <w:t>ex8_promiseChain(2).then((res) =&gt; {</w:t>
              <w:br/>
              <w:t xml:space="preserve">  console.log(`[Bài 8] Kết quả cuối cùng của chuỗi chain: ${res}`);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Kỹ thuật Promise Chaining: Giá trị `return` từ một hàm `.then()` sẽ tự động được bọc vào một Promise mới để truyền cho `.then()` tiếp theo.</w:t>
      </w:r>
    </w:p>
    <w:p>
      <w:pPr>
        <w:pStyle w:val="ListBullet"/>
        <w:spacing w:after="40" w:line="276" w:lineRule="auto"/>
      </w:pPr>
      <w:r>
        <w:rPr>
          <w:rFonts w:ascii="Arial" w:hAnsi="Arial"/>
          <w:color w:val="1E293B"/>
          <w:sz w:val="20"/>
        </w:rPr>
        <w:t>Thứ tự tính toán: $2^2 = 4 \rightarrow 4 \times 2 = 8 \rightarrow 8 + 5 = 13$.</w:t>
      </w:r>
    </w:p>
    <w:p>
      <w:pPr>
        <w:pStyle w:val="ListBullet"/>
        <w:spacing w:after="40" w:line="276" w:lineRule="auto"/>
      </w:pPr>
      <w:r>
        <w:rPr>
          <w:rFonts w:ascii="Arial" w:hAnsi="Arial"/>
          <w:color w:val="1E293B"/>
          <w:sz w:val="20"/>
        </w:rPr>
        <w:t>Giải quyết Callback Hell: Giúp chuyển các cấu trúc lồng nhau phức tạp thành một chuỗi tuyến tính trực quan, dễ bảo trì.</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002735"/>
            <wp:docPr id="8" name="Picture 8"/>
            <wp:cNvGraphicFramePr>
              <a:graphicFrameLocks noChangeAspect="1"/>
            </wp:cNvGraphicFramePr>
            <a:graphic>
              <a:graphicData uri="http://schemas.openxmlformats.org/drawingml/2006/picture">
                <pic:pic>
                  <pic:nvPicPr>
                    <pic:cNvPr id="0" name="terminal_async_ex_8.png"/>
                    <pic:cNvPicPr/>
                  </pic:nvPicPr>
                  <pic:blipFill>
                    <a:blip r:embed="rId17"/>
                    <a:stretch>
                      <a:fillRect/>
                    </a:stretch>
                  </pic:blipFill>
                  <pic:spPr>
                    <a:xfrm>
                      <a:off x="0" y="0"/>
                      <a:ext cx="5669280" cy="200273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9: Promise đọc mảng sau 1 giây và lọc số chẵn</w:t>
      </w:r>
    </w:p>
    <w:p>
      <w:pPr>
        <w:spacing w:before="40" w:after="80"/>
      </w:pPr>
      <w:r>
        <w:rPr>
          <w:b/>
          <w:color w:val="334155"/>
        </w:rPr>
        <w:t xml:space="preserve">Đề bài (Gốc): </w:t>
      </w:r>
      <w:r>
        <w:t>9. Write a Promise that reads an array after 1 second and filters even numbers.</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ex9_filterEvenNumbers(numbers: number[]): Promise&lt;number[]&gt; {</w:t>
              <w:br/>
              <w:t xml:space="preserve">  return new Promise&lt;number[]&gt;((resolve) =&gt; {</w:t>
              <w:br/>
              <w:t xml:space="preserve">    setTimeout(() =&gt; {</w:t>
              <w:br/>
              <w:t xml:space="preserve">      const evens = numbers.filter((n) =&gt; n % 2 === 0);</w:t>
              <w:br/>
              <w:t xml:space="preserve">      resolve(evens);</w:t>
              <w:br/>
              <w:t xml:space="preserve">    }, 1000);</w:t>
              <w:br/>
              <w:t xml:space="preserve">  });</w:t>
              <w:br/>
              <w:t>}</w:t>
              <w:br/>
              <w:br/>
              <w:t>// Chạy thử nghiệm:</w:t>
              <w:br/>
              <w:t>const arr = [1, 2, 3, 4, 5, 6, 7, 8, 9, 10];</w:t>
              <w:br/>
              <w:t>ex9_filterEvenNumbers(arr).then((evens) =&gt; {</w:t>
              <w:br/>
              <w:t xml:space="preserve">  console.log(`[Bài 9] Mảng gốc: [${arr.join(", ")}]`);</w:t>
              <w:br/>
              <w:t xml:space="preserve">  console.log(`[Bài 9] Mảng số chẵn sau khi lọc: [${evens.join(",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Kết hợp Functional Programming với Async: Sử dụng phương thức mảng thuần túy `numbers.filter(n =&gt; n % 2 === 0)` bên trong callback bất đồng bộ.</w:t>
      </w:r>
    </w:p>
    <w:p>
      <w:pPr>
        <w:pStyle w:val="ListBullet"/>
        <w:spacing w:after="40" w:line="276" w:lineRule="auto"/>
      </w:pPr>
      <w:r>
        <w:rPr>
          <w:rFonts w:ascii="Arial" w:hAnsi="Arial"/>
          <w:color w:val="1E293B"/>
          <w:sz w:val="20"/>
        </w:rPr>
        <w:t>Trì hoãn giả lập độ trễ: Sau 1000ms tính toán, mảng kết quả số chẵn `[2, 4, 6, 8, 10]` được chuyển giao qua `resolve`.</w:t>
      </w:r>
    </w:p>
    <w:p>
      <w:pPr>
        <w:pStyle w:val="ListBullet"/>
        <w:spacing w:after="40" w:line="276" w:lineRule="auto"/>
      </w:pPr>
      <w:r>
        <w:rPr>
          <w:rFonts w:ascii="Arial" w:hAnsi="Arial"/>
          <w:color w:val="1E293B"/>
          <w:sz w:val="20"/>
        </w:rPr>
        <w:t>Kiểu trả về chặt chẽ: `Promise&lt;number[]&gt;` giúp IDE nhận diện đúng mảng số nguyên khi truy cập các hàm sau đó.</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694622"/>
            <wp:docPr id="9" name="Picture 9"/>
            <wp:cNvGraphicFramePr>
              <a:graphicFrameLocks noChangeAspect="1"/>
            </wp:cNvGraphicFramePr>
            <a:graphic>
              <a:graphicData uri="http://schemas.openxmlformats.org/drawingml/2006/picture">
                <pic:pic>
                  <pic:nvPicPr>
                    <pic:cNvPr id="0" name="terminal_async_ex_9.png"/>
                    <pic:cNvPicPr/>
                  </pic:nvPicPr>
                  <pic:blipFill>
                    <a:blip r:embed="rId18"/>
                    <a:stretch>
                      <a:fillRect/>
                    </a:stretch>
                  </pic:blipFill>
                  <pic:spPr>
                    <a:xfrm>
                      <a:off x="0" y="0"/>
                      <a:ext cx="5669280" cy="1694622"/>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10: Dùng .finally() để log 'Done' khi Promise kết thúc</w:t>
      </w:r>
    </w:p>
    <w:p>
      <w:pPr>
        <w:spacing w:before="40" w:after="80"/>
      </w:pPr>
      <w:r>
        <w:rPr>
          <w:b/>
          <w:color w:val="334155"/>
        </w:rPr>
        <w:t xml:space="preserve">Đề bài (Gốc): </w:t>
      </w:r>
      <w:r>
        <w:t>10. Use .finally() to log "Done" when a Promise finishes (success or failure).</w:t>
      </w:r>
    </w:p>
    <w:p>
      <w:pPr>
        <w:spacing w:after="80"/>
      </w:pPr>
      <w:r>
        <w:rPr>
          <w:b/>
          <w:color w:val="475569"/>
          <w:sz w:val="19"/>
        </w:rPr>
        <w:t xml:space="preserve">📁 File module: </w:t>
      </w:r>
      <w:r>
        <w:rPr>
          <w:rFonts w:ascii="Consolas" w:hAnsi="Consolas"/>
          <w:color w:val="0284C7"/>
          <w:sz w:val="19"/>
        </w:rPr>
        <w:t>src/async/partA_promise.ts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function ex10_promiseWithFinally(shouldFail: boolean = false): Promise&lt;void&gt; {</w:t>
              <w:br/>
              <w:t xml:space="preserve">  const promise = new Promise&lt;string&gt;((resolve, reject) =&gt; {</w:t>
              <w:br/>
              <w:t xml:space="preserve">    setTimeout(() =&gt; {</w:t>
              <w:br/>
              <w:t xml:space="preserve">      if (!shouldFail) {</w:t>
              <w:br/>
              <w:t xml:space="preserve">        resolve("Thực thi thành công tác vụ chính");</w:t>
              <w:br/>
              <w:t xml:space="preserve">      } else {</w:t>
              <w:br/>
              <w:t xml:space="preserve">        reject(new Error("Xảy ra lỗi trong quá trình thực thi"));</w:t>
              <w:br/>
              <w:t xml:space="preserve">      }</w:t>
              <w:br/>
              <w:t xml:space="preserve">    }, 500);</w:t>
              <w:br/>
              <w:t xml:space="preserve">  });</w:t>
              <w:br/>
              <w:br/>
              <w:t xml:space="preserve">  return promise</w:t>
              <w:br/>
              <w:t xml:space="preserve">    .then((msg) =&gt; {</w:t>
              <w:br/>
              <w:t xml:space="preserve">      console.log(`[Bài 10] [Resolved]: ${msg}`);</w:t>
              <w:br/>
              <w:t xml:space="preserve">    })</w:t>
              <w:br/>
              <w:t xml:space="preserve">    .catch((err: Error) =&gt; {</w:t>
              <w:br/>
              <w:t xml:space="preserve">      console.log(`[Bài 10] [Rejected]: ${err.message}`);</w:t>
              <w:br/>
              <w:t xml:space="preserve">    })</w:t>
              <w:br/>
              <w:t xml:space="preserve">    .finally(() =&gt; {</w:t>
              <w:br/>
              <w:t xml:space="preserve">      console.log("[Bài 10] Done");</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Đặc tính của .finally(): Luôn luôn được kích hoạt khi Promise bước vào trạng thái settled (đã xong), dù là fulfilled hay rejected.</w:t>
      </w:r>
    </w:p>
    <w:p>
      <w:pPr>
        <w:pStyle w:val="ListBullet"/>
        <w:spacing w:after="40" w:line="276" w:lineRule="auto"/>
      </w:pPr>
      <w:r>
        <w:rPr>
          <w:rFonts w:ascii="Arial" w:hAnsi="Arial"/>
          <w:color w:val="1E293B"/>
          <w:sz w:val="20"/>
        </w:rPr>
        <w:t>Không nhận tham số: Callback trong `.finally()` không nhận tham số đầu vào và không làm thay đổi giá trị của chuỗi Promise.</w:t>
      </w:r>
    </w:p>
    <w:p>
      <w:pPr>
        <w:pStyle w:val="ListBullet"/>
        <w:spacing w:after="40" w:line="276" w:lineRule="auto"/>
      </w:pPr>
      <w:r>
        <w:rPr>
          <w:rFonts w:ascii="Arial" w:hAnsi="Arial"/>
          <w:color w:val="1E293B"/>
          <w:sz w:val="20"/>
        </w:rPr>
        <w:t>Ứng dụng dọn dẹp tài nguyên: Phù hợp để đóng kết nối database, tắt loading spinner trên giao diện người dùng, giải phóng bộ nhớ.</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694622"/>
            <wp:docPr id="10" name="Picture 10"/>
            <wp:cNvGraphicFramePr>
              <a:graphicFrameLocks noChangeAspect="1"/>
            </wp:cNvGraphicFramePr>
            <a:graphic>
              <a:graphicData uri="http://schemas.openxmlformats.org/drawingml/2006/picture">
                <pic:pic>
                  <pic:nvPicPr>
                    <pic:cNvPr id="0" name="terminal_async_ex_10.png"/>
                    <pic:cNvPicPr/>
                  </pic:nvPicPr>
                  <pic:blipFill>
                    <a:blip r:embed="rId19"/>
                    <a:stretch>
                      <a:fillRect/>
                    </a:stretch>
                  </pic:blipFill>
                  <pic:spPr>
                    <a:xfrm>
                      <a:off x="0" y="0"/>
                      <a:ext cx="5669280" cy="1694622"/>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11: Chuyển đổi Bài 1 sang cú pháp async/await</w:t>
      </w:r>
    </w:p>
    <w:p>
      <w:pPr>
        <w:spacing w:before="40" w:after="80"/>
      </w:pPr>
      <w:r>
        <w:rPr>
          <w:b/>
          <w:color w:val="334155"/>
        </w:rPr>
        <w:t xml:space="preserve">Đề bài (Gốc): </w:t>
      </w:r>
      <w:r>
        <w:t>11. Convert Exercise 1 into async/await.</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import { ex1_createHelloAsyncPromise } from "./partA_promise";</w:t>
              <w:br/>
              <w:br/>
              <w:t>export async function ex11_getHelloAsyncAwait(): Promise&lt;string&gt; {</w:t>
              <w:br/>
              <w:t xml:space="preserve">  // Thay thế .then() bằng từ khóa await</w:t>
              <w:br/>
              <w:t xml:space="preserve">  const result = await ex1_createHelloAsyncPromise();</w:t>
              <w:br/>
              <w:t xml:space="preserve">  console.log(`[Bài 11] Kết quả nhận được từ async/await: ${result}`);</w:t>
              <w:br/>
              <w:t xml:space="preserve">  return result;</w:t>
              <w:br/>
              <w:t>}</w:t>
              <w:br/>
              <w:br/>
              <w:t>// Chạy thử nghiệm:</w:t>
              <w:br/>
              <w:t>ex11_getHelloAsyncAwait();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Cú pháp Async/Await (Syntactic Sugar): Giúp viết mã bất đồng bộ theo phong cách đồng bộ (synchronous look-and-feel), nâng cao tính dễ đọc.</w:t>
      </w:r>
    </w:p>
    <w:p>
      <w:pPr>
        <w:pStyle w:val="ListBullet"/>
        <w:spacing w:after="40" w:line="276" w:lineRule="auto"/>
      </w:pPr>
      <w:r>
        <w:rPr>
          <w:rFonts w:ascii="Arial" w:hAnsi="Arial"/>
          <w:color w:val="1E293B"/>
          <w:sz w:val="20"/>
        </w:rPr>
        <w:t>Từ khóa await: Tạm dừng việc thực thi bên trong hàm async cho đến khi Promise được resolve, sau đó trích xuất trực tiếp giá trị kết quả.</w:t>
      </w:r>
    </w:p>
    <w:p>
      <w:pPr>
        <w:pStyle w:val="ListBullet"/>
        <w:spacing w:after="40" w:line="276" w:lineRule="auto"/>
      </w:pPr>
      <w:r>
        <w:rPr>
          <w:rFonts w:ascii="Arial" w:hAnsi="Arial"/>
          <w:color w:val="1E293B"/>
          <w:sz w:val="20"/>
        </w:rPr>
        <w:t>Tự động đóng gói Promise: Mọi hàm khai báo `async` đều luôn trả về một `Promise`.</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11" name="Picture 11"/>
            <wp:cNvGraphicFramePr>
              <a:graphicFrameLocks noChangeAspect="1"/>
            </wp:cNvGraphicFramePr>
            <a:graphic>
              <a:graphicData uri="http://schemas.openxmlformats.org/drawingml/2006/picture">
                <pic:pic>
                  <pic:nvPicPr>
                    <pic:cNvPr id="0" name="terminal_async_ex_11.png"/>
                    <pic:cNvPicPr/>
                  </pic:nvPicPr>
                  <pic:blipFill>
                    <a:blip r:embed="rId20"/>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12: Hàm async gọi simulateTask(2000) và log kết quả</w:t>
      </w:r>
    </w:p>
    <w:p>
      <w:pPr>
        <w:spacing w:before="40" w:after="80"/>
      </w:pPr>
      <w:r>
        <w:rPr>
          <w:b/>
          <w:color w:val="334155"/>
        </w:rPr>
        <w:t xml:space="preserve">Đề bài (Gốc): </w:t>
      </w:r>
      <w:r>
        <w:t>12. Write an async function that calls simulateTask(2000) and logs the result.</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ex12_callSimulateTask(): Promise&lt;void&gt; {</w:t>
              <w:br/>
              <w:t xml:space="preserve">  console.log("[Bài 12] Đang bắt đầu gọi simulateTask(2000)...");</w:t>
              <w:br/>
              <w:t xml:space="preserve">  const result = await simulateTask(2000, "Tác vụ mẫu 2000ms");</w:t>
              <w:br/>
              <w:t xml:space="preserve">  console.log(`[Bài 12] Kết quả log: ${result}`);</w:t>
              <w:br/>
              <w:t>}</w:t>
              <w:br/>
              <w:br/>
              <w:t>// Chạy thử nghiệm:</w:t>
              <w:br/>
              <w:t>ex12_callSimulateTask();</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Tạm dừng không chặn luồng chính (Non-blocking pause): Khi gặp `await simulateTask(2000)`, hàm tạm dừng 2 giây nhưng không làm đóng băng tiến trình Node.js.</w:t>
      </w:r>
    </w:p>
    <w:p>
      <w:pPr>
        <w:pStyle w:val="ListBullet"/>
        <w:spacing w:after="40" w:line="276" w:lineRule="auto"/>
      </w:pPr>
      <w:r>
        <w:rPr>
          <w:rFonts w:ascii="Arial" w:hAnsi="Arial"/>
          <w:color w:val="1E293B"/>
          <w:sz w:val="20"/>
        </w:rPr>
        <w:t>Nhận giá trị trực tiếp: Chuỗi trả về từ `simulateTask` được gán thẳng vào biến `result` mà không cần lồng hàm callback `.then()`.</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694622"/>
            <wp:docPr id="12" name="Picture 12"/>
            <wp:cNvGraphicFramePr>
              <a:graphicFrameLocks noChangeAspect="1"/>
            </wp:cNvGraphicFramePr>
            <a:graphic>
              <a:graphicData uri="http://schemas.openxmlformats.org/drawingml/2006/picture">
                <pic:pic>
                  <pic:nvPicPr>
                    <pic:cNvPr id="0" name="terminal_async_ex_12.png"/>
                    <pic:cNvPicPr/>
                  </pic:nvPicPr>
                  <pic:blipFill>
                    <a:blip r:embed="rId21"/>
                    <a:stretch>
                      <a:fillRect/>
                    </a:stretch>
                  </pic:blipFill>
                  <pic:spPr>
                    <a:xfrm>
                      <a:off x="0" y="0"/>
                      <a:ext cx="5669280" cy="1694622"/>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13: Xử lý lỗi bằng try/catch trong async/await</w:t>
      </w:r>
    </w:p>
    <w:p>
      <w:pPr>
        <w:spacing w:before="40" w:after="80"/>
      </w:pPr>
      <w:r>
        <w:rPr>
          <w:b/>
          <w:color w:val="334155"/>
        </w:rPr>
        <w:t xml:space="preserve">Đề bài (Gốc): </w:t>
      </w:r>
      <w:r>
        <w:t>13. Handle errors using try/catch with async/await.</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ex13_handleErrorWithTryCatch(): Promise&lt;void&gt; {</w:t>
              <w:br/>
              <w:t xml:space="preserve">  try {</w:t>
              <w:br/>
              <w:t xml:space="preserve">    console.log("[Bài 13] Đang gọi hàm có khả năng ném ra lỗi...");</w:t>
              <w:br/>
              <w:t xml:space="preserve">    await ex3_rejectWithError();</w:t>
              <w:br/>
              <w:t xml:space="preserve">  } catch (error) {</w:t>
              <w:br/>
              <w:t xml:space="preserve">    if (error instanceof Error) {</w:t>
              <w:br/>
              <w:t xml:space="preserve">      console.log(`[Bài 13] Đã bắt được lỗi thành công qua try/catch: ${error.message}`);</w:t>
              <w:br/>
              <w:t xml:space="preserve">    } else {</w:t>
              <w:br/>
              <w:t xml:space="preserve">      console.log(`[Bài 13] Bắt được lỗi không xác định: ${String(error)}`);</w:t>
              <w:br/>
              <w:t xml:space="preserve">    }</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Đồng nhất cơ chế bắt lỗi: Khối `try/catch` có thể bắt được cả lỗi đồng bộ (synchronous runtime error) lẫn lỗi bất đồng bộ từ Promise bị reject.</w:t>
      </w:r>
    </w:p>
    <w:p>
      <w:pPr>
        <w:pStyle w:val="ListBullet"/>
        <w:spacing w:after="40" w:line="276" w:lineRule="auto"/>
      </w:pPr>
      <w:r>
        <w:rPr>
          <w:rFonts w:ascii="Arial" w:hAnsi="Arial"/>
          <w:color w:val="1E293B"/>
          <w:sz w:val="20"/>
        </w:rPr>
        <w:t>Thuận tiện kiểm tra kiểu (Type narrowing): Sử dụng `if (error instanceof Error)` giúp truy xuất thuộc tính `.message` an toàn trong TypeScript với chế độ strict.</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694622"/>
            <wp:docPr id="13" name="Picture 13"/>
            <wp:cNvGraphicFramePr>
              <a:graphicFrameLocks noChangeAspect="1"/>
            </wp:cNvGraphicFramePr>
            <a:graphic>
              <a:graphicData uri="http://schemas.openxmlformats.org/drawingml/2006/picture">
                <pic:pic>
                  <pic:nvPicPr>
                    <pic:cNvPr id="0" name="terminal_async_ex_13.png"/>
                    <pic:cNvPicPr/>
                  </pic:nvPicPr>
                  <pic:blipFill>
                    <a:blip r:embed="rId22"/>
                    <a:stretch>
                      <a:fillRect/>
                    </a:stretch>
                  </pic:blipFill>
                  <pic:spPr>
                    <a:xfrm>
                      <a:off x="0" y="0"/>
                      <a:ext cx="5669280" cy="1694622"/>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14: Hàm async nhận số, đợi 1s và trả về số * 3</w:t>
      </w:r>
    </w:p>
    <w:p>
      <w:pPr>
        <w:spacing w:before="40" w:after="80"/>
      </w:pPr>
      <w:r>
        <w:rPr>
          <w:b/>
          <w:color w:val="334155"/>
        </w:rPr>
        <w:t xml:space="preserve">Đề bài (Gốc): </w:t>
      </w:r>
      <w:r>
        <w:t>14. Write an async function that takes a number, waits 1 second, and returns the number × 3.</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ex14_multiplyByThree(num: number): Promise&lt;number&gt; {</w:t>
              <w:br/>
              <w:t xml:space="preserve">  await delay(1000);</w:t>
              <w:br/>
              <w:t xml:space="preserve">  const result = num * 3;</w:t>
              <w:br/>
              <w:t xml:space="preserve">  console.log(`[Bài 14] Đầu vào: ${num} -&gt; Đợi 1s -&gt; Kết quả (num * 3): ${result}`);</w:t>
              <w:br/>
              <w:t xml:space="preserve">  return result;</w:t>
              <w:br/>
              <w:t>}</w:t>
              <w:br/>
              <w:br/>
              <w:t>// Chạy thử nghiệm:</w:t>
              <w:br/>
              <w:t>ex14_multiplyByThree(7);</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Mô phỏng phép tính toán cần thời gian: Hàm kết hợp `await delay(1000)` trước khi thực hiện phép nhân $7 \times 3 = 21$.</w:t>
      </w:r>
    </w:p>
    <w:p>
      <w:pPr>
        <w:pStyle w:val="ListBullet"/>
        <w:spacing w:after="40" w:line="276" w:lineRule="auto"/>
      </w:pPr>
      <w:r>
        <w:rPr>
          <w:rFonts w:ascii="Arial" w:hAnsi="Arial"/>
          <w:color w:val="1E293B"/>
          <w:sz w:val="20"/>
        </w:rPr>
        <w:t>Kiểu trả về: Khai báo `Promise&lt;number&gt;` mô tả chính xác kết quả sau khi hoàn thành phép tính bất đồng bộ.</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14" name="Picture 14"/>
            <wp:cNvGraphicFramePr>
              <a:graphicFrameLocks noChangeAspect="1"/>
            </wp:cNvGraphicFramePr>
            <a:graphic>
              <a:graphicData uri="http://schemas.openxmlformats.org/drawingml/2006/picture">
                <pic:pic>
                  <pic:nvPicPr>
                    <pic:cNvPr id="0" name="terminal_async_ex_14.png"/>
                    <pic:cNvPicPr/>
                  </pic:nvPicPr>
                  <pic:blipFill>
                    <a:blip r:embed="rId23"/>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15: Gọi nhiều hàm async tuần tự bằng await</w:t>
      </w:r>
    </w:p>
    <w:p>
      <w:pPr>
        <w:spacing w:before="40" w:after="80"/>
      </w:pPr>
      <w:r>
        <w:rPr>
          <w:b/>
          <w:color w:val="334155"/>
        </w:rPr>
        <w:t xml:space="preserve">Đề bài (Gốc): </w:t>
      </w:r>
      <w:r>
        <w:t>15. Call multiple async functions sequentially using await.</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ex15_callSequentially(): Promise&lt;void&gt; {</w:t>
              <w:br/>
              <w:t xml:space="preserve">  console.log("[Bài 15] Bắt đầu chuỗi gọi tuần tự các hàm async (Sequential):");</w:t>
              <w:br/>
              <w:t xml:space="preserve">  const startTime = Date.now();</w:t>
              <w:br/>
              <w:br/>
              <w:t xml:space="preserve">  const step1 = await simulateTask(600, "Bước 1 - Khởi tạo môi trường");</w:t>
              <w:br/>
              <w:t xml:space="preserve">  console.log(`  &gt; ${step1} (tại +${Date.now() - startTime}ms)`);</w:t>
              <w:br/>
              <w:br/>
              <w:t xml:space="preserve">  const step2 = await simulateTask(800, "Bước 2 - Xử lý dữ liệu");</w:t>
              <w:br/>
              <w:t xml:space="preserve">  console.log(`  &gt; ${step2} (tại +${Date.now() - startTime}ms)`);</w:t>
              <w:br/>
              <w:br/>
              <w:t xml:space="preserve">  const step3 = await simulateTask(500, "Bước 3 - Xuất báo cáo");</w:t>
              <w:br/>
              <w:t xml:space="preserve">  console.log(`  &gt; ${step3} (tại +${Date.now() - startTime}ms)`);</w:t>
              <w:br/>
              <w:br/>
              <w:t xml:space="preserve">  console.log(`[Bài 15] Toàn bộ 3 bước tuần tự hoàn tất sau: ${Date.now() - startTime}ms`);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Thực thi nối tiếp (Sequential Execution): Mỗi lệnh `await` đảm bảo bước trước phải hoàn thành trọn vẹn mới chuyển sang bước kế tiếp.</w:t>
      </w:r>
    </w:p>
    <w:p>
      <w:pPr>
        <w:pStyle w:val="ListBullet"/>
        <w:spacing w:after="40" w:line="276" w:lineRule="auto"/>
      </w:pPr>
      <w:r>
        <w:rPr>
          <w:rFonts w:ascii="Arial" w:hAnsi="Arial"/>
          <w:color w:val="1E293B"/>
          <w:sz w:val="20"/>
        </w:rPr>
        <w:t>Cộng dồn thời gian: Tổng thời gian xấp xỉ bằng tổng các khoảng trễ con ($600 + 800 + 500 = 1900\text{ms}$).</w:t>
      </w:r>
    </w:p>
    <w:p>
      <w:pPr>
        <w:pStyle w:val="ListBullet"/>
        <w:spacing w:after="40" w:line="276" w:lineRule="auto"/>
      </w:pPr>
      <w:r>
        <w:rPr>
          <w:rFonts w:ascii="Arial" w:hAnsi="Arial"/>
          <w:color w:val="1E293B"/>
          <w:sz w:val="20"/>
        </w:rPr>
        <w:t>Áp dụng khi các tác vụ có tính phụ thuộc dữ liệu: Bước 2 cần kết quả của Bước 1 để làm đầu vào.</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156791"/>
            <wp:docPr id="15" name="Picture 15"/>
            <wp:cNvGraphicFramePr>
              <a:graphicFrameLocks noChangeAspect="1"/>
            </wp:cNvGraphicFramePr>
            <a:graphic>
              <a:graphicData uri="http://schemas.openxmlformats.org/drawingml/2006/picture">
                <pic:pic>
                  <pic:nvPicPr>
                    <pic:cNvPr id="0" name="terminal_async_ex_15.png"/>
                    <pic:cNvPicPr/>
                  </pic:nvPicPr>
                  <pic:blipFill>
                    <a:blip r:embed="rId24"/>
                    <a:stretch>
                      <a:fillRect/>
                    </a:stretch>
                  </pic:blipFill>
                  <pic:spPr>
                    <a:xfrm>
                      <a:off x="0" y="0"/>
                      <a:ext cx="5669280" cy="2156791"/>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16: Gọi nhiều hàm async song song bằng Promise.all()</w:t>
      </w:r>
    </w:p>
    <w:p>
      <w:pPr>
        <w:spacing w:before="40" w:after="80"/>
      </w:pPr>
      <w:r>
        <w:rPr>
          <w:b/>
          <w:color w:val="334155"/>
        </w:rPr>
        <w:t xml:space="preserve">Đề bài (Gốc): </w:t>
      </w:r>
      <w:r>
        <w:t>16. Call multiple async functions in parallel using Promise.all().</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ex16_callInParallel(): Promise&lt;string[]&gt; {</w:t>
              <w:br/>
              <w:t xml:space="preserve">  console.log("[Bài 16] Bắt đầu gọi các hàm async song song (Parallel):");</w:t>
              <w:br/>
              <w:t xml:space="preserve">  const startTime = Date.now();</w:t>
              <w:br/>
              <w:br/>
              <w:t xml:space="preserve">  const p1 = simulateTask(1000, "Tải cấu hình");</w:t>
              <w:br/>
              <w:t xml:space="preserve">  const p2 = simulateTask(1000, "Kết nối Cơ sở dữ liệu");</w:t>
              <w:br/>
              <w:t xml:space="preserve">  const p3 = simulateTask(1000, "Đồng bộ bộ nhớ đệm");</w:t>
              <w:br/>
              <w:br/>
              <w:t xml:space="preserve">  const results = await Promise.all([p1, p2, p3]);</w:t>
              <w:br/>
              <w:t xml:space="preserve">  const totalTime = Date.now() - startTime;</w:t>
              <w:br/>
              <w:br/>
              <w:t xml:space="preserve">  console.log(`[Bài 16] Hoàn tất song song 3 tác vụ trong ${totalTime}ms (~1000ms):`);</w:t>
              <w:br/>
              <w:t xml:space="preserve">  results.forEach((res) =&gt; console.log(`  ✓ ${res}`));</w:t>
              <w:br/>
              <w:br/>
              <w:t xml:space="preserve">  return results;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Tối ưu hiệu năng vượt trội: Thay vì mất 3000ms nếu chạy tuần tự, việc chạy song song giảm thời gian xuống chỉ còn ~1000ms.</w:t>
      </w:r>
    </w:p>
    <w:p>
      <w:pPr>
        <w:pStyle w:val="ListBullet"/>
        <w:spacing w:after="40" w:line="276" w:lineRule="auto"/>
      </w:pPr>
      <w:r>
        <w:rPr>
          <w:rFonts w:ascii="Arial" w:hAnsi="Arial"/>
          <w:color w:val="1E293B"/>
          <w:sz w:val="20"/>
        </w:rPr>
        <w:t>Tách biệt khởi tạo và chờ: Các hàm async được kích hoạt trước (trả về Promise ngay lập tức), sau đó gom vào `Promise.all` và chờ một lần duy nhất.</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156791"/>
            <wp:docPr id="16" name="Picture 16"/>
            <wp:cNvGraphicFramePr>
              <a:graphicFrameLocks noChangeAspect="1"/>
            </wp:cNvGraphicFramePr>
            <a:graphic>
              <a:graphicData uri="http://schemas.openxmlformats.org/drawingml/2006/picture">
                <pic:pic>
                  <pic:nvPicPr>
                    <pic:cNvPr id="0" name="terminal_async_ex_16.png"/>
                    <pic:cNvPicPr/>
                  </pic:nvPicPr>
                  <pic:blipFill>
                    <a:blip r:embed="rId25"/>
                    <a:stretch>
                      <a:fillRect/>
                    </a:stretch>
                  </pic:blipFill>
                  <pic:spPr>
                    <a:xfrm>
                      <a:off x="0" y="0"/>
                      <a:ext cx="5669280" cy="2156791"/>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17: Duyệt qua mảng Promises bằng vòng lặp for await...of</w:t>
      </w:r>
    </w:p>
    <w:p>
      <w:pPr>
        <w:spacing w:before="40" w:after="80"/>
      </w:pPr>
      <w:r>
        <w:rPr>
          <w:b/>
          <w:color w:val="334155"/>
        </w:rPr>
        <w:t xml:space="preserve">Đề bài (Gốc): </w:t>
      </w:r>
      <w:r>
        <w:t>17. Use for await...of to iterate over an array of Promises.</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ex17_forAwaitOf(): Promise&lt;void&gt; {</w:t>
              <w:br/>
              <w:t xml:space="preserve">  const promises: Promise&lt;string&gt;[] = [</w:t>
              <w:br/>
              <w:t xml:space="preserve">    delay(300).then(() =&gt; "Mục 1 (sau 300ms)"),</w:t>
              <w:br/>
              <w:t xml:space="preserve">    delay(500).then(() =&gt; "Mục 2 (sau 500ms)"),</w:t>
              <w:br/>
              <w:t xml:space="preserve">    delay(400).then(() =&gt; "Mục 3 (sau 400ms)")</w:t>
              <w:br/>
              <w:t xml:space="preserve">  ];</w:t>
              <w:br/>
              <w:br/>
              <w:t xml:space="preserve">  console.log("[Bài 17] Bắt đầu duyệt qua mảng Promise bằng 'for await...of':");</w:t>
              <w:br/>
              <w:t xml:space="preserve">  for await (const item of promises) {</w:t>
              <w:br/>
              <w:t xml:space="preserve">    console.log(`  [for await] Nhận giá trị: ${item}`);</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Cơ chế Async Iterable: `for await...of` hỗ trợ duyệt các Async Iterables hoặc mảng Promise thông thường một cách tuần tự.</w:t>
      </w:r>
    </w:p>
    <w:p>
      <w:pPr>
        <w:pStyle w:val="ListBullet"/>
        <w:spacing w:after="40" w:line="276" w:lineRule="auto"/>
      </w:pPr>
      <w:r>
        <w:rPr>
          <w:rFonts w:ascii="Arial" w:hAnsi="Arial"/>
          <w:color w:val="1E293B"/>
          <w:sz w:val="20"/>
        </w:rPr>
        <w:t>Thứ tự duyệt ổn định: Vòng lặp chờ Promise thứ nhất resolve trước, sau đó mới xét đến Promise thứ hai theo đúng thứ tự mảng.</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002735"/>
            <wp:docPr id="17" name="Picture 17"/>
            <wp:cNvGraphicFramePr>
              <a:graphicFrameLocks noChangeAspect="1"/>
            </wp:cNvGraphicFramePr>
            <a:graphic>
              <a:graphicData uri="http://schemas.openxmlformats.org/drawingml/2006/picture">
                <pic:pic>
                  <pic:nvPicPr>
                    <pic:cNvPr id="0" name="terminal_async_ex_17.png"/>
                    <pic:cNvPicPr/>
                  </pic:nvPicPr>
                  <pic:blipFill>
                    <a:blip r:embed="rId26"/>
                    <a:stretch>
                      <a:fillRect/>
                    </a:stretch>
                  </pic:blipFill>
                  <pic:spPr>
                    <a:xfrm>
                      <a:off x="0" y="0"/>
                      <a:ext cx="5669280" cy="200273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18: Hàm async fetchUser(id) mô phỏng API trả về User sau 1s</w:t>
      </w:r>
    </w:p>
    <w:p>
      <w:pPr>
        <w:spacing w:before="40" w:after="80"/>
      </w:pPr>
      <w:r>
        <w:rPr>
          <w:b/>
          <w:color w:val="334155"/>
        </w:rPr>
        <w:t xml:space="preserve">Đề bài (Gốc): </w:t>
      </w:r>
      <w:r>
        <w:t>18. Write an async function fetchUser(id) that simulates an API call (resolves a user object after 1 second).</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ex18_fetchUser(id: number): Promise&lt;User&gt; {</w:t>
              <w:br/>
              <w:t xml:space="preserve">  await delay(1000);</w:t>
              <w:br/>
              <w:t xml:space="preserve">  const user: User = {</w:t>
              <w:br/>
              <w:t xml:space="preserve">    id,</w:t>
              <w:br/>
              <w:t xml:space="preserve">    name: `User_${id}_HaChiThanh`,</w:t>
              <w:br/>
              <w:t xml:space="preserve">    email: `student.${id}@hachithanh.dev`,</w:t>
              <w:br/>
              <w:t xml:space="preserve">    role: id === 1 ? "Administrator" : "Developer"</w:t>
              <w:br/>
              <w:t xml:space="preserve">  };</w:t>
              <w:br/>
              <w:t xml:space="preserve">  console.log(`[Bài 18] fetchUser(${id}) đã hoàn tất:`, JSON.stringify(user));</w:t>
              <w:br/>
              <w:t xml:space="preserve">  return user;</w:t>
              <w:br/>
              <w:t>}</w:t>
              <w:br/>
              <w:br/>
              <w:t>// Chạy thử nghiệm:</w:t>
              <w:br/>
              <w:t>ex18_fetchUser(1);</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Mô phỏng DTO chuẩn: Đối tượng `User` tuân thủ interface định nghĩa sẵn với các trường dữ liệu `id`, `name`, `email`, `role`.</w:t>
      </w:r>
    </w:p>
    <w:p>
      <w:pPr>
        <w:pStyle w:val="ListBullet"/>
        <w:spacing w:after="40" w:line="276" w:lineRule="auto"/>
      </w:pPr>
      <w:r>
        <w:rPr>
          <w:rFonts w:ascii="Arial" w:hAnsi="Arial"/>
          <w:color w:val="1E293B"/>
          <w:sz w:val="20"/>
        </w:rPr>
        <w:t>Cơ chế delay 1s: Đại diện cho thời gian round-trip mạng từ client tới database server.</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540565"/>
            <wp:docPr id="18" name="Picture 18"/>
            <wp:cNvGraphicFramePr>
              <a:graphicFrameLocks noChangeAspect="1"/>
            </wp:cNvGraphicFramePr>
            <a:graphic>
              <a:graphicData uri="http://schemas.openxmlformats.org/drawingml/2006/picture">
                <pic:pic>
                  <pic:nvPicPr>
                    <pic:cNvPr id="0" name="terminal_async_ex_18.png"/>
                    <pic:cNvPicPr/>
                  </pic:nvPicPr>
                  <pic:blipFill>
                    <a:blip r:embed="rId27"/>
                    <a:stretch>
                      <a:fillRect/>
                    </a:stretch>
                  </pic:blipFill>
                  <pic:spPr>
                    <a:xfrm>
                      <a:off x="0" y="0"/>
                      <a:ext cx="5669280" cy="154056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19: Hàm async fetchUsers(ids) gọi fetchUser cho từng ID</w:t>
      </w:r>
    </w:p>
    <w:p>
      <w:pPr>
        <w:spacing w:before="40" w:after="80"/>
      </w:pPr>
      <w:r>
        <w:rPr>
          <w:b/>
          <w:color w:val="334155"/>
        </w:rPr>
        <w:t xml:space="preserve">Đề bài (Gốc): </w:t>
      </w:r>
      <w:r>
        <w:t>19. Create an async function fetchUsers(ids: number[]) that calls fetchUser for each ID.</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ex19_fetchUsers(ids: number[]): Promise&lt;User[]&gt; {</w:t>
              <w:br/>
              <w:t xml:space="preserve">  console.log(`[Bài 19] Đang lấy thông tin người dùng cho danh sách ID: [${ids.join(", ")}]...`);</w:t>
              <w:br/>
              <w:t xml:space="preserve">  const userPromises = ids.map((id) =&gt; ex18_fetchUser(id));</w:t>
              <w:br/>
              <w:t xml:space="preserve">  const users = await Promise.all(userPromises);</w:t>
              <w:br/>
              <w:t xml:space="preserve">  console.log(`[Bài 19] Đã lấy thành công ${users.length} người dùng.`);</w:t>
              <w:br/>
              <w:t xml:space="preserve">  return users;</w:t>
              <w:br/>
              <w:t>}</w:t>
              <w:br/>
              <w:br/>
              <w:t>// Chạy thử nghiệm:</w:t>
              <w:br/>
              <w:t>ex19_fetchUsers([1, 2, 3]);</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Tận dụng sức mạnh của Array.prototype.map: Biến đổi mảng ID `number[]` thành mảng các lời hứa `Promise&lt;User&gt;[]`.</w:t>
      </w:r>
    </w:p>
    <w:p>
      <w:pPr>
        <w:pStyle w:val="ListBullet"/>
        <w:spacing w:after="40" w:line="276" w:lineRule="auto"/>
      </w:pPr>
      <w:r>
        <w:rPr>
          <w:rFonts w:ascii="Arial" w:hAnsi="Arial"/>
          <w:color w:val="1E293B"/>
          <w:sz w:val="20"/>
        </w:rPr>
        <w:t>Chạy song song tối ưu: `Promise.all` kích hoạt nạp đồng thời toàn bộ người dùng trong 1000ms duy nhất.</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156791"/>
            <wp:docPr id="19" name="Picture 19"/>
            <wp:cNvGraphicFramePr>
              <a:graphicFrameLocks noChangeAspect="1"/>
            </wp:cNvGraphicFramePr>
            <a:graphic>
              <a:graphicData uri="http://schemas.openxmlformats.org/drawingml/2006/picture">
                <pic:pic>
                  <pic:nvPicPr>
                    <pic:cNvPr id="0" name="terminal_async_ex_19.png"/>
                    <pic:cNvPicPr/>
                  </pic:nvPicPr>
                  <pic:blipFill>
                    <a:blip r:embed="rId28"/>
                    <a:stretch>
                      <a:fillRect/>
                    </a:stretch>
                  </pic:blipFill>
                  <pic:spPr>
                    <a:xfrm>
                      <a:off x="0" y="0"/>
                      <a:ext cx="5669280" cy="2156791"/>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20: Thêm timeout: nếu API mất hơn 2 giây thì ném lỗi</w:t>
      </w:r>
    </w:p>
    <w:p>
      <w:pPr>
        <w:spacing w:before="40" w:after="80"/>
      </w:pPr>
      <w:r>
        <w:rPr>
          <w:b/>
          <w:color w:val="334155"/>
        </w:rPr>
        <w:t xml:space="preserve">Đề bài (Gốc): </w:t>
      </w:r>
      <w:r>
        <w:t>20. Add a timeout: if the API call takes more than 2 seconds, throw an error.</w:t>
      </w:r>
    </w:p>
    <w:p>
      <w:pPr>
        <w:spacing w:after="80"/>
      </w:pPr>
      <w:r>
        <w:rPr>
          <w:b/>
          <w:color w:val="475569"/>
          <w:sz w:val="19"/>
        </w:rPr>
        <w:t xml:space="preserve">📁 File module: </w:t>
      </w:r>
      <w:r>
        <w:rPr>
          <w:rFonts w:ascii="Consolas" w:hAnsi="Consolas"/>
          <w:color w:val="0284C7"/>
          <w:sz w:val="19"/>
        </w:rPr>
        <w:t>src/async/partB_async_await.ts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ex20_fetchUserWithTimeout&lt;T&gt;(</w:t>
              <w:br/>
              <w:t xml:space="preserve">  promise: Promise&lt;T&gt;,</w:t>
              <w:br/>
              <w:t xml:space="preserve">  timeoutMs: number = 2000</w:t>
              <w:br/>
              <w:t>): Promise&lt;T&gt; {</w:t>
              <w:br/>
              <w:t xml:space="preserve">  let timer: NodeJS.Timeout;</w:t>
              <w:br/>
              <w:br/>
              <w:t xml:space="preserve">  const timeoutPromise = new Promise&lt;never&gt;((_, reject) =&gt; {</w:t>
              <w:br/>
              <w:t xml:space="preserve">    timer = setTimeout(() =&gt; {</w:t>
              <w:br/>
              <w:t xml:space="preserve">      reject(new Error(`Quá thời gian chờ (Timeout): Tác vụ vượt quá giới hạn ${timeoutMs}ms!`));</w:t>
              <w:br/>
              <w:t xml:space="preserve">    }, timeoutMs);</w:t>
              <w:br/>
              <w:t xml:space="preserve">  });</w:t>
              <w:br/>
              <w:br/>
              <w:t xml:space="preserve">  try {</w:t>
              <w:br/>
              <w:t xml:space="preserve">    const result = await Promise.race([promise, timeoutPromise]);</w:t>
              <w:br/>
              <w:t xml:space="preserve">    clearTimeout(timer!);</w:t>
              <w:br/>
              <w:t xml:space="preserve">    return result;</w:t>
              <w:br/>
              <w:t xml:space="preserve">  } catch (error) {</w:t>
              <w:br/>
              <w:t xml:space="preserve">    clearTimeout(timer!);</w:t>
              <w:br/>
              <w:t xml:space="preserve">    throw error;</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Kỹ thuật Promise.race kết hợp Timer: Cho tác vụ chính chạy đua với một `timeoutPromise`. Nếu timer 2000ms kích hoạt trước thì Promise.race reject ngay.</w:t>
      </w:r>
    </w:p>
    <w:p>
      <w:pPr>
        <w:pStyle w:val="ListBullet"/>
        <w:spacing w:after="40" w:line="276" w:lineRule="auto"/>
      </w:pPr>
      <w:r>
        <w:rPr>
          <w:rFonts w:ascii="Arial" w:hAnsi="Arial"/>
          <w:color w:val="1E293B"/>
          <w:sz w:val="20"/>
        </w:rPr>
        <w:t>Dọn dẹp tài nguyên (Memory Leak Prevention): Luôn gọi `clearTimeout(timer)` khi tác vụ chính về đích trước để hủy bộ đếm ngầm.</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002735"/>
            <wp:docPr id="20" name="Picture 20"/>
            <wp:cNvGraphicFramePr>
              <a:graphicFrameLocks noChangeAspect="1"/>
            </wp:cNvGraphicFramePr>
            <a:graphic>
              <a:graphicData uri="http://schemas.openxmlformats.org/drawingml/2006/picture">
                <pic:pic>
                  <pic:nvPicPr>
                    <pic:cNvPr id="0" name="terminal_async_ex_20.png"/>
                    <pic:cNvPicPr/>
                  </pic:nvPicPr>
                  <pic:blipFill>
                    <a:blip r:embed="rId29"/>
                    <a:stretch>
                      <a:fillRect/>
                    </a:stretch>
                  </pic:blipFill>
                  <pic:spPr>
                    <a:xfrm>
                      <a:off x="0" y="0"/>
                      <a:ext cx="5669280" cy="2002735"/>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21: Dùng fetch lấy dữ liệu từ API công khai</w:t>
      </w:r>
    </w:p>
    <w:p>
      <w:pPr>
        <w:spacing w:before="40" w:after="80"/>
      </w:pPr>
      <w:r>
        <w:rPr>
          <w:b/>
          <w:color w:val="334155"/>
        </w:rPr>
        <w:t xml:space="preserve">Đề bài (Gốc): </w:t>
      </w:r>
      <w:r>
        <w:t>21. Use fetch to get data from a public API (e.g., https://jsonplaceholder.typicode.com/todos/1).</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ex21_fetchTodo(): Promise&lt;Todo&gt; {</w:t>
              <w:br/>
              <w:t xml:space="preserve">  const url = "https://jsonplaceholder.typicode.com/todos/1";</w:t>
              <w:br/>
              <w:t xml:space="preserve">  console.log(`[Bài 21] Đang gửi yêu cầu GET tới: ${url}...`);</w:t>
              <w:br/>
              <w:br/>
              <w:t xml:space="preserve">  const response = await fetch(url);</w:t>
              <w:br/>
              <w:t xml:space="preserve">  if (!response.ok) {</w:t>
              <w:br/>
              <w:t xml:space="preserve">    throw new Error(`HTTP error! Status: ${response.status}`);</w:t>
              <w:br/>
              <w:t xml:space="preserve">  }</w:t>
              <w:br/>
              <w:br/>
              <w:t xml:space="preserve">  const todo: Todo = (await response.json()) as Todo;</w:t>
              <w:br/>
              <w:t xml:space="preserve">  console.log("[Bài 21] Dữ liệu Todo nhận được thành công:");</w:t>
              <w:br/>
              <w:t xml:space="preserve">  console.log(`  - ID: ${todo.id}`);</w:t>
              <w:br/>
              <w:t xml:space="preserve">  console.log(`  - Title: "${todo.title}"`);</w:t>
              <w:br/>
              <w:t xml:space="preserve">  console.log(`  - Completed: ${todo.completed}`);</w:t>
              <w:br/>
              <w:t xml:space="preserve">  return todo;</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Native Fetch API: Node.js hỗ trợ hàm `fetch` tích hợp theo tiêu chuẩn Web Platform API, không cần cài đặt thư viện ngoài (như axios hay node-fetch).</w:t>
      </w:r>
    </w:p>
    <w:p>
      <w:pPr>
        <w:pStyle w:val="ListBullet"/>
        <w:spacing w:after="40" w:line="276" w:lineRule="auto"/>
      </w:pPr>
      <w:r>
        <w:rPr>
          <w:rFonts w:ascii="Arial" w:hAnsi="Arial"/>
          <w:color w:val="1E293B"/>
          <w:sz w:val="20"/>
        </w:rPr>
        <w:t>Kiểm tra phản hồi: Luôn kiểm tra `response.ok` (mã trạng thái trong khoảng 200-299) trước khi gọi `response.json()`.</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156791"/>
            <wp:docPr id="21" name="Picture 21"/>
            <wp:cNvGraphicFramePr>
              <a:graphicFrameLocks noChangeAspect="1"/>
            </wp:cNvGraphicFramePr>
            <a:graphic>
              <a:graphicData uri="http://schemas.openxmlformats.org/drawingml/2006/picture">
                <pic:pic>
                  <pic:nvPicPr>
                    <pic:cNvPr id="0" name="terminal_async_ex_21.png"/>
                    <pic:cNvPicPr/>
                  </pic:nvPicPr>
                  <pic:blipFill>
                    <a:blip r:embed="rId30"/>
                    <a:stretch>
                      <a:fillRect/>
                    </a:stretch>
                  </pic:blipFill>
                  <pic:spPr>
                    <a:xfrm>
                      <a:off x="0" y="0"/>
                      <a:ext cx="5669280" cy="2156791"/>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22: Gọi API nhiều lần và in danh sách kết quả</w:t>
      </w:r>
    </w:p>
    <w:p>
      <w:pPr>
        <w:spacing w:before="40" w:after="80"/>
      </w:pPr>
      <w:r>
        <w:rPr>
          <w:b/>
          <w:color w:val="334155"/>
        </w:rPr>
        <w:t xml:space="preserve">Đề bài (Gốc): </w:t>
      </w:r>
      <w:r>
        <w:t>22. Call the API multiple times and log the results.</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ex22_fetchMultipleTodos(ids: number[] = [1, 2, 3]): Promise&lt;Todo[]&gt; {</w:t>
              <w:br/>
              <w:t xml:space="preserve">  console.log(`[Bài 22] Đang gọi API song song cho danh sách Todo ID: [${ids.join(", ")}]...`);</w:t>
              <w:br/>
              <w:br/>
              <w:t xml:space="preserve">  const fetchPromises = ids.map(async (id) =&gt; {</w:t>
              <w:br/>
              <w:t xml:space="preserve">    const res = await fetch(`https://jsonplaceholder.typicode.com/todos/${id}`);</w:t>
              <w:br/>
              <w:t xml:space="preserve">    const data = (await res.json()) as Todo;</w:t>
              <w:br/>
              <w:t xml:space="preserve">    console.log(`  &gt; [Todo ${id}] Title: "${data.title}" | Status: ${data.completed ? "Hoàn thành" : "Chưa hoàn thành"}`);</w:t>
              <w:br/>
              <w:t xml:space="preserve">    return data;</w:t>
              <w:br/>
              <w:t xml:space="preserve">  });</w:t>
              <w:br/>
              <w:br/>
              <w:t xml:space="preserve">  const todos = await Promise.all(fetchPromises);</w:t>
              <w:br/>
              <w:t xml:space="preserve">  console.log(`[Bài 22] Đã nhận đủ kết quả của ${todos.length} yêu cầu API.`);</w:t>
              <w:br/>
              <w:t xml:space="preserve">  return todos;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Bắn nhiều request đồng thời: Kết hợp `ids.map` với `fetch` giúp trình thông dịch phát sinh các kết nối HTTP đồng thời, tận dụng tối đa băng thông.</w:t>
      </w:r>
    </w:p>
    <w:p>
      <w:pPr>
        <w:pStyle w:val="ListBullet"/>
        <w:spacing w:after="40" w:line="276" w:lineRule="auto"/>
      </w:pPr>
      <w:r>
        <w:rPr>
          <w:rFonts w:ascii="Arial" w:hAnsi="Arial"/>
          <w:color w:val="1E293B"/>
          <w:sz w:val="20"/>
        </w:rPr>
        <w:t>Tập hợp phản hồi: `Promise.all` chờ toàn bộ phản hồi HTTP trả về đầy đủ trước khi tiếp tục chu trình.</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156791"/>
            <wp:docPr id="22" name="Picture 22"/>
            <wp:cNvGraphicFramePr>
              <a:graphicFrameLocks noChangeAspect="1"/>
            </wp:cNvGraphicFramePr>
            <a:graphic>
              <a:graphicData uri="http://schemas.openxmlformats.org/drawingml/2006/picture">
                <pic:pic>
                  <pic:nvPicPr>
                    <pic:cNvPr id="0" name="terminal_async_ex_22.png"/>
                    <pic:cNvPicPr/>
                  </pic:nvPicPr>
                  <pic:blipFill>
                    <a:blip r:embed="rId31"/>
                    <a:stretch>
                      <a:fillRect/>
                    </a:stretch>
                  </pic:blipFill>
                  <pic:spPr>
                    <a:xfrm>
                      <a:off x="0" y="0"/>
                      <a:ext cx="5669280" cy="2156791"/>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23: Tải danh sách Todos và lọc các mục đã hoàn thành</w:t>
      </w:r>
    </w:p>
    <w:p>
      <w:pPr>
        <w:spacing w:before="40" w:after="80"/>
      </w:pPr>
      <w:r>
        <w:rPr>
          <w:b/>
          <w:color w:val="334155"/>
        </w:rPr>
        <w:t xml:space="preserve">Đề bài (Gốc): </w:t>
      </w:r>
      <w:r>
        <w:t>23. Write an async function that fetches a list of todos and filters out those that are not completed.</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ex23_fetchAndFilterCompletedTodos(): Promise&lt;Todo[]&gt; {</w:t>
              <w:br/>
              <w:t xml:space="preserve">  const url = "https://jsonplaceholder.typicode.com/todos";</w:t>
              <w:br/>
              <w:t xml:space="preserve">  console.log(`[Bài 23] Đang tải toàn bộ danh sách Todos từ API...`);</w:t>
              <w:br/>
              <w:br/>
              <w:t xml:space="preserve">  const response = await fetch(url);</w:t>
              <w:br/>
              <w:t xml:space="preserve">  const allTodos = (await response.json()) as Todo[];</w:t>
              <w:br/>
              <w:br/>
              <w:t xml:space="preserve">  // Lọc ra các công việc đã hoàn thành (completed === true)</w:t>
              <w:br/>
              <w:t xml:space="preserve">  const completedTodos = allTodos.filter((t) =&gt; t.completed === true);</w:t>
              <w:br/>
              <w:br/>
              <w:t xml:space="preserve">  console.log(`[Bài 23] Tổng số Todos tải về: ${allTodos.length}`);</w:t>
              <w:br/>
              <w:t xml:space="preserve">  console.log(`[Bài 23] Số Todos đã hoàn thành (completed: true): ${completedTodos.length}`);</w:t>
              <w:br/>
              <w:t xml:space="preserve">  console.log("  Mẫu 3 công việc hoàn thành đầu tiên:");</w:t>
              <w:br/>
              <w:t xml:space="preserve">  completedTodos.slice(0, 3).forEach((t) =&gt; {</w:t>
              <w:br/>
              <w:t xml:space="preserve">    console.log(`    ✓ [ID: ${t.id}] ${t.title}`);</w:t>
              <w:br/>
              <w:t xml:space="preserve">  });</w:t>
              <w:br/>
              <w:br/>
              <w:t xml:space="preserve">  return completedTodos;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Xử lý tập dữ liệu lớn: Tải danh sách 200 phần tử từ remote API về bộ nhớ.</w:t>
      </w:r>
    </w:p>
    <w:p>
      <w:pPr>
        <w:pStyle w:val="ListBullet"/>
        <w:spacing w:after="40" w:line="276" w:lineRule="auto"/>
      </w:pPr>
      <w:r>
        <w:rPr>
          <w:rFonts w:ascii="Arial" w:hAnsi="Arial"/>
          <w:color w:val="1E293B"/>
          <w:sz w:val="20"/>
        </w:rPr>
        <w:t>Lọc dữ liệu phía Client: Áp dụng phương thức lọc `allTodos.filter(t =&gt; t.completed === true)` để tách riêng các bản ghi hợp lệ.</w:t>
      </w:r>
    </w:p>
    <w:p>
      <w:pPr>
        <w:pStyle w:val="ListBullet"/>
        <w:spacing w:after="40" w:line="276" w:lineRule="auto"/>
      </w:pPr>
      <w:r>
        <w:rPr>
          <w:rFonts w:ascii="Arial" w:hAnsi="Arial"/>
          <w:color w:val="1E293B"/>
          <w:sz w:val="20"/>
        </w:rPr>
        <w:t>Mẫu dữ liệu: Dùng `.slice(0, 3)` để in mẫu trực quan mà không gây tràn màn hình console.</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464904"/>
            <wp:docPr id="23" name="Picture 23"/>
            <wp:cNvGraphicFramePr>
              <a:graphicFrameLocks noChangeAspect="1"/>
            </wp:cNvGraphicFramePr>
            <a:graphic>
              <a:graphicData uri="http://schemas.openxmlformats.org/drawingml/2006/picture">
                <pic:pic>
                  <pic:nvPicPr>
                    <pic:cNvPr id="0" name="terminal_async_ex_23.png"/>
                    <pic:cNvPicPr/>
                  </pic:nvPicPr>
                  <pic:blipFill>
                    <a:blip r:embed="rId32"/>
                    <a:stretch>
                      <a:fillRect/>
                    </a:stretch>
                  </pic:blipFill>
                  <pic:spPr>
                    <a:xfrm>
                      <a:off x="0" y="0"/>
                      <a:ext cx="5669280" cy="2464904"/>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24: Hàm async postData() gửi POST request kèm JSON body</w:t>
      </w:r>
    </w:p>
    <w:p>
      <w:pPr>
        <w:spacing w:before="40" w:after="80"/>
      </w:pPr>
      <w:r>
        <w:rPr>
          <w:b/>
          <w:color w:val="334155"/>
        </w:rPr>
        <w:t xml:space="preserve">Đề bài (Gốc): </w:t>
      </w:r>
      <w:r>
        <w:t>24. Write an async function postData() that sends a POST request to a test API.</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ex24_postData(): Promise&lt;PostResponse&gt; {</w:t>
              <w:br/>
              <w:t xml:space="preserve">  const url = "https://jsonplaceholder.typicode.com/posts";</w:t>
              <w:br/>
              <w:t xml:space="preserve">  const newPost: PostRequest = {</w:t>
              <w:br/>
              <w:t xml:space="preserve">    title: "Bài tập TypeScript Async HaChiThanh",</w:t>
              <w:br/>
              <w:t xml:space="preserve">    body: "Thực hành lập trình bất đồng bộ chuyên sâu trong TypeScript và Node.js.",</w:t>
              <w:br/>
              <w:t xml:space="preserve">    userId: 23702221</w:t>
              <w:br/>
              <w:t xml:space="preserve">  };</w:t>
              <w:br/>
              <w:br/>
              <w:t xml:space="preserve">  console.log(`[Bài 24] Đang gửi POST request tới: ${url}`);</w:t>
              <w:br/>
              <w:t xml:space="preserve">  console.log("  Payload:", JSON.stringify(newPost));</w:t>
              <w:br/>
              <w:br/>
              <w:t xml:space="preserve">  const response = await fetch(url, {</w:t>
              <w:br/>
              <w:t xml:space="preserve">    method: "POST",</w:t>
              <w:br/>
              <w:t xml:space="preserve">    headers: {</w:t>
              <w:br/>
              <w:t xml:space="preserve">      "Content-Type": "application/json; charset=UTF-8"</w:t>
              <w:br/>
              <w:t xml:space="preserve">    },</w:t>
              <w:br/>
              <w:t xml:space="preserve">    body: JSON.stringify(newPost)</w:t>
              <w:br/>
              <w:t xml:space="preserve">  });</w:t>
              <w:br/>
              <w:br/>
              <w:t xml:space="preserve">  const createdData = (await response.json()) as PostResponse;</w:t>
              <w:br/>
              <w:t xml:space="preserve">  console.log(`[Bài 24] Phản hồi từ server (Status: ${response.status} Created):`);</w:t>
              <w:br/>
              <w:t xml:space="preserve">  console.log(`  - New Record ID: ${createdData.id}`);</w:t>
              <w:br/>
              <w:t xml:space="preserve">  console.log(`  - Title: "${createdData.title}"`);</w:t>
              <w:br/>
              <w:t xml:space="preserve">  console.log(`  - User ID: ${createdData.userId}`);</w:t>
              <w:br/>
              <w:t xml:space="preserve">  return createdData;</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Cấu hình HTTP Request: Thiết lập phương thức `method: 'POST'`, header `Content-Type: application/json`.</w:t>
      </w:r>
    </w:p>
    <w:p>
      <w:pPr>
        <w:pStyle w:val="ListBullet"/>
        <w:spacing w:after="40" w:line="276" w:lineRule="auto"/>
      </w:pPr>
      <w:r>
        <w:rPr>
          <w:rFonts w:ascii="Arial" w:hAnsi="Arial"/>
          <w:color w:val="1E293B"/>
          <w:sz w:val="20"/>
        </w:rPr>
        <w:t>Tuần tự hóa dữ liệu: Sử dụng `JSON.stringify(newPost)` để chuyển đối tượng TypeScript thành chuỗi JSON truyền qua mạng.</w:t>
      </w:r>
    </w:p>
    <w:p>
      <w:pPr>
        <w:pStyle w:val="ListBullet"/>
        <w:spacing w:after="40" w:line="276" w:lineRule="auto"/>
      </w:pPr>
      <w:r>
        <w:rPr>
          <w:rFonts w:ascii="Arial" w:hAnsi="Arial"/>
          <w:color w:val="1E293B"/>
          <w:sz w:val="20"/>
        </w:rPr>
        <w:t>Xác nhận phản hồi: Máy chủ test phản hồi mã trạng thái HTTP 201 Created kèm đối tượng mới được gán ID tự động (ID: 101).</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310848"/>
            <wp:docPr id="24" name="Picture 24"/>
            <wp:cNvGraphicFramePr>
              <a:graphicFrameLocks noChangeAspect="1"/>
            </wp:cNvGraphicFramePr>
            <a:graphic>
              <a:graphicData uri="http://schemas.openxmlformats.org/drawingml/2006/picture">
                <pic:pic>
                  <pic:nvPicPr>
                    <pic:cNvPr id="0" name="terminal_async_ex_24.png"/>
                    <pic:cNvPicPr/>
                  </pic:nvPicPr>
                  <pic:blipFill>
                    <a:blip r:embed="rId33"/>
                    <a:stretch>
                      <a:fillRect/>
                    </a:stretch>
                  </pic:blipFill>
                  <pic:spPr>
                    <a:xfrm>
                      <a:off x="0" y="0"/>
                      <a:ext cx="5669280" cy="2310848"/>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25: Hàm downloadFile mô phỏng tải file trong 3 giây</w:t>
      </w:r>
    </w:p>
    <w:p>
      <w:pPr>
        <w:spacing w:before="40" w:after="80"/>
      </w:pPr>
      <w:r>
        <w:rPr>
          <w:b/>
          <w:color w:val="334155"/>
        </w:rPr>
        <w:t xml:space="preserve">Đề bài (Gốc): </w:t>
      </w:r>
      <w:r>
        <w:t>25. Create a function downloadFile that simulates downloading a file in 3 seconds and logs when done.</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ex25_downloadFile(fileName: string = "document_android_async.pdf"): Promise&lt;string&gt; {</w:t>
              <w:br/>
              <w:t xml:space="preserve">  console.log(`[Bài 25] Bắt đầu tải tệp: "${fileName}"...`);</w:t>
              <w:br/>
              <w:t xml:space="preserve">  console.log("  [Tiến trình] 0% ... Đang thiết lập kết nối socket");</w:t>
              <w:br/>
              <w:t xml:space="preserve">  </w:t>
              <w:br/>
              <w:t xml:space="preserve">  await delay(1000);</w:t>
              <w:br/>
              <w:t xml:space="preserve">  console.log("  [Tiến trình] 33% ... Đã nhận 1.5MB / 4.5MB");</w:t>
              <w:br/>
              <w:br/>
              <w:t xml:space="preserve">  await delay(1000);</w:t>
              <w:br/>
              <w:t xml:space="preserve">  console.log("  [Tiến trình] 67% ... Đã nhận 3.0MB / 4.5MB");</w:t>
              <w:br/>
              <w:br/>
              <w:t xml:space="preserve">  await delay(1000);</w:t>
              <w:br/>
              <w:t xml:space="preserve">  console.log("  [Tiến trình] 100% ... Tải tệp thành công!");</w:t>
              <w:br/>
              <w:br/>
              <w:t xml:space="preserve">  const message = `Tải hoàn tất tệp "${fileName}" trong 3 giây.`;</w:t>
              <w:br/>
              <w:t xml:space="preserve">  console.log(`[Bài 25] Log: ${message}`);</w:t>
              <w:br/>
              <w:t xml:space="preserve">  return message;</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Mô phỏng luồng Streaming/Chunking: Chia quá trình tải thành 3 phân đoạn thời gian (mỗi giây một mốc) để cập nhật tiến độ phần trăm.</w:t>
      </w:r>
    </w:p>
    <w:p>
      <w:pPr>
        <w:pStyle w:val="ListBullet"/>
        <w:spacing w:after="40" w:line="276" w:lineRule="auto"/>
      </w:pPr>
      <w:r>
        <w:rPr>
          <w:rFonts w:ascii="Arial" w:hAnsi="Arial"/>
          <w:color w:val="1E293B"/>
          <w:sz w:val="20"/>
        </w:rPr>
        <w:t>Ghi log tương tác: Giúp người dùng nắm bắt trạng thái tải tệp theo thời gian thực thay vì chờ đợi trong im lặng.</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310848"/>
            <wp:docPr id="25" name="Picture 25"/>
            <wp:cNvGraphicFramePr>
              <a:graphicFrameLocks noChangeAspect="1"/>
            </wp:cNvGraphicFramePr>
            <a:graphic>
              <a:graphicData uri="http://schemas.openxmlformats.org/drawingml/2006/picture">
                <pic:pic>
                  <pic:nvPicPr>
                    <pic:cNvPr id="0" name="terminal_async_ex_25.png"/>
                    <pic:cNvPicPr/>
                  </pic:nvPicPr>
                  <pic:blipFill>
                    <a:blip r:embed="rId34"/>
                    <a:stretch>
                      <a:fillRect/>
                    </a:stretch>
                  </pic:blipFill>
                  <pic:spPr>
                    <a:xfrm>
                      <a:off x="0" y="0"/>
                      <a:ext cx="5669280" cy="2310848"/>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26: Dùng async/await và setTimeout mô phỏng thời gian chờ 5 giây</w:t>
      </w:r>
    </w:p>
    <w:p>
      <w:pPr>
        <w:spacing w:before="40" w:after="80"/>
      </w:pPr>
      <w:r>
        <w:rPr>
          <w:b/>
          <w:color w:val="334155"/>
        </w:rPr>
        <w:t xml:space="preserve">Đề bài (Gốc): </w:t>
      </w:r>
      <w:r>
        <w:t>26. Use async/await with setTimeout to simulate a 5-second wait.</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ex26_simulateFiveSecondWait(): Promise&lt;void&gt; {</w:t>
              <w:br/>
              <w:t xml:space="preserve">  console.log("[Bài 26] Bắt đầu đếm ngược thời gian chờ 5 giây...");</w:t>
              <w:br/>
              <w:t xml:space="preserve">  const start = Date.now();</w:t>
              <w:br/>
              <w:br/>
              <w:t xml:space="preserve">  // Mô phỏng 5 giây bằng Promise wrap setTimeout</w:t>
              <w:br/>
              <w:t xml:space="preserve">  await new Promise&lt;void&gt;((resolve) =&gt; setTimeout(resolve, 5000));</w:t>
              <w:br/>
              <w:br/>
              <w:t xml:space="preserve">  const elapsed = ((Date.now() - start) / 1000).toFixed(2);</w:t>
              <w:br/>
              <w:t xml:space="preserve">  console.log(`[Bài 26] Đã hoàn thành thời gian chờ sau ${elapsed} giây!`);</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Promisify setTimeout: Đóng gói hàm callback `setTimeout` thành một Promise để có thể `await` trực tiếp bên trong các hàm async.</w:t>
      </w:r>
    </w:p>
    <w:p>
      <w:pPr>
        <w:pStyle w:val="ListBullet"/>
        <w:spacing w:after="40" w:line="276" w:lineRule="auto"/>
      </w:pPr>
      <w:r>
        <w:rPr>
          <w:rFonts w:ascii="Arial" w:hAnsi="Arial"/>
          <w:color w:val="1E293B"/>
          <w:sz w:val="20"/>
        </w:rPr>
        <w:t>Đo lường thời gian thực: Sử dụng `Date.now()` để ghi nhận chính xác thời gian trôi qua, xác nhận đúng 5 giây theo yêu cầu bài toán.</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1694622"/>
            <wp:docPr id="26" name="Picture 26"/>
            <wp:cNvGraphicFramePr>
              <a:graphicFrameLocks noChangeAspect="1"/>
            </wp:cNvGraphicFramePr>
            <a:graphic>
              <a:graphicData uri="http://schemas.openxmlformats.org/drawingml/2006/picture">
                <pic:pic>
                  <pic:nvPicPr>
                    <pic:cNvPr id="0" name="terminal_async_ex_26.png"/>
                    <pic:cNvPicPr/>
                  </pic:nvPicPr>
                  <pic:blipFill>
                    <a:blip r:embed="rId35"/>
                    <a:stretch>
                      <a:fillRect/>
                    </a:stretch>
                  </pic:blipFill>
                  <pic:spPr>
                    <a:xfrm>
                      <a:off x="0" y="0"/>
                      <a:ext cx="5669280" cy="1694622"/>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27: Hàm fetchWithRetry tự động thử lại khi API thất bại</w:t>
      </w:r>
    </w:p>
    <w:p>
      <w:pPr>
        <w:spacing w:before="40" w:after="80"/>
      </w:pPr>
      <w:r>
        <w:rPr>
          <w:b/>
          <w:color w:val="334155"/>
        </w:rPr>
        <w:t xml:space="preserve">Đề bài (Gốc): </w:t>
      </w:r>
      <w:r>
        <w:t>27. Write a function fetchWithRetry(url, retries) that retries up to retries times if the API call fails.</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ex27_fetchWithRetry(url: string, maxRetries: number = 3): Promise&lt;any&gt; {</w:t>
              <w:br/>
              <w:t xml:space="preserve">  let attempt = 0;</w:t>
              <w:br/>
              <w:br/>
              <w:t xml:space="preserve">  while (attempt &lt; maxRetries) {</w:t>
              <w:br/>
              <w:t xml:space="preserve">    attempt++;</w:t>
              <w:br/>
              <w:t xml:space="preserve">    try {</w:t>
              <w:br/>
              <w:t xml:space="preserve">      console.log(`[Bài 27] Lần thử ${attempt}/${maxRetries}: Gửi yêu cầu tới ${url}...`);</w:t>
              <w:br/>
              <w:t xml:space="preserve">      const response = await fetch(url);</w:t>
              <w:br/>
              <w:t xml:space="preserve">      if (!response.ok) {</w:t>
              <w:br/>
              <w:t xml:space="preserve">        throw new Error(`Mã phản hồi HTTP không hợp lệ: ${response.status}`);</w:t>
              <w:br/>
              <w:t xml:space="preserve">      }</w:t>
              <w:br/>
              <w:t xml:space="preserve">      const data = await response.json();</w:t>
              <w:br/>
              <w:t xml:space="preserve">      console.log(`[Bài 27] Yêu cầu thành công ở lần thử thứ ${attempt}!`);</w:t>
              <w:br/>
              <w:t xml:space="preserve">      return data;</w:t>
              <w:br/>
              <w:t xml:space="preserve">    } catch (error: any) {</w:t>
              <w:br/>
              <w:t xml:space="preserve">      console.log(`  ✗ Lần thử ${attempt} thất bại: ${error.message}`);</w:t>
              <w:br/>
              <w:t xml:space="preserve">      if (attempt &gt;= maxRetries) {</w:t>
              <w:br/>
              <w:t xml:space="preserve">        throw new Error(`Yêu cầu thất bại hoàn toàn sau ${maxRetries} lần thử lại! Chi tiết: ${error.message}`);</w:t>
              <w:br/>
              <w:t xml:space="preserve">      }</w:t>
              <w:br/>
              <w:t xml:space="preserve">      const backoffMs = attempt * 600;</w:t>
              <w:br/>
              <w:t xml:space="preserve">      console.log(`  &gt; Chờ ${backoffMs}ms trước khi thử lại...`);</w:t>
              <w:br/>
              <w:t xml:space="preserve">      await delay(backoffMs);</w:t>
              <w:br/>
              <w:t xml:space="preserve">    }</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Khả năng phục hồi hệ thống (Resilience Pattern): Xử lý các lỗi mạng tạm thời (transient errors) một cách tự động, nâng cao độ tin cậy của ứng dụng.</w:t>
      </w:r>
    </w:p>
    <w:p>
      <w:pPr>
        <w:pStyle w:val="ListBullet"/>
        <w:spacing w:after="40" w:line="276" w:lineRule="auto"/>
      </w:pPr>
      <w:r>
        <w:rPr>
          <w:rFonts w:ascii="Arial" w:hAnsi="Arial"/>
          <w:color w:val="1E293B"/>
          <w:sz w:val="20"/>
        </w:rPr>
        <w:t>Chiến lược Exponential Backoff: Tăng dần thời gian chờ giữa các lần thử ($600\text{ms} \rightarrow 1200\text{ms}$) để tránh làm nghẽn server.</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927074"/>
            <wp:docPr id="27" name="Picture 27"/>
            <wp:cNvGraphicFramePr>
              <a:graphicFrameLocks noChangeAspect="1"/>
            </wp:cNvGraphicFramePr>
            <a:graphic>
              <a:graphicData uri="http://schemas.openxmlformats.org/drawingml/2006/picture">
                <pic:pic>
                  <pic:nvPicPr>
                    <pic:cNvPr id="0" name="terminal_async_ex_27.png"/>
                    <pic:cNvPicPr/>
                  </pic:nvPicPr>
                  <pic:blipFill>
                    <a:blip r:embed="rId36"/>
                    <a:stretch>
                      <a:fillRect/>
                    </a:stretch>
                  </pic:blipFill>
                  <pic:spPr>
                    <a:xfrm>
                      <a:off x="0" y="0"/>
                      <a:ext cx="5669280" cy="2927074"/>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28: Hàm batchProcess() xử lý đồng thời 5 tác vụ qua Promise.all</w:t>
      </w:r>
    </w:p>
    <w:p>
      <w:pPr>
        <w:spacing w:before="40" w:after="80"/>
      </w:pPr>
      <w:r>
        <w:rPr>
          <w:b/>
          <w:color w:val="334155"/>
        </w:rPr>
        <w:t xml:space="preserve">Đề bài (Gốc): </w:t>
      </w:r>
      <w:r>
        <w:t>28. Write an async function batchProcess() that processes 5 async tasks at once (use Promise.all).</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ex28_batchProcess(): Promise&lt;string[]&gt; {</w:t>
              <w:br/>
              <w:t xml:space="preserve">  console.log("[Bài 28] Bắt đầu xử lý hàng loạt 5 tác vụ bất đồng bộ đồng thời (Batch Process):");</w:t>
              <w:br/>
              <w:t xml:space="preserve">  const startTime = Date.now();</w:t>
              <w:br/>
              <w:br/>
              <w:t xml:space="preserve">  const taskList = [</w:t>
              <w:br/>
              <w:t xml:space="preserve">    delay(400).then(() =&gt; "Batch 1: Xử lý tệp hình ảnh user_avatar.jpg"),</w:t>
              <w:br/>
              <w:t xml:space="preserve">    delay(600).then(() =&gt; "Batch 2: Nén video demo_presentation.mp4"),</w:t>
              <w:br/>
              <w:t xml:space="preserve">    delay(500).then(() =&gt; "Batch 3: Gửi email thông báo đơn hàng"),</w:t>
              <w:br/>
              <w:t xml:space="preserve">    delay(700).then(() =&gt; "Batch 4: Tạo tệp PDF báo cáo thống kê"),</w:t>
              <w:br/>
              <w:t xml:space="preserve">    delay(300).then(() =&gt; "Batch 5: Cập nhật chỉ mục Elasticsearch")</w:t>
              <w:br/>
              <w:t xml:space="preserve">  ];</w:t>
              <w:br/>
              <w:br/>
              <w:t xml:space="preserve">  const results = await Promise.all(taskList);</w:t>
              <w:br/>
              <w:t xml:space="preserve">  const duration = Date.now() - startTime;</w:t>
              <w:br/>
              <w:br/>
              <w:t xml:space="preserve">  console.log(`[Bài 28] Đã xử lý xong toàn bộ 5 tác vụ trong đợt (Batch) sau ${duration}ms:`);</w:t>
              <w:br/>
              <w:t xml:space="preserve">  results.forEach((r) =&gt; console.log(`  ✓ ${r}`));</w:t>
              <w:br/>
              <w:br/>
              <w:t xml:space="preserve">  return results;</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Kỹ thuật xử lý theo mẻ (Batching): Gom nhóm nhiều tác vụ I/O rời rạc để giải quyết cùng lúc, rút ngắn tổng thời gian xử lý toàn hệ thống.</w:t>
      </w:r>
    </w:p>
    <w:p>
      <w:pPr>
        <w:pStyle w:val="ListBullet"/>
        <w:spacing w:after="40" w:line="276" w:lineRule="auto"/>
      </w:pPr>
      <w:r>
        <w:rPr>
          <w:rFonts w:ascii="Arial" w:hAnsi="Arial"/>
          <w:color w:val="1E293B"/>
          <w:sz w:val="20"/>
        </w:rPr>
        <w:t>Thời gian hoàn thành: 5 tác vụ với tổng thời gian 2500ms được hoàn tất đồng thời chỉ trong 705ms (theo tác vụ lâu nhất là Batch 4: 700ms).</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464904"/>
            <wp:docPr id="28" name="Picture 28"/>
            <wp:cNvGraphicFramePr>
              <a:graphicFrameLocks noChangeAspect="1"/>
            </wp:cNvGraphicFramePr>
            <a:graphic>
              <a:graphicData uri="http://schemas.openxmlformats.org/drawingml/2006/picture">
                <pic:pic>
                  <pic:nvPicPr>
                    <pic:cNvPr id="0" name="terminal_async_ex_28.png"/>
                    <pic:cNvPicPr/>
                  </pic:nvPicPr>
                  <pic:blipFill>
                    <a:blip r:embed="rId37"/>
                    <a:stretch>
                      <a:fillRect/>
                    </a:stretch>
                  </pic:blipFill>
                  <pic:spPr>
                    <a:xfrm>
                      <a:off x="0" y="0"/>
                      <a:ext cx="5669280" cy="2464904"/>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29: Hàm queueProcess() xử lý tác vụ tuần tự trong hàng đợi FIFO</w:t>
      </w:r>
    </w:p>
    <w:p>
      <w:pPr>
        <w:spacing w:before="40" w:after="80"/>
      </w:pPr>
      <w:r>
        <w:rPr>
          <w:b/>
          <w:color w:val="334155"/>
        </w:rPr>
        <w:t xml:space="preserve">Đề bài (Gốc): </w:t>
      </w:r>
      <w:r>
        <w:t>29. Write an async function queueProcess() that processes tasks sequentially in a queue.</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ex29_queueProcess(): Promise&lt;void&gt; {</w:t>
              <w:br/>
              <w:t xml:space="preserve">  console.log("[Bài 29] Khởi động hàng đợi xử lý tác vụ tuần tự (FIFO Queue):");</w:t>
              <w:br/>
              <w:t xml:space="preserve">  </w:t>
              <w:br/>
              <w:t xml:space="preserve">  type QueueTask = () =&gt; Promise&lt;string&gt;;</w:t>
              <w:br/>
              <w:t xml:space="preserve">  const queue: { id: number; name: string; task: QueueTask }[] = [</w:t>
              <w:br/>
              <w:t xml:space="preserve">    { id: 1, name: "Giao dịch thanh toán A101", task: async () =&gt; { await delay(400); return "Xác thực thẻ thành công"; } },</w:t>
              <w:br/>
              <w:t xml:space="preserve">    { id: 2, name: "Giao dịch thanh toán A102", task: async () =&gt; { await delay(500); return "Trừ tiền tài khoản thành công"; } },</w:t>
              <w:br/>
              <w:t xml:space="preserve">    { id: 3, name: "Giao dịch thanh toán A103", task: async () =&gt; { await delay(300); return "In hóa đơn điện tử thành công"; } },</w:t>
              <w:br/>
              <w:t xml:space="preserve">    { id: 4, name: "Giao dịch thanh toán A104", task: async () =&gt; { await delay(450); return "Gửi mã OTP xác nhận đơn"; } }</w:t>
              <w:br/>
              <w:t xml:space="preserve">  ];</w:t>
              <w:br/>
              <w:br/>
              <w:t xml:space="preserve">  let step = 1;</w:t>
              <w:br/>
              <w:t xml:space="preserve">  for (const item of queue) {</w:t>
              <w:br/>
              <w:t xml:space="preserve">    console.log(`  [Queue] Đang dequeue &amp; thực thi tác vụ #${step}: ${item.name}...`);</w:t>
              <w:br/>
              <w:t xml:space="preserve">    const result = await item.task();</w:t>
              <w:br/>
              <w:t xml:space="preserve">    console.log(`    ↳ Hoàn tất: ${result}`);</w:t>
              <w:br/>
              <w:t xml:space="preserve">    step++;</w:t>
              <w:br/>
              <w:t xml:space="preserve">  }</w:t>
              <w:br/>
              <w:br/>
              <w:t xml:space="preserve">  console.log("[Bài 29] Toàn bộ hàng đợi đã được xử lý tuần tự thành công (0 xung đột).");</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Nguyên tắc First-In First-Out (FIFO): Các giao dịch tài chính, thanh toán hoặc ghi file nhạy cảm cần được xếp hàng xử lý tuần tự nghiêm ngặt.</w:t>
      </w:r>
    </w:p>
    <w:p>
      <w:pPr>
        <w:pStyle w:val="ListBullet"/>
        <w:spacing w:after="40" w:line="276" w:lineRule="auto"/>
      </w:pPr>
      <w:r>
        <w:rPr>
          <w:rFonts w:ascii="Arial" w:hAnsi="Arial"/>
          <w:color w:val="1E293B"/>
          <w:sz w:val="20"/>
        </w:rPr>
        <w:t>Tránh xung đột tài nguyên (Race Condition): Việc dùng vòng lặp `for...of` với `await` đảm bảo mỗi tác vụ độc chiếm tài nguyên an toàn cho đến khi kết thúc.</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927074"/>
            <wp:docPr id="29" name="Picture 29"/>
            <wp:cNvGraphicFramePr>
              <a:graphicFrameLocks noChangeAspect="1"/>
            </wp:cNvGraphicFramePr>
            <a:graphic>
              <a:graphicData uri="http://schemas.openxmlformats.org/drawingml/2006/picture">
                <pic:pic>
                  <pic:nvPicPr>
                    <pic:cNvPr id="0" name="terminal_async_ex_29.png"/>
                    <pic:cNvPicPr/>
                  </pic:nvPicPr>
                  <pic:blipFill>
                    <a:blip r:embed="rId38"/>
                    <a:stretch>
                      <a:fillRect/>
                    </a:stretch>
                  </pic:blipFill>
                  <pic:spPr>
                    <a:xfrm>
                      <a:off x="0" y="0"/>
                      <a:ext cx="5669280" cy="2927074"/>
                    </a:xfrm>
                    <a:prstGeom prst="rect"/>
                  </pic:spPr>
                </pic:pic>
              </a:graphicData>
            </a:graphic>
          </wp:inline>
        </w:drawing>
      </w:r>
    </w:p>
    <w:p>
      <w:pPr>
        <w:spacing w:after="200"/>
      </w:pPr>
      <w:r>
        <w:rPr>
          <w:color w:val="E2E8F0"/>
        </w:rPr>
        <w:t>———————————————————————————————————————————————————————</w:t>
      </w:r>
    </w:p>
    <w:p>
      <w:pPr>
        <w:spacing w:before="320" w:after="80"/>
      </w:pPr>
      <w:r>
        <w:rPr>
          <w:rFonts w:ascii="Arial" w:hAnsi="Arial"/>
          <w:b/>
          <w:color w:val="0E7490"/>
          <w:sz w:val="28"/>
        </w:rPr>
        <w:t>Bài 30: Dùng Promise.allSettled() hiển thị trạng thái fulfilled/rejected</w:t>
      </w:r>
    </w:p>
    <w:p>
      <w:pPr>
        <w:spacing w:before="40" w:after="80"/>
      </w:pPr>
      <w:r>
        <w:rPr>
          <w:b/>
          <w:color w:val="334155"/>
        </w:rPr>
        <w:t xml:space="preserve">Đề bài (Gốc): </w:t>
      </w:r>
      <w:r>
        <w:t>30. Use async/await + Promise.allSettled() to handle multiple API calls and display their success/failure status.</w:t>
      </w:r>
    </w:p>
    <w:p>
      <w:pPr>
        <w:spacing w:after="80"/>
      </w:pPr>
      <w:r>
        <w:rPr>
          <w:b/>
          <w:color w:val="475569"/>
          <w:sz w:val="19"/>
        </w:rPr>
        <w:t xml:space="preserve">📁 File module: </w:t>
      </w:r>
      <w:r>
        <w:rPr>
          <w:rFonts w:ascii="Consolas" w:hAnsi="Consolas"/>
          <w:color w:val="0284C7"/>
          <w:sz w:val="19"/>
        </w:rPr>
        <w:t>src/async/partC_fetch_io.ts</w:t>
      </w:r>
    </w:p>
    <w:p>
      <w:pPr>
        <w:spacing w:before="80" w:after="40"/>
      </w:pPr>
      <w:r>
        <w:rPr>
          <w:rFonts w:ascii="Arial" w:hAnsi="Arial"/>
          <w:b/>
          <w:color w:val="1E3A8A"/>
          <w:sz w:val="22"/>
        </w:rPr>
        <w:t>1. Mã nguồn TypeScript:</w:t>
      </w:r>
    </w:p>
    <w:tbl>
      <w:tblPr>
        <w:tblW w:type="auto" w:w="0"/>
        <w:jc w:val="center"/>
        <w:tblLook w:firstColumn="1" w:firstRow="1" w:lastColumn="0" w:lastRow="0" w:noHBand="0" w:noVBand="1" w:val="04A0"/>
      </w:tblPr>
      <w:tblGrid>
        <w:gridCol w:w="9936"/>
      </w:tblGrid>
      <w:tr>
        <w:tc>
          <w:tcPr>
            <w:tcW w:type="dxa" w:w="9936"/>
            <w:shd w:fill="F8FAFC"/>
            <w:tcMar>
              <w:top w:w="160" w:type="dxa"/>
              <w:bottom w:w="160" w:type="dxa"/>
              <w:left w:w="200" w:type="dxa"/>
              <w:right w:w="200" w:type="dxa"/>
            </w:tcMar>
            <w:tcBorders>
              <w:left w:val="single" w:sz="24" w:space="0" w:color="2563EB"/>
              <w:top w:val="none"/>
              <w:right w:val="none"/>
              <w:bottom w:val="none"/>
            </w:tcBorders>
          </w:tcPr>
          <w:p>
            <w:pPr>
              <w:spacing w:before="40" w:after="40" w:line="276" w:lineRule="auto"/>
            </w:pPr>
            <w:r>
              <w:rPr>
                <w:rFonts w:ascii="Consolas" w:hAnsi="Consolas"/>
                <w:color w:val="0F172A"/>
                <w:sz w:val="19"/>
              </w:rPr>
              <w:t>export async function ex30_handleAllSettled(): Promise&lt;void&gt; {</w:t>
              <w:br/>
              <w:t xml:space="preserve">  console.log("[Bài 30] Đang gọi các API calls hỗn hợp và theo dõi qua Promise.allSettled()...");</w:t>
              <w:br/>
              <w:br/>
              <w:t xml:space="preserve">  const endpoints = [</w:t>
              <w:br/>
              <w:t xml:space="preserve">    { label: "API 1 (Todo 1 - Hợp lệ)", url: "https://jsonplaceholder.typicode.com/todos/1" },</w:t>
              <w:br/>
              <w:t xml:space="preserve">    { label: "API 2 (Todo 2 - Hợp lệ)", url: "https://jsonplaceholder.typicode.com/todos/2" },</w:t>
              <w:br/>
              <w:t xml:space="preserve">    { label: "API 3 (Endpoint lỗi 404)", url: "https://jsonplaceholder.typicode.com/non-existent-api" },</w:t>
              <w:br/>
              <w:t xml:space="preserve">    { label: "API 4 (Post 1 - Hợp lệ)", url: "https://jsonplaceholder.typicode.com/posts/1" }</w:t>
              <w:br/>
              <w:t xml:space="preserve">  ];</w:t>
              <w:br/>
              <w:br/>
              <w:t xml:space="preserve">  const requests = endpoints.map(async (ep) =&gt; {</w:t>
              <w:br/>
              <w:t xml:space="preserve">    const res = await fetch(ep.url);</w:t>
              <w:br/>
              <w:t xml:space="preserve">    if (!res.ok) {</w:t>
              <w:br/>
              <w:t xml:space="preserve">      throw new Error(`HTTP ${res.status} (${res.statusText})`);</w:t>
              <w:br/>
              <w:t xml:space="preserve">    }</w:t>
              <w:br/>
              <w:t xml:space="preserve">    return res.json();</w:t>
              <w:br/>
              <w:t xml:space="preserve">  });</w:t>
              <w:br/>
              <w:br/>
              <w:t xml:space="preserve">  const results = await Promise.allSettled(requests);</w:t>
              <w:br/>
              <w:br/>
              <w:t xml:space="preserve">  console.log("[Bài 30] Bảng tổng hợp trạng thái các API (Promise.allSettled):");</w:t>
              <w:br/>
              <w:t xml:space="preserve">  results.forEach((res, index) =&gt; {</w:t>
              <w:br/>
              <w:t xml:space="preserve">    const ep = endpoints[index];</w:t>
              <w:br/>
              <w:t xml:space="preserve">    if (res.status === "fulfilled") {</w:t>
              <w:br/>
              <w:t xml:space="preserve">      console.log(`  [✓ Fulfilled] ${ep.label} -&gt; Thành công! Nhận dữ liệu ID: ${res.value.id || 'N/A'}`);</w:t>
              <w:br/>
              <w:t xml:space="preserve">    } else {</w:t>
              <w:br/>
              <w:t xml:space="preserve">      console.log(`  [✗ Rejected]  ${ep.label} -&gt; Thất bại! Nguyên nhân: ${res.reason?.message || res.reason}`);</w:t>
              <w:br/>
              <w:t xml:space="preserve">    }</w:t>
              <w:br/>
              <w:t xml:space="preserve">  });</w:t>
              <w:br/>
              <w:t>}</w:t>
            </w:r>
          </w:p>
        </w:tc>
      </w:tr>
    </w:tbl>
    <w:p>
      <w:pPr>
        <w:spacing w:after="80"/>
      </w:pPr>
    </w:p>
    <w:p>
      <w:pPr>
        <w:spacing w:before="80" w:after="80"/>
      </w:pPr>
      <w:r>
        <w:rPr>
          <w:rFonts w:ascii="Arial" w:hAnsi="Arial"/>
          <w:b/>
          <w:color w:val="1E3A8A"/>
          <w:sz w:val="22"/>
        </w:rPr>
        <w:t>2. Giải thích chi tiết mã nguồn:</w:t>
      </w:r>
    </w:p>
    <w:p>
      <w:pPr>
        <w:pStyle w:val="ListBullet"/>
        <w:spacing w:after="40" w:line="276" w:lineRule="auto"/>
      </w:pPr>
      <w:r>
        <w:rPr>
          <w:rFonts w:ascii="Arial" w:hAnsi="Arial"/>
          <w:color w:val="1E293B"/>
          <w:sz w:val="20"/>
        </w:rPr>
        <w:t>Khắc phục nhược điểm của Promise.all: Trong khi `Promise.all` dừng ngay lập tức khi gặp một lỗi đầu tiên, `Promise.allSettled` luôn đợi TẤT CẢ các Promise kết thúc.</w:t>
      </w:r>
    </w:p>
    <w:p>
      <w:pPr>
        <w:pStyle w:val="ListBullet"/>
        <w:spacing w:after="40" w:line="276" w:lineRule="auto"/>
      </w:pPr>
      <w:r>
        <w:rPr>
          <w:rFonts w:ascii="Arial" w:hAnsi="Arial"/>
          <w:color w:val="1E293B"/>
          <w:sz w:val="20"/>
        </w:rPr>
        <w:t>Đối tượng kết quả chi tiết: Mỗi phần tử trong mảng kết quả có thuộc tính `status` là `'fulfilled'` (kèm `value`) hoặc `'rejected'` (kèm `reason`).</w:t>
      </w:r>
    </w:p>
    <w:p>
      <w:pPr>
        <w:pStyle w:val="ListBullet"/>
        <w:spacing w:after="40" w:line="276" w:lineRule="auto"/>
      </w:pPr>
      <w:r>
        <w:rPr>
          <w:rFonts w:ascii="Arial" w:hAnsi="Arial"/>
          <w:color w:val="1E293B"/>
          <w:sz w:val="20"/>
        </w:rPr>
        <w:t>Ứng dụng thực tiễn: Thích hợp cho các dashboard báo cáo tổng hợp, nơi một số dịch vụ bên thứ ba bị lỗi cũng không làm gián đoạn hiển thị của các dịch vụ còn lại.</w:t>
      </w:r>
    </w:p>
    <w:p>
      <w:pPr>
        <w:spacing w:before="120" w:after="80"/>
      </w:pPr>
      <w:r>
        <w:rPr>
          <w:rFonts w:ascii="Arial" w:hAnsi="Arial"/>
          <w:b/>
          <w:color w:val="1E3A8A"/>
          <w:sz w:val="22"/>
        </w:rPr>
        <w:t>3. Ảnh chụp kết quả Terminal khi chạy:</w:t>
      </w:r>
    </w:p>
    <w:p>
      <w:pPr>
        <w:spacing w:after="280"/>
        <w:jc w:val="center"/>
      </w:pPr>
    </w:p>
    <w:p>
      <w:r>
        <w:drawing>
          <wp:inline xmlns:a="http://schemas.openxmlformats.org/drawingml/2006/main" xmlns:pic="http://schemas.openxmlformats.org/drawingml/2006/picture">
            <wp:extent cx="5669280" cy="2310848"/>
            <wp:docPr id="30" name="Picture 30"/>
            <wp:cNvGraphicFramePr>
              <a:graphicFrameLocks noChangeAspect="1"/>
            </wp:cNvGraphicFramePr>
            <a:graphic>
              <a:graphicData uri="http://schemas.openxmlformats.org/drawingml/2006/picture">
                <pic:pic>
                  <pic:nvPicPr>
                    <pic:cNvPr id="0" name="terminal_async_ex_30.png"/>
                    <pic:cNvPicPr/>
                  </pic:nvPicPr>
                  <pic:blipFill>
                    <a:blip r:embed="rId39"/>
                    <a:stretch>
                      <a:fillRect/>
                    </a:stretch>
                  </pic:blipFill>
                  <pic:spPr>
                    <a:xfrm>
                      <a:off x="0" y="0"/>
                      <a:ext cx="5669280" cy="2310848"/>
                    </a:xfrm>
                    <a:prstGeom prst="rect"/>
                  </pic:spPr>
                </pic:pic>
              </a:graphicData>
            </a:graphic>
          </wp:inline>
        </w:drawing>
      </w:r>
    </w:p>
    <w:p>
      <w:pPr>
        <w:spacing w:after="200"/>
      </w:pPr>
      <w:r>
        <w:rPr>
          <w:color w:val="E2E8F0"/>
        </w:rPr>
        <w:t>———————————————————————————————————————————————————————</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color w:val="94A3B8"/>
        <w:sz w:val="17"/>
      </w:rPr>
      <w:t xml:space="preserve">Báo Cáo Bài Tập Async TypeScript (30 Câu) | Trang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