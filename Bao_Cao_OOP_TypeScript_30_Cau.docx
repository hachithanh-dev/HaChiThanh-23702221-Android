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74E21" w14:textId="77777777" w:rsidR="00591D58" w:rsidRDefault="00000000">
      <w:pPr>
        <w:spacing w:before="240" w:after="80"/>
        <w:jc w:val="center"/>
      </w:pPr>
      <w:r>
        <w:rPr>
          <w:rFonts w:ascii="Arial" w:hAnsi="Arial"/>
          <w:b/>
          <w:color w:val="1E3A8A"/>
          <w:sz w:val="44"/>
        </w:rPr>
        <w:t>BÁO CÁO GIẢI BÀI TẬP OOP TYPESCRIPT</w:t>
      </w:r>
    </w:p>
    <w:p w14:paraId="061D316B" w14:textId="77777777" w:rsidR="00591D58" w:rsidRDefault="00000000">
      <w:pPr>
        <w:spacing w:after="360"/>
        <w:jc w:val="center"/>
        <w:rPr>
          <w:rFonts w:ascii="Arial" w:hAnsi="Arial"/>
          <w:color w:val="475569"/>
          <w:sz w:val="24"/>
          <w:lang w:val="vi-VN"/>
        </w:rPr>
      </w:pPr>
      <w:r>
        <w:rPr>
          <w:rFonts w:ascii="Arial" w:hAnsi="Arial"/>
          <w:color w:val="475569"/>
          <w:sz w:val="24"/>
        </w:rPr>
        <w:t xml:space="preserve">Toàn bộ 30 bài tập: Mã nguồn chuẩn module, Giải thích chi tiết &amp; </w:t>
      </w:r>
      <w:proofErr w:type="spellStart"/>
      <w:r>
        <w:rPr>
          <w:rFonts w:ascii="Arial" w:hAnsi="Arial"/>
          <w:color w:val="475569"/>
          <w:sz w:val="24"/>
        </w:rPr>
        <w:t>Ảnh</w:t>
      </w:r>
      <w:proofErr w:type="spellEnd"/>
      <w:r>
        <w:rPr>
          <w:rFonts w:ascii="Arial" w:hAnsi="Arial"/>
          <w:color w:val="475569"/>
          <w:sz w:val="24"/>
        </w:rPr>
        <w:t xml:space="preserve"> </w:t>
      </w:r>
      <w:proofErr w:type="spellStart"/>
      <w:r>
        <w:rPr>
          <w:rFonts w:ascii="Arial" w:hAnsi="Arial"/>
          <w:color w:val="475569"/>
          <w:sz w:val="24"/>
        </w:rPr>
        <w:t>chụp</w:t>
      </w:r>
      <w:proofErr w:type="spellEnd"/>
      <w:r>
        <w:rPr>
          <w:rFonts w:ascii="Arial" w:hAnsi="Arial"/>
          <w:color w:val="475569"/>
          <w:sz w:val="24"/>
        </w:rPr>
        <w:t xml:space="preserve"> Terminal</w:t>
      </w:r>
    </w:p>
    <w:p w14:paraId="28B225F3" w14:textId="5DE077DE" w:rsidR="00E31233" w:rsidRDefault="00E31233" w:rsidP="00E31233">
      <w:pPr>
        <w:rPr>
          <w:lang w:val="vi-VN"/>
        </w:rPr>
      </w:pPr>
      <w:r>
        <w:rPr>
          <w:lang w:val="vi-VN"/>
        </w:rPr>
        <w:t>Họ và tên : Hà Chí Thanh</w:t>
      </w:r>
    </w:p>
    <w:p w14:paraId="0AA913DC" w14:textId="36973ADC" w:rsidR="00E31233" w:rsidRPr="00E31233" w:rsidRDefault="00E31233" w:rsidP="00E31233">
      <w:pPr>
        <w:spacing w:after="360"/>
        <w:rPr>
          <w:lang w:val="vi-VN"/>
        </w:rPr>
      </w:pPr>
      <w:r>
        <w:rPr>
          <w:lang w:val="vi-VN"/>
        </w:rPr>
        <w:t>MSSV: 23702221</w:t>
      </w:r>
    </w:p>
    <w:tbl>
      <w:tblPr>
        <w:tblW w:w="0" w:type="auto"/>
        <w:jc w:val="center"/>
        <w:tblLook w:val="04A0" w:firstRow="1" w:lastRow="0" w:firstColumn="1" w:lastColumn="0" w:noHBand="0" w:noVBand="1"/>
      </w:tblPr>
      <w:tblGrid>
        <w:gridCol w:w="9936"/>
      </w:tblGrid>
      <w:tr w:rsidR="00591D58" w:rsidRPr="00E31233" w14:paraId="1F0FA996" w14:textId="77777777">
        <w:trPr>
          <w:jc w:val="center"/>
        </w:trPr>
        <w:tc>
          <w:tcPr>
            <w:tcW w:w="9936" w:type="dxa"/>
            <w:shd w:val="clear" w:color="auto" w:fill="EFF6FF"/>
            <w:tcMar>
              <w:top w:w="140" w:type="dxa"/>
              <w:left w:w="180" w:type="dxa"/>
              <w:bottom w:w="140" w:type="dxa"/>
              <w:right w:w="180" w:type="dxa"/>
            </w:tcMar>
          </w:tcPr>
          <w:p w14:paraId="28FD78CA" w14:textId="571555B8" w:rsidR="00591D58" w:rsidRPr="00E31233" w:rsidRDefault="00000000">
            <w:pPr>
              <w:spacing w:line="300" w:lineRule="auto"/>
              <w:rPr>
                <w:lang w:val="vi-VN"/>
              </w:rPr>
            </w:pPr>
            <w:r w:rsidRPr="00E31233">
              <w:rPr>
                <w:rFonts w:ascii="Arial" w:hAnsi="Arial"/>
                <w:color w:val="1E40AF"/>
                <w:sz w:val="20"/>
                <w:lang w:val="vi-VN"/>
              </w:rPr>
              <w:t xml:space="preserve">📌 Ngôn ngữ: </w:t>
            </w:r>
            <w:proofErr w:type="spellStart"/>
            <w:r w:rsidRPr="00E31233">
              <w:rPr>
                <w:rFonts w:ascii="Arial" w:hAnsi="Arial"/>
                <w:color w:val="1E40AF"/>
                <w:sz w:val="20"/>
                <w:lang w:val="vi-VN"/>
              </w:rPr>
              <w:t>TypeScript</w:t>
            </w:r>
            <w:proofErr w:type="spellEnd"/>
            <w:r w:rsidRPr="00E31233">
              <w:rPr>
                <w:rFonts w:ascii="Arial" w:hAnsi="Arial"/>
                <w:color w:val="1E40AF"/>
                <w:sz w:val="20"/>
                <w:lang w:val="vi-VN"/>
              </w:rPr>
              <w:t xml:space="preserve"> | Phiên bản: 5.x / Node.js</w:t>
            </w:r>
            <w:r w:rsidRPr="00E31233">
              <w:rPr>
                <w:rFonts w:ascii="Arial" w:hAnsi="Arial"/>
                <w:color w:val="1E40AF"/>
                <w:sz w:val="20"/>
                <w:lang w:val="vi-VN"/>
              </w:rPr>
              <w:br/>
              <w:t xml:space="preserve">📁 Cấu trúc: </w:t>
            </w:r>
            <w:proofErr w:type="spellStart"/>
            <w:r w:rsidRPr="00E31233">
              <w:rPr>
                <w:rFonts w:ascii="Arial" w:hAnsi="Arial"/>
                <w:color w:val="1E40AF"/>
                <w:sz w:val="20"/>
                <w:lang w:val="vi-VN"/>
              </w:rPr>
              <w:t>Modular</w:t>
            </w:r>
            <w:proofErr w:type="spellEnd"/>
            <w:r w:rsidRPr="00E31233">
              <w:rPr>
                <w:rFonts w:ascii="Arial" w:hAnsi="Arial"/>
                <w:color w:val="1E40AF"/>
                <w:sz w:val="20"/>
                <w:lang w:val="vi-VN"/>
              </w:rPr>
              <w:t xml:space="preserve"> OOP </w:t>
            </w:r>
            <w:proofErr w:type="spellStart"/>
            <w:r w:rsidRPr="00E31233">
              <w:rPr>
                <w:rFonts w:ascii="Arial" w:hAnsi="Arial"/>
                <w:color w:val="1E40AF"/>
                <w:sz w:val="20"/>
                <w:lang w:val="vi-VN"/>
              </w:rPr>
              <w:t>Architecture</w:t>
            </w:r>
            <w:proofErr w:type="spellEnd"/>
            <w:r w:rsidRPr="00E31233">
              <w:rPr>
                <w:rFonts w:ascii="Arial" w:hAnsi="Arial"/>
                <w:color w:val="1E40AF"/>
                <w:sz w:val="20"/>
                <w:lang w:val="vi-VN"/>
              </w:rPr>
              <w:t xml:space="preserve"> (/</w:t>
            </w:r>
            <w:proofErr w:type="spellStart"/>
            <w:r w:rsidRPr="00E31233">
              <w:rPr>
                <w:rFonts w:ascii="Arial" w:hAnsi="Arial"/>
                <w:color w:val="1E40AF"/>
                <w:sz w:val="20"/>
                <w:lang w:val="vi-VN"/>
              </w:rPr>
              <w:t>src</w:t>
            </w:r>
            <w:proofErr w:type="spellEnd"/>
            <w:r w:rsidRPr="00E31233">
              <w:rPr>
                <w:rFonts w:ascii="Arial" w:hAnsi="Arial"/>
                <w:color w:val="1E40AF"/>
                <w:sz w:val="20"/>
                <w:lang w:val="vi-VN"/>
              </w:rPr>
              <w:t>/</w:t>
            </w:r>
            <w:proofErr w:type="spellStart"/>
            <w:r w:rsidRPr="00E31233">
              <w:rPr>
                <w:rFonts w:ascii="Arial" w:hAnsi="Arial"/>
                <w:color w:val="1E40AF"/>
                <w:sz w:val="20"/>
                <w:lang w:val="vi-VN"/>
              </w:rPr>
              <w:t>models</w:t>
            </w:r>
            <w:proofErr w:type="spellEnd"/>
            <w:r w:rsidRPr="00E31233">
              <w:rPr>
                <w:rFonts w:ascii="Arial" w:hAnsi="Arial"/>
                <w:color w:val="1E40AF"/>
                <w:sz w:val="20"/>
                <w:lang w:val="vi-VN"/>
              </w:rPr>
              <w:t>, /</w:t>
            </w:r>
            <w:proofErr w:type="spellStart"/>
            <w:r w:rsidRPr="00E31233">
              <w:rPr>
                <w:rFonts w:ascii="Arial" w:hAnsi="Arial"/>
                <w:color w:val="1E40AF"/>
                <w:sz w:val="20"/>
                <w:lang w:val="vi-VN"/>
              </w:rPr>
              <w:t>src</w:t>
            </w:r>
            <w:proofErr w:type="spellEnd"/>
            <w:r w:rsidRPr="00E31233">
              <w:rPr>
                <w:rFonts w:ascii="Arial" w:hAnsi="Arial"/>
                <w:color w:val="1E40AF"/>
                <w:sz w:val="20"/>
                <w:lang w:val="vi-VN"/>
              </w:rPr>
              <w:t>/</w:t>
            </w:r>
            <w:proofErr w:type="spellStart"/>
            <w:r w:rsidRPr="00E31233">
              <w:rPr>
                <w:rFonts w:ascii="Arial" w:hAnsi="Arial"/>
                <w:color w:val="1E40AF"/>
                <w:sz w:val="20"/>
                <w:lang w:val="vi-VN"/>
              </w:rPr>
              <w:t>data-structures</w:t>
            </w:r>
            <w:proofErr w:type="spellEnd"/>
            <w:r w:rsidRPr="00E31233">
              <w:rPr>
                <w:rFonts w:ascii="Arial" w:hAnsi="Arial"/>
                <w:color w:val="1E40AF"/>
                <w:sz w:val="20"/>
                <w:lang w:val="vi-VN"/>
              </w:rPr>
              <w:t>, /</w:t>
            </w:r>
            <w:proofErr w:type="spellStart"/>
            <w:r w:rsidRPr="00E31233">
              <w:rPr>
                <w:rFonts w:ascii="Arial" w:hAnsi="Arial"/>
                <w:color w:val="1E40AF"/>
                <w:sz w:val="20"/>
                <w:lang w:val="vi-VN"/>
              </w:rPr>
              <w:t>src</w:t>
            </w:r>
            <w:proofErr w:type="spellEnd"/>
            <w:r w:rsidRPr="00E31233">
              <w:rPr>
                <w:rFonts w:ascii="Arial" w:hAnsi="Arial"/>
                <w:color w:val="1E40AF"/>
                <w:sz w:val="20"/>
                <w:lang w:val="vi-VN"/>
              </w:rPr>
              <w:t>/</w:t>
            </w:r>
            <w:proofErr w:type="spellStart"/>
            <w:r w:rsidRPr="00E31233">
              <w:rPr>
                <w:rFonts w:ascii="Arial" w:hAnsi="Arial"/>
                <w:color w:val="1E40AF"/>
                <w:sz w:val="20"/>
                <w:lang w:val="vi-VN"/>
              </w:rPr>
              <w:t>utils</w:t>
            </w:r>
            <w:proofErr w:type="spellEnd"/>
            <w:r w:rsidRPr="00E31233">
              <w:rPr>
                <w:rFonts w:ascii="Arial" w:hAnsi="Arial"/>
                <w:color w:val="1E40AF"/>
                <w:sz w:val="20"/>
                <w:lang w:val="vi-VN"/>
              </w:rPr>
              <w:t>)</w:t>
            </w:r>
            <w:r w:rsidRPr="00E31233">
              <w:rPr>
                <w:rFonts w:ascii="Arial" w:hAnsi="Arial"/>
                <w:color w:val="1E40AF"/>
                <w:sz w:val="20"/>
                <w:lang w:val="vi-VN"/>
              </w:rPr>
              <w:br/>
              <w:t xml:space="preserve">⚡ Lệnh thực thi: </w:t>
            </w:r>
            <w:proofErr w:type="spellStart"/>
            <w:r w:rsidRPr="00E31233">
              <w:rPr>
                <w:rFonts w:ascii="Arial" w:hAnsi="Arial"/>
                <w:color w:val="1E40AF"/>
                <w:sz w:val="20"/>
                <w:lang w:val="vi-VN"/>
              </w:rPr>
              <w:t>npx</w:t>
            </w:r>
            <w:proofErr w:type="spellEnd"/>
            <w:r w:rsidRPr="00E31233">
              <w:rPr>
                <w:rFonts w:ascii="Arial" w:hAnsi="Arial"/>
                <w:color w:val="1E40AF"/>
                <w:sz w:val="20"/>
                <w:lang w:val="vi-VN"/>
              </w:rPr>
              <w:t xml:space="preserve"> </w:t>
            </w:r>
            <w:proofErr w:type="spellStart"/>
            <w:r w:rsidRPr="00E31233">
              <w:rPr>
                <w:rFonts w:ascii="Arial" w:hAnsi="Arial"/>
                <w:color w:val="1E40AF"/>
                <w:sz w:val="20"/>
                <w:lang w:val="vi-VN"/>
              </w:rPr>
              <w:t>ts-node</w:t>
            </w:r>
            <w:proofErr w:type="spellEnd"/>
            <w:r w:rsidRPr="00E31233">
              <w:rPr>
                <w:rFonts w:ascii="Arial" w:hAnsi="Arial"/>
                <w:color w:val="1E40AF"/>
                <w:sz w:val="20"/>
                <w:lang w:val="vi-VN"/>
              </w:rPr>
              <w:t xml:space="preserve"> </w:t>
            </w:r>
            <w:proofErr w:type="spellStart"/>
            <w:r w:rsidRPr="00E31233">
              <w:rPr>
                <w:rFonts w:ascii="Arial" w:hAnsi="Arial"/>
                <w:color w:val="1E40AF"/>
                <w:sz w:val="20"/>
                <w:lang w:val="vi-VN"/>
              </w:rPr>
              <w:t>src</w:t>
            </w:r>
            <w:proofErr w:type="spellEnd"/>
            <w:r w:rsidRPr="00E31233">
              <w:rPr>
                <w:rFonts w:ascii="Arial" w:hAnsi="Arial"/>
                <w:color w:val="1E40AF"/>
                <w:sz w:val="20"/>
                <w:lang w:val="vi-VN"/>
              </w:rPr>
              <w:t>/</w:t>
            </w:r>
            <w:proofErr w:type="spellStart"/>
            <w:r w:rsidRPr="00E31233">
              <w:rPr>
                <w:rFonts w:ascii="Arial" w:hAnsi="Arial"/>
                <w:color w:val="1E40AF"/>
                <w:sz w:val="20"/>
                <w:lang w:val="vi-VN"/>
              </w:rPr>
              <w:t>main.ts</w:t>
            </w:r>
            <w:proofErr w:type="spellEnd"/>
            <w:r w:rsidRPr="00E31233">
              <w:rPr>
                <w:rFonts w:ascii="Arial" w:hAnsi="Arial"/>
                <w:color w:val="1E40AF"/>
                <w:sz w:val="20"/>
                <w:lang w:val="vi-VN"/>
              </w:rPr>
              <w:t>🎯 Số lưng bài: 30 / 30 bài tập đầy đủ.</w:t>
            </w:r>
          </w:p>
        </w:tc>
      </w:tr>
    </w:tbl>
    <w:p w14:paraId="36E9AEEB" w14:textId="77777777" w:rsidR="00591D58" w:rsidRPr="00E31233" w:rsidRDefault="00591D58">
      <w:pPr>
        <w:spacing w:after="240"/>
        <w:rPr>
          <w:lang w:val="vi-VN"/>
        </w:rPr>
      </w:pPr>
    </w:p>
    <w:p w14:paraId="3DE83587" w14:textId="77777777" w:rsidR="00591D58" w:rsidRDefault="00000000">
      <w:pPr>
        <w:spacing w:before="320" w:after="80"/>
      </w:pPr>
      <w:proofErr w:type="spellStart"/>
      <w:r>
        <w:rPr>
          <w:rFonts w:ascii="Arial" w:hAnsi="Arial"/>
          <w:b/>
          <w:color w:val="0E7490"/>
          <w:sz w:val="28"/>
        </w:rPr>
        <w:t>Bài</w:t>
      </w:r>
      <w:proofErr w:type="spellEnd"/>
      <w:r>
        <w:rPr>
          <w:rFonts w:ascii="Arial" w:hAnsi="Arial"/>
          <w:b/>
          <w:color w:val="0E7490"/>
          <w:sz w:val="28"/>
        </w:rPr>
        <w:t xml:space="preserve"> 1: Class Person với thuộc tính Name &amp; Age</w:t>
      </w:r>
    </w:p>
    <w:p w14:paraId="105A52D0" w14:textId="25F48C2A" w:rsidR="00591D58" w:rsidRPr="00533E2E" w:rsidRDefault="00000000">
      <w:pPr>
        <w:spacing w:before="40" w:after="120"/>
        <w:rPr>
          <w:lang w:val="vi-VN"/>
        </w:rPr>
      </w:pPr>
      <w:r>
        <w:rPr>
          <w:b/>
          <w:color w:val="334155"/>
        </w:rPr>
        <w:t xml:space="preserve">Đề bài (Gốc): </w:t>
      </w:r>
      <w:r>
        <w:t>1. Create a class Person with attributes name and age. Write a method to display this information.</w:t>
      </w:r>
    </w:p>
    <w:p w14:paraId="7427B613"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/models/person/</w:t>
      </w:r>
      <w:proofErr w:type="spellStart"/>
      <w:r>
        <w:rPr>
          <w:rFonts w:ascii="Consolas" w:hAnsi="Consolas"/>
          <w:color w:val="0284C7"/>
          <w:sz w:val="19"/>
        </w:rPr>
        <w:t>Person.ts</w:t>
      </w:r>
      <w:proofErr w:type="spellEnd"/>
    </w:p>
    <w:p w14:paraId="3280DFCE"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201FDC14"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1516A0B4" w14:textId="77777777" w:rsidR="00591D58" w:rsidRDefault="00000000">
            <w:pPr>
              <w:spacing w:before="40" w:after="40"/>
            </w:pPr>
            <w:r>
              <w:rPr>
                <w:rFonts w:ascii="Consolas" w:hAnsi="Consolas"/>
                <w:color w:val="0F172A"/>
                <w:sz w:val="19"/>
              </w:rPr>
              <w:t>export class Person {</w:t>
            </w:r>
            <w:r>
              <w:rPr>
                <w:rFonts w:ascii="Consolas" w:hAnsi="Consolas"/>
                <w:color w:val="0F172A"/>
                <w:sz w:val="19"/>
              </w:rPr>
              <w:br/>
              <w:t xml:space="preserve">  name: string;</w:t>
            </w:r>
            <w:r>
              <w:rPr>
                <w:rFonts w:ascii="Consolas" w:hAnsi="Consolas"/>
                <w:color w:val="0F172A"/>
                <w:sz w:val="19"/>
              </w:rPr>
              <w:br/>
              <w:t xml:space="preserve">  age: number;</w:t>
            </w:r>
            <w:r>
              <w:rPr>
                <w:rFonts w:ascii="Consolas" w:hAnsi="Consolas"/>
                <w:color w:val="0F172A"/>
                <w:sz w:val="19"/>
              </w:rPr>
              <w:br/>
            </w:r>
            <w:r>
              <w:rPr>
                <w:rFonts w:ascii="Consolas" w:hAnsi="Consolas"/>
                <w:color w:val="0F172A"/>
                <w:sz w:val="19"/>
              </w:rPr>
              <w:br/>
              <w:t xml:space="preserve">  constructor(name: string, age: number) {</w:t>
            </w:r>
            <w:r>
              <w:rPr>
                <w:rFonts w:ascii="Consolas" w:hAnsi="Consolas"/>
                <w:color w:val="0F172A"/>
                <w:sz w:val="19"/>
              </w:rPr>
              <w:br/>
              <w:t xml:space="preserve">    this.name = name;</w:t>
            </w:r>
            <w:r>
              <w:rPr>
                <w:rFonts w:ascii="Consolas" w:hAnsi="Consolas"/>
                <w:color w:val="0F172A"/>
                <w:sz w:val="19"/>
              </w:rPr>
              <w:br/>
              <w:t xml:space="preserve">    this.age = age;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displayInfo(): void {</w:t>
            </w:r>
            <w:r>
              <w:rPr>
                <w:rFonts w:ascii="Consolas" w:hAnsi="Consolas"/>
                <w:color w:val="0F172A"/>
                <w:sz w:val="19"/>
              </w:rPr>
              <w:br/>
              <w:t xml:space="preserve">    console.log(`[Person] Name: ${this.name}, Age: ${this.age}`);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person = new Person("Nguyen Van A", 30);</w:t>
            </w:r>
            <w:r>
              <w:rPr>
                <w:rFonts w:ascii="Consolas" w:hAnsi="Consolas"/>
                <w:color w:val="0F172A"/>
                <w:sz w:val="19"/>
              </w:rPr>
              <w:br/>
              <w:t>person.displayInfo();</w:t>
            </w:r>
          </w:p>
        </w:tc>
      </w:tr>
    </w:tbl>
    <w:p w14:paraId="014AB812" w14:textId="77777777" w:rsidR="00591D58" w:rsidRDefault="00591D58">
      <w:pPr>
        <w:spacing w:after="80"/>
      </w:pPr>
    </w:p>
    <w:p w14:paraId="2A8444FC" w14:textId="77777777" w:rsidR="00591D58" w:rsidRDefault="00000000">
      <w:pPr>
        <w:spacing w:before="80" w:after="80"/>
      </w:pPr>
      <w:r>
        <w:rPr>
          <w:rFonts w:ascii="Arial" w:hAnsi="Arial"/>
          <w:b/>
          <w:color w:val="1E3A8A"/>
        </w:rPr>
        <w:t>2. Giải thích chi tiết mã nguồn:</w:t>
      </w:r>
    </w:p>
    <w:p w14:paraId="2F57451A" w14:textId="77777777" w:rsidR="00591D58" w:rsidRDefault="00000000">
      <w:pPr>
        <w:pStyle w:val="Duudong"/>
        <w:spacing w:after="40"/>
      </w:pPr>
      <w:r>
        <w:rPr>
          <w:rFonts w:ascii="Arial" w:hAnsi="Arial"/>
          <w:color w:val="1E293B"/>
          <w:sz w:val="20"/>
        </w:rPr>
        <w:t>Định nghĩa lớp (Class): Class Person đại diện cho thực thể con người với 2 thuộc tính name (kiểu string) và age (kiểu number).</w:t>
      </w:r>
    </w:p>
    <w:p w14:paraId="4202B559" w14:textId="77777777" w:rsidR="00591D58" w:rsidRDefault="00000000">
      <w:pPr>
        <w:pStyle w:val="Duudong"/>
        <w:spacing w:after="40"/>
      </w:pPr>
      <w:r>
        <w:rPr>
          <w:rFonts w:ascii="Arial" w:hAnsi="Arial"/>
          <w:color w:val="1E293B"/>
          <w:sz w:val="20"/>
        </w:rPr>
        <w:t>Hàm khởi tạo (Constructor): Nhận vào các giá trị name, age khi khởi tạo đối tượng mới bằng từ khóa new.</w:t>
      </w:r>
    </w:p>
    <w:p w14:paraId="7CF3F0AE" w14:textId="77777777" w:rsidR="00591D58" w:rsidRDefault="00000000">
      <w:pPr>
        <w:pStyle w:val="Duudong"/>
        <w:spacing w:after="40"/>
      </w:pPr>
      <w:r>
        <w:rPr>
          <w:rFonts w:ascii="Arial" w:hAnsi="Arial"/>
          <w:color w:val="1E293B"/>
          <w:sz w:val="20"/>
        </w:rPr>
        <w:t>Phương thức (Method): displayInfo() in thông tin của đối tượng ra màn hình sử dụng template literals.</w:t>
      </w:r>
    </w:p>
    <w:p w14:paraId="35654789" w14:textId="77777777" w:rsidR="00591D58" w:rsidRDefault="00000000">
      <w:pPr>
        <w:pStyle w:val="Duudong"/>
        <w:spacing w:after="40"/>
      </w:pPr>
      <w:r>
        <w:rPr>
          <w:rFonts w:ascii="Arial" w:hAnsi="Arial"/>
          <w:color w:val="1E293B"/>
          <w:sz w:val="20"/>
        </w:rPr>
        <w:lastRenderedPageBreak/>
        <w:t>Từ khóa this: Dùng để tham chiếu đến các thuộc tính nội tại của đối tượng hiện tại.</w:t>
      </w:r>
    </w:p>
    <w:p w14:paraId="09762438" w14:textId="77777777" w:rsidR="00591D58" w:rsidRDefault="00000000">
      <w:pPr>
        <w:spacing w:before="120" w:after="80"/>
      </w:pPr>
      <w:r>
        <w:rPr>
          <w:rFonts w:ascii="Arial" w:hAnsi="Arial"/>
          <w:b/>
          <w:color w:val="1E3A8A"/>
        </w:rPr>
        <w:t>3. Ảnh chụp kết quả Terminal khi chạy:</w:t>
      </w:r>
    </w:p>
    <w:p w14:paraId="14583CD5" w14:textId="77777777" w:rsidR="00591D58" w:rsidRDefault="00591D58">
      <w:pPr>
        <w:spacing w:after="280"/>
        <w:jc w:val="center"/>
      </w:pPr>
    </w:p>
    <w:p w14:paraId="18226B9B" w14:textId="77777777" w:rsidR="00591D58" w:rsidRDefault="00000000">
      <w:r>
        <w:rPr>
          <w:noProof/>
        </w:rPr>
        <w:drawing>
          <wp:inline distT="0" distB="0" distL="0" distR="0" wp14:anchorId="40E87D24" wp14:editId="3215B362">
            <wp:extent cx="5669280" cy="957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png"/>
                    <pic:cNvPicPr/>
                  </pic:nvPicPr>
                  <pic:blipFill>
                    <a:blip r:embed="rId8"/>
                    <a:stretch>
                      <a:fillRect/>
                    </a:stretch>
                  </pic:blipFill>
                  <pic:spPr>
                    <a:xfrm>
                      <a:off x="0" y="0"/>
                      <a:ext cx="5669280" cy="957478"/>
                    </a:xfrm>
                    <a:prstGeom prst="rect">
                      <a:avLst/>
                    </a:prstGeom>
                  </pic:spPr>
                </pic:pic>
              </a:graphicData>
            </a:graphic>
          </wp:inline>
        </w:drawing>
      </w:r>
    </w:p>
    <w:p w14:paraId="7B86E3EF" w14:textId="77777777" w:rsidR="00591D58" w:rsidRDefault="00000000">
      <w:r>
        <w:rPr>
          <w:color w:val="E2E8F0"/>
        </w:rPr>
        <w:t>———————————————————————————————————————————————————————</w:t>
      </w:r>
    </w:p>
    <w:p w14:paraId="00E344BC" w14:textId="77777777" w:rsidR="00591D58" w:rsidRDefault="00000000">
      <w:pPr>
        <w:spacing w:before="320" w:after="80"/>
      </w:pPr>
      <w:r>
        <w:rPr>
          <w:rFonts w:ascii="Arial" w:hAnsi="Arial"/>
          <w:b/>
          <w:color w:val="0E7490"/>
          <w:sz w:val="28"/>
        </w:rPr>
        <w:t>Bài 2: Class Student kế thừa Person và thêm thuộc tính Grade</w:t>
      </w:r>
    </w:p>
    <w:p w14:paraId="29D08BFB" w14:textId="14935140" w:rsidR="00591D58" w:rsidRPr="00533E2E" w:rsidRDefault="00000000">
      <w:pPr>
        <w:spacing w:before="40" w:after="120"/>
        <w:rPr>
          <w:lang w:val="vi-VN"/>
        </w:rPr>
      </w:pPr>
      <w:r>
        <w:rPr>
          <w:b/>
          <w:color w:val="334155"/>
        </w:rPr>
        <w:t xml:space="preserve">Đề bài (Gốc): </w:t>
      </w:r>
      <w:r>
        <w:t>2. Write a class Student extending Person with an additional attribute grade. Add a method to display all info.</w:t>
      </w:r>
    </w:p>
    <w:p w14:paraId="4096F20E"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/models/person/</w:t>
      </w:r>
      <w:proofErr w:type="spellStart"/>
      <w:r>
        <w:rPr>
          <w:rFonts w:ascii="Consolas" w:hAnsi="Consolas"/>
          <w:color w:val="0284C7"/>
          <w:sz w:val="19"/>
        </w:rPr>
        <w:t>Student.ts</w:t>
      </w:r>
      <w:proofErr w:type="spellEnd"/>
    </w:p>
    <w:p w14:paraId="79D0C834"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08B40D20"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99D7590" w14:textId="77777777" w:rsidR="00591D58" w:rsidRDefault="00000000">
            <w:pPr>
              <w:spacing w:before="40" w:after="40"/>
            </w:pPr>
            <w:r>
              <w:rPr>
                <w:rFonts w:ascii="Consolas" w:hAnsi="Consolas"/>
                <w:color w:val="0F172A"/>
                <w:sz w:val="19"/>
              </w:rPr>
              <w:t>import { Person } from "./Person";</w:t>
            </w:r>
            <w:r>
              <w:rPr>
                <w:rFonts w:ascii="Consolas" w:hAnsi="Consolas"/>
                <w:color w:val="0F172A"/>
                <w:sz w:val="19"/>
              </w:rPr>
              <w:br/>
            </w:r>
            <w:r>
              <w:rPr>
                <w:rFonts w:ascii="Consolas" w:hAnsi="Consolas"/>
                <w:color w:val="0F172A"/>
                <w:sz w:val="19"/>
              </w:rPr>
              <w:br/>
              <w:t>export class Student extends Person {</w:t>
            </w:r>
            <w:r>
              <w:rPr>
                <w:rFonts w:ascii="Consolas" w:hAnsi="Consolas"/>
                <w:color w:val="0F172A"/>
                <w:sz w:val="19"/>
              </w:rPr>
              <w:br/>
              <w:t xml:space="preserve">  grade: string;</w:t>
            </w:r>
            <w:r>
              <w:rPr>
                <w:rFonts w:ascii="Consolas" w:hAnsi="Consolas"/>
                <w:color w:val="0F172A"/>
                <w:sz w:val="19"/>
              </w:rPr>
              <w:br/>
            </w:r>
            <w:r>
              <w:rPr>
                <w:rFonts w:ascii="Consolas" w:hAnsi="Consolas"/>
                <w:color w:val="0F172A"/>
                <w:sz w:val="19"/>
              </w:rPr>
              <w:br/>
              <w:t xml:space="preserve">  constructor(name: string, age: number, grade: string) {</w:t>
            </w:r>
            <w:r>
              <w:rPr>
                <w:rFonts w:ascii="Consolas" w:hAnsi="Consolas"/>
                <w:color w:val="0F172A"/>
                <w:sz w:val="19"/>
              </w:rPr>
              <w:br/>
              <w:t xml:space="preserve">    super(name, age);</w:t>
            </w:r>
            <w:r>
              <w:rPr>
                <w:rFonts w:ascii="Consolas" w:hAnsi="Consolas"/>
                <w:color w:val="0F172A"/>
                <w:sz w:val="19"/>
              </w:rPr>
              <w:br/>
              <w:t xml:space="preserve">    this.grade = grade;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displayAllInfo(): void {</w:t>
            </w:r>
            <w:r>
              <w:rPr>
                <w:rFonts w:ascii="Consolas" w:hAnsi="Consolas"/>
                <w:color w:val="0F172A"/>
                <w:sz w:val="19"/>
              </w:rPr>
              <w:br/>
              <w:t xml:space="preserve">    console.log(`[Student] Name: ${this.name}, Age: ${this.age}, Grade: ${this.grade}`);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student = new Student("Tran Thi B", 20, "A+");</w:t>
            </w:r>
            <w:r>
              <w:rPr>
                <w:rFonts w:ascii="Consolas" w:hAnsi="Consolas"/>
                <w:color w:val="0F172A"/>
                <w:sz w:val="19"/>
              </w:rPr>
              <w:br/>
              <w:t>student.displayAllInfo();</w:t>
            </w:r>
          </w:p>
        </w:tc>
      </w:tr>
    </w:tbl>
    <w:p w14:paraId="7E68491B" w14:textId="77777777" w:rsidR="00591D58" w:rsidRDefault="00591D58">
      <w:pPr>
        <w:spacing w:after="80"/>
      </w:pPr>
    </w:p>
    <w:p w14:paraId="01C991C4" w14:textId="77777777" w:rsidR="00591D58" w:rsidRDefault="00000000">
      <w:pPr>
        <w:spacing w:before="80" w:after="80"/>
      </w:pPr>
      <w:r>
        <w:rPr>
          <w:rFonts w:ascii="Arial" w:hAnsi="Arial"/>
          <w:b/>
          <w:color w:val="1E3A8A"/>
        </w:rPr>
        <w:t>2. Giải thích chi tiết mã nguồn:</w:t>
      </w:r>
    </w:p>
    <w:p w14:paraId="2CE9B08B" w14:textId="77777777" w:rsidR="00591D58" w:rsidRDefault="00000000">
      <w:pPr>
        <w:pStyle w:val="Duudong"/>
        <w:spacing w:after="40"/>
      </w:pPr>
      <w:r>
        <w:rPr>
          <w:rFonts w:ascii="Arial" w:hAnsi="Arial"/>
          <w:color w:val="1E293B"/>
          <w:sz w:val="20"/>
        </w:rPr>
        <w:t>Kế thừa (Inheritance): Sử dụng từ khóa extends để Student kế thừa các thuộc tính và phương thức từ lớp cha Person.</w:t>
      </w:r>
    </w:p>
    <w:p w14:paraId="1C26A203" w14:textId="77777777" w:rsidR="00591D58" w:rsidRDefault="00000000">
      <w:pPr>
        <w:pStyle w:val="Duudong"/>
        <w:spacing w:after="40"/>
      </w:pPr>
      <w:r>
        <w:rPr>
          <w:rFonts w:ascii="Arial" w:hAnsi="Arial"/>
          <w:color w:val="1E293B"/>
          <w:sz w:val="20"/>
        </w:rPr>
        <w:t>Hàm super(): Bắt buộc phải gọi super(name, age) trong constructor của lớp con để chuyển các tham số lên khởi tạo constructor của lớp cha.</w:t>
      </w:r>
    </w:p>
    <w:p w14:paraId="11220B95" w14:textId="77777777" w:rsidR="00591D58" w:rsidRDefault="00000000">
      <w:pPr>
        <w:pStyle w:val="Duudong"/>
        <w:spacing w:after="40"/>
      </w:pPr>
      <w:r>
        <w:rPr>
          <w:rFonts w:ascii="Arial" w:hAnsi="Arial"/>
          <w:color w:val="1E293B"/>
          <w:sz w:val="20"/>
        </w:rPr>
        <w:t>Mở rộng hành vi: Student có thêm thuộc tính grade và phương thức displayAllInfo() hiển thị trọn vẹn cả thông tin cá nhân và điểm số/lớp học.</w:t>
      </w:r>
    </w:p>
    <w:p w14:paraId="62231956" w14:textId="77777777" w:rsidR="00591D58" w:rsidRDefault="00000000">
      <w:pPr>
        <w:spacing w:before="120" w:after="80"/>
      </w:pPr>
      <w:r>
        <w:rPr>
          <w:rFonts w:ascii="Arial" w:hAnsi="Arial"/>
          <w:b/>
          <w:color w:val="1E3A8A"/>
        </w:rPr>
        <w:lastRenderedPageBreak/>
        <w:t>3. Ảnh chụp kết quả Terminal khi chạy:</w:t>
      </w:r>
    </w:p>
    <w:p w14:paraId="778FD9A5" w14:textId="77777777" w:rsidR="00591D58" w:rsidRDefault="00591D58">
      <w:pPr>
        <w:spacing w:after="280"/>
        <w:jc w:val="center"/>
      </w:pPr>
    </w:p>
    <w:p w14:paraId="649D943D" w14:textId="77777777" w:rsidR="00591D58" w:rsidRDefault="00000000">
      <w:r>
        <w:rPr>
          <w:noProof/>
        </w:rPr>
        <w:drawing>
          <wp:inline distT="0" distB="0" distL="0" distR="0" wp14:anchorId="058F8043" wp14:editId="6D382CA8">
            <wp:extent cx="5669280" cy="957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png"/>
                    <pic:cNvPicPr/>
                  </pic:nvPicPr>
                  <pic:blipFill>
                    <a:blip r:embed="rId9"/>
                    <a:stretch>
                      <a:fillRect/>
                    </a:stretch>
                  </pic:blipFill>
                  <pic:spPr>
                    <a:xfrm>
                      <a:off x="0" y="0"/>
                      <a:ext cx="5669280" cy="957478"/>
                    </a:xfrm>
                    <a:prstGeom prst="rect">
                      <a:avLst/>
                    </a:prstGeom>
                  </pic:spPr>
                </pic:pic>
              </a:graphicData>
            </a:graphic>
          </wp:inline>
        </w:drawing>
      </w:r>
    </w:p>
    <w:p w14:paraId="0C4CC766" w14:textId="77777777" w:rsidR="00591D58" w:rsidRDefault="00000000">
      <w:r>
        <w:rPr>
          <w:color w:val="E2E8F0"/>
        </w:rPr>
        <w:t>———————————————————————————————————————————————————————</w:t>
      </w:r>
    </w:p>
    <w:p w14:paraId="788A425B" w14:textId="77777777" w:rsidR="00591D58" w:rsidRDefault="00000000">
      <w:pPr>
        <w:spacing w:before="320" w:after="80"/>
      </w:pPr>
      <w:r>
        <w:rPr>
          <w:rFonts w:ascii="Arial" w:hAnsi="Arial"/>
          <w:b/>
          <w:color w:val="0E7490"/>
          <w:sz w:val="28"/>
        </w:rPr>
        <w:t>Bài 3: Class Car với các thuộc tính Brand, Model, Year</w:t>
      </w:r>
    </w:p>
    <w:p w14:paraId="6B20A700" w14:textId="1A11539E" w:rsidR="00591D58" w:rsidRPr="00533E2E" w:rsidRDefault="00000000">
      <w:pPr>
        <w:spacing w:before="40" w:after="120"/>
        <w:rPr>
          <w:lang w:val="vi-VN"/>
        </w:rPr>
      </w:pPr>
      <w:r>
        <w:rPr>
          <w:b/>
          <w:color w:val="334155"/>
        </w:rPr>
        <w:t xml:space="preserve">Đề bài (Gốc): </w:t>
      </w:r>
      <w:r>
        <w:t>3. Create a class Car with properties brand, model, year. Write a method to show car info.</w:t>
      </w:r>
    </w:p>
    <w:p w14:paraId="5EB39446" w14:textId="77777777" w:rsidR="00591D58" w:rsidRPr="00533E2E" w:rsidRDefault="00000000">
      <w:pPr>
        <w:spacing w:after="80"/>
        <w:rPr>
          <w:lang w:val="fr-FR"/>
        </w:rPr>
      </w:pPr>
      <w:r>
        <w:rPr>
          <w:b/>
          <w:color w:val="475569"/>
          <w:sz w:val="19"/>
        </w:rPr>
        <w:t>📁</w:t>
      </w:r>
      <w:r w:rsidRPr="00533E2E">
        <w:rPr>
          <w:b/>
          <w:color w:val="475569"/>
          <w:sz w:val="19"/>
          <w:lang w:val="fr-FR"/>
        </w:rPr>
        <w:t xml:space="preserve"> File module: </w:t>
      </w:r>
      <w:r w:rsidRPr="00533E2E">
        <w:rPr>
          <w:rFonts w:ascii="Consolas" w:hAnsi="Consolas"/>
          <w:color w:val="0284C7"/>
          <w:sz w:val="19"/>
          <w:lang w:val="fr-FR"/>
        </w:rPr>
        <w:t>src/</w:t>
      </w:r>
      <w:proofErr w:type="spellStart"/>
      <w:r w:rsidRPr="00533E2E">
        <w:rPr>
          <w:rFonts w:ascii="Consolas" w:hAnsi="Consolas"/>
          <w:color w:val="0284C7"/>
          <w:sz w:val="19"/>
          <w:lang w:val="fr-FR"/>
        </w:rPr>
        <w:t>models</w:t>
      </w:r>
      <w:proofErr w:type="spellEnd"/>
      <w:r w:rsidRPr="00533E2E">
        <w:rPr>
          <w:rFonts w:ascii="Consolas" w:hAnsi="Consolas"/>
          <w:color w:val="0284C7"/>
          <w:sz w:val="19"/>
          <w:lang w:val="fr-FR"/>
        </w:rPr>
        <w:t>/</w:t>
      </w:r>
      <w:proofErr w:type="spellStart"/>
      <w:r w:rsidRPr="00533E2E">
        <w:rPr>
          <w:rFonts w:ascii="Consolas" w:hAnsi="Consolas"/>
          <w:color w:val="0284C7"/>
          <w:sz w:val="19"/>
          <w:lang w:val="fr-FR"/>
        </w:rPr>
        <w:t>vehicles</w:t>
      </w:r>
      <w:proofErr w:type="spellEnd"/>
      <w:r w:rsidRPr="00533E2E">
        <w:rPr>
          <w:rFonts w:ascii="Consolas" w:hAnsi="Consolas"/>
          <w:color w:val="0284C7"/>
          <w:sz w:val="19"/>
          <w:lang w:val="fr-FR"/>
        </w:rPr>
        <w:t>/</w:t>
      </w:r>
      <w:proofErr w:type="spellStart"/>
      <w:r w:rsidRPr="00533E2E">
        <w:rPr>
          <w:rFonts w:ascii="Consolas" w:hAnsi="Consolas"/>
          <w:color w:val="0284C7"/>
          <w:sz w:val="19"/>
          <w:lang w:val="fr-FR"/>
        </w:rPr>
        <w:t>Car.ts</w:t>
      </w:r>
      <w:proofErr w:type="spellEnd"/>
    </w:p>
    <w:p w14:paraId="2A4C2336"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165ABF76"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5EFAA08" w14:textId="77777777" w:rsidR="00591D58" w:rsidRDefault="00000000">
            <w:pPr>
              <w:spacing w:before="40" w:after="40"/>
            </w:pPr>
            <w:r>
              <w:rPr>
                <w:rFonts w:ascii="Consolas" w:hAnsi="Consolas"/>
                <w:color w:val="0F172A"/>
                <w:sz w:val="19"/>
              </w:rPr>
              <w:t>export class Car {</w:t>
            </w:r>
            <w:r>
              <w:rPr>
                <w:rFonts w:ascii="Consolas" w:hAnsi="Consolas"/>
                <w:color w:val="0F172A"/>
                <w:sz w:val="19"/>
              </w:rPr>
              <w:br/>
              <w:t xml:space="preserve">  brand: string;</w:t>
            </w:r>
            <w:r>
              <w:rPr>
                <w:rFonts w:ascii="Consolas" w:hAnsi="Consolas"/>
                <w:color w:val="0F172A"/>
                <w:sz w:val="19"/>
              </w:rPr>
              <w:br/>
              <w:t xml:space="preserve">  model: string;</w:t>
            </w:r>
            <w:r>
              <w:rPr>
                <w:rFonts w:ascii="Consolas" w:hAnsi="Consolas"/>
                <w:color w:val="0F172A"/>
                <w:sz w:val="19"/>
              </w:rPr>
              <w:br/>
              <w:t xml:space="preserve">  year: number;</w:t>
            </w:r>
            <w:r>
              <w:rPr>
                <w:rFonts w:ascii="Consolas" w:hAnsi="Consolas"/>
                <w:color w:val="0F172A"/>
                <w:sz w:val="19"/>
              </w:rPr>
              <w:br/>
            </w:r>
            <w:r>
              <w:rPr>
                <w:rFonts w:ascii="Consolas" w:hAnsi="Consolas"/>
                <w:color w:val="0F172A"/>
                <w:sz w:val="19"/>
              </w:rPr>
              <w:br/>
              <w:t xml:space="preserve">  constructor(brand: string, model: string, year: number) {</w:t>
            </w:r>
            <w:r>
              <w:rPr>
                <w:rFonts w:ascii="Consolas" w:hAnsi="Consolas"/>
                <w:color w:val="0F172A"/>
                <w:sz w:val="19"/>
              </w:rPr>
              <w:br/>
              <w:t xml:space="preserve">    this.brand = brand;</w:t>
            </w:r>
            <w:r>
              <w:rPr>
                <w:rFonts w:ascii="Consolas" w:hAnsi="Consolas"/>
                <w:color w:val="0F172A"/>
                <w:sz w:val="19"/>
              </w:rPr>
              <w:br/>
              <w:t xml:space="preserve">    this.model = model;</w:t>
            </w:r>
            <w:r>
              <w:rPr>
                <w:rFonts w:ascii="Consolas" w:hAnsi="Consolas"/>
                <w:color w:val="0F172A"/>
                <w:sz w:val="19"/>
              </w:rPr>
              <w:br/>
              <w:t xml:space="preserve">    this.year = year;</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showInfo(): void {</w:t>
            </w:r>
            <w:r>
              <w:rPr>
                <w:rFonts w:ascii="Consolas" w:hAnsi="Consolas"/>
                <w:color w:val="0F172A"/>
                <w:sz w:val="19"/>
              </w:rPr>
              <w:br/>
              <w:t xml:space="preserve">    console.log(`[Car] Brand: ${this.brand}, Model: ${this.model}, Year: ${this.year}`);</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car = new Car("Toyota", "Camry", 2024);</w:t>
            </w:r>
            <w:r>
              <w:rPr>
                <w:rFonts w:ascii="Consolas" w:hAnsi="Consolas"/>
                <w:color w:val="0F172A"/>
                <w:sz w:val="19"/>
              </w:rPr>
              <w:br/>
              <w:t>car.showInfo();</w:t>
            </w:r>
          </w:p>
        </w:tc>
      </w:tr>
    </w:tbl>
    <w:p w14:paraId="326FE171" w14:textId="77777777" w:rsidR="00591D58" w:rsidRDefault="00591D58">
      <w:pPr>
        <w:spacing w:after="80"/>
      </w:pPr>
    </w:p>
    <w:p w14:paraId="09288226" w14:textId="77777777" w:rsidR="00591D58" w:rsidRDefault="00000000">
      <w:pPr>
        <w:spacing w:before="80" w:after="80"/>
      </w:pPr>
      <w:r>
        <w:rPr>
          <w:rFonts w:ascii="Arial" w:hAnsi="Arial"/>
          <w:b/>
          <w:color w:val="1E3A8A"/>
        </w:rPr>
        <w:t>2. Giải thích chi tiết mã nguồn:</w:t>
      </w:r>
    </w:p>
    <w:p w14:paraId="721593F7" w14:textId="77777777" w:rsidR="00591D58" w:rsidRDefault="00000000">
      <w:pPr>
        <w:pStyle w:val="Duudong"/>
        <w:spacing w:after="40"/>
      </w:pPr>
      <w:r>
        <w:rPr>
          <w:rFonts w:ascii="Arial" w:hAnsi="Arial"/>
          <w:color w:val="1E293B"/>
          <w:sz w:val="20"/>
        </w:rPr>
        <w:t>Mô hình hóa thực thể: Class Car định nghĩa phương tiện xe hơi với các đặc tính: thương hiệu (brand), kiểu mẫu (model), và năm sản xuất (year).</w:t>
      </w:r>
    </w:p>
    <w:p w14:paraId="40DA525B" w14:textId="77777777" w:rsidR="00591D58" w:rsidRDefault="00000000">
      <w:pPr>
        <w:pStyle w:val="Duudong"/>
        <w:spacing w:after="40"/>
      </w:pPr>
      <w:r>
        <w:rPr>
          <w:rFonts w:ascii="Arial" w:hAnsi="Arial"/>
          <w:color w:val="1E293B"/>
          <w:sz w:val="20"/>
        </w:rPr>
        <w:t>Phương thức showInfo(): Đóng gói chức năng xuất định dạng thông tin xe một cách thống nhất và tái sử dụng.</w:t>
      </w:r>
    </w:p>
    <w:p w14:paraId="12964EFE" w14:textId="77777777" w:rsidR="00591D58" w:rsidRDefault="00000000">
      <w:pPr>
        <w:spacing w:before="120" w:after="80"/>
      </w:pPr>
      <w:r>
        <w:rPr>
          <w:rFonts w:ascii="Arial" w:hAnsi="Arial"/>
          <w:b/>
          <w:color w:val="1E3A8A"/>
        </w:rPr>
        <w:t>3. Ảnh chụp kết quả Terminal khi chạy:</w:t>
      </w:r>
    </w:p>
    <w:p w14:paraId="2B612943" w14:textId="77777777" w:rsidR="00591D58" w:rsidRDefault="00591D58">
      <w:pPr>
        <w:spacing w:after="280"/>
        <w:jc w:val="center"/>
      </w:pPr>
    </w:p>
    <w:p w14:paraId="4978B1A7" w14:textId="77777777" w:rsidR="00591D58" w:rsidRDefault="00000000">
      <w:r>
        <w:rPr>
          <w:noProof/>
        </w:rPr>
        <w:lastRenderedPageBreak/>
        <w:drawing>
          <wp:inline distT="0" distB="0" distL="0" distR="0" wp14:anchorId="1F160A37" wp14:editId="2B92AA16">
            <wp:extent cx="5669280" cy="9574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3.png"/>
                    <pic:cNvPicPr/>
                  </pic:nvPicPr>
                  <pic:blipFill>
                    <a:blip r:embed="rId10"/>
                    <a:stretch>
                      <a:fillRect/>
                    </a:stretch>
                  </pic:blipFill>
                  <pic:spPr>
                    <a:xfrm>
                      <a:off x="0" y="0"/>
                      <a:ext cx="5669280" cy="957478"/>
                    </a:xfrm>
                    <a:prstGeom prst="rect">
                      <a:avLst/>
                    </a:prstGeom>
                  </pic:spPr>
                </pic:pic>
              </a:graphicData>
            </a:graphic>
          </wp:inline>
        </w:drawing>
      </w:r>
    </w:p>
    <w:p w14:paraId="364423FE" w14:textId="77777777" w:rsidR="00591D58" w:rsidRDefault="00000000">
      <w:r>
        <w:rPr>
          <w:color w:val="E2E8F0"/>
        </w:rPr>
        <w:t>———————————————————————————————————————————————————————</w:t>
      </w:r>
    </w:p>
    <w:p w14:paraId="6F259652" w14:textId="77777777" w:rsidR="00591D58" w:rsidRDefault="00000000">
      <w:pPr>
        <w:spacing w:before="320" w:after="80"/>
      </w:pPr>
      <w:r>
        <w:rPr>
          <w:rFonts w:ascii="Arial" w:hAnsi="Arial"/>
          <w:b/>
          <w:color w:val="0E7490"/>
          <w:sz w:val="28"/>
        </w:rPr>
        <w:t>Bài 4: Class Rectangle tính diện tích và chu vi</w:t>
      </w:r>
    </w:p>
    <w:p w14:paraId="1004B9D5" w14:textId="0D2D268D" w:rsidR="00591D58" w:rsidRPr="00533E2E" w:rsidRDefault="00000000">
      <w:pPr>
        <w:spacing w:before="40" w:after="120"/>
        <w:rPr>
          <w:lang w:val="vi-VN"/>
        </w:rPr>
      </w:pPr>
      <w:r>
        <w:rPr>
          <w:b/>
          <w:color w:val="334155"/>
        </w:rPr>
        <w:t xml:space="preserve">Đề bài (Gốc): </w:t>
      </w:r>
      <w:r>
        <w:t>4. Create a class Rectangle with width and height. Write a method to calculate area and perimeter.</w:t>
      </w:r>
    </w:p>
    <w:p w14:paraId="2059E58A"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/models/shapes/</w:t>
      </w:r>
      <w:proofErr w:type="spellStart"/>
      <w:r>
        <w:rPr>
          <w:rFonts w:ascii="Consolas" w:hAnsi="Consolas"/>
          <w:color w:val="0284C7"/>
          <w:sz w:val="19"/>
        </w:rPr>
        <w:t>Rectangle.ts</w:t>
      </w:r>
      <w:proofErr w:type="spellEnd"/>
    </w:p>
    <w:p w14:paraId="33C7ABB6"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114C66BC"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0E133106" w14:textId="77777777" w:rsidR="00591D58" w:rsidRDefault="00000000">
            <w:pPr>
              <w:spacing w:before="40" w:after="40"/>
            </w:pPr>
            <w:r>
              <w:rPr>
                <w:rFonts w:ascii="Consolas" w:hAnsi="Consolas"/>
                <w:color w:val="0F172A"/>
                <w:sz w:val="19"/>
              </w:rPr>
              <w:t>export class Rectangle {</w:t>
            </w:r>
            <w:r>
              <w:rPr>
                <w:rFonts w:ascii="Consolas" w:hAnsi="Consolas"/>
                <w:color w:val="0F172A"/>
                <w:sz w:val="19"/>
              </w:rPr>
              <w:br/>
              <w:t xml:space="preserve">  width: number;</w:t>
            </w:r>
            <w:r>
              <w:rPr>
                <w:rFonts w:ascii="Consolas" w:hAnsi="Consolas"/>
                <w:color w:val="0F172A"/>
                <w:sz w:val="19"/>
              </w:rPr>
              <w:br/>
              <w:t xml:space="preserve">  height: number;</w:t>
            </w:r>
            <w:r>
              <w:rPr>
                <w:rFonts w:ascii="Consolas" w:hAnsi="Consolas"/>
                <w:color w:val="0F172A"/>
                <w:sz w:val="19"/>
              </w:rPr>
              <w:br/>
            </w:r>
            <w:r>
              <w:rPr>
                <w:rFonts w:ascii="Consolas" w:hAnsi="Consolas"/>
                <w:color w:val="0F172A"/>
                <w:sz w:val="19"/>
              </w:rPr>
              <w:br/>
              <w:t xml:space="preserve">  constructor(width: number, height: number) {</w:t>
            </w:r>
            <w:r>
              <w:rPr>
                <w:rFonts w:ascii="Consolas" w:hAnsi="Consolas"/>
                <w:color w:val="0F172A"/>
                <w:sz w:val="19"/>
              </w:rPr>
              <w:br/>
              <w:t xml:space="preserve">    this.width = width;</w:t>
            </w:r>
            <w:r>
              <w:rPr>
                <w:rFonts w:ascii="Consolas" w:hAnsi="Consolas"/>
                <w:color w:val="0F172A"/>
                <w:sz w:val="19"/>
              </w:rPr>
              <w:br/>
              <w:t xml:space="preserve">    this.height = height;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calculateArea(): number {</w:t>
            </w:r>
            <w:r>
              <w:rPr>
                <w:rFonts w:ascii="Consolas" w:hAnsi="Consolas"/>
                <w:color w:val="0F172A"/>
                <w:sz w:val="19"/>
              </w:rPr>
              <w:br/>
              <w:t xml:space="preserve">    return this.width * this.height;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calculatePerimeter(): number {</w:t>
            </w:r>
            <w:r>
              <w:rPr>
                <w:rFonts w:ascii="Consolas" w:hAnsi="Consolas"/>
                <w:color w:val="0F172A"/>
                <w:sz w:val="19"/>
              </w:rPr>
              <w:br/>
              <w:t xml:space="preserve">    return 2 * (this.width + this.height);</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rect = new Rectangle(5, 10);</w:t>
            </w:r>
            <w:r>
              <w:rPr>
                <w:rFonts w:ascii="Consolas" w:hAnsi="Consolas"/>
                <w:color w:val="0F172A"/>
                <w:sz w:val="19"/>
              </w:rPr>
              <w:br/>
              <w:t>console.log(`Area: ${rect.calculateArea()}, Perimeter: ${rect.calculatePerimeter()}`);</w:t>
            </w:r>
          </w:p>
        </w:tc>
      </w:tr>
    </w:tbl>
    <w:p w14:paraId="3B0DEC93" w14:textId="77777777" w:rsidR="00591D58" w:rsidRDefault="00591D58">
      <w:pPr>
        <w:spacing w:after="80"/>
      </w:pPr>
    </w:p>
    <w:p w14:paraId="203998AC" w14:textId="77777777" w:rsidR="00591D58" w:rsidRDefault="00000000">
      <w:pPr>
        <w:spacing w:before="80" w:after="80"/>
      </w:pPr>
      <w:r>
        <w:rPr>
          <w:rFonts w:ascii="Arial" w:hAnsi="Arial"/>
          <w:b/>
          <w:color w:val="1E3A8A"/>
        </w:rPr>
        <w:t>2. Giải thích chi tiết mã nguồn:</w:t>
      </w:r>
    </w:p>
    <w:p w14:paraId="5CA2CD15" w14:textId="77777777" w:rsidR="00591D58" w:rsidRDefault="00000000">
      <w:pPr>
        <w:pStyle w:val="Duudong"/>
        <w:spacing w:after="40"/>
      </w:pPr>
      <w:r>
        <w:rPr>
          <w:rFonts w:ascii="Arial" w:hAnsi="Arial"/>
          <w:color w:val="1E293B"/>
          <w:sz w:val="20"/>
        </w:rPr>
        <w:t>Đóng gói tính toán hình học: Thuộc tính width (chiều rộng) và height (chiều cao) được lưu trữ trong đối tượng.</w:t>
      </w:r>
    </w:p>
    <w:p w14:paraId="6CA28D38" w14:textId="77777777" w:rsidR="00591D58" w:rsidRDefault="00000000">
      <w:pPr>
        <w:pStyle w:val="Duudong"/>
        <w:spacing w:after="40"/>
      </w:pPr>
      <w:r>
        <w:rPr>
          <w:rFonts w:ascii="Arial" w:hAnsi="Arial"/>
          <w:color w:val="1E293B"/>
          <w:sz w:val="20"/>
        </w:rPr>
        <w:t>Phương thức calculateArea(): Trả về kết quả width * height dạng number.</w:t>
      </w:r>
    </w:p>
    <w:p w14:paraId="3310A172" w14:textId="77777777" w:rsidR="00591D58" w:rsidRDefault="00000000">
      <w:pPr>
        <w:pStyle w:val="Duudong"/>
        <w:spacing w:after="40"/>
      </w:pPr>
      <w:r>
        <w:rPr>
          <w:rFonts w:ascii="Arial" w:hAnsi="Arial"/>
          <w:color w:val="1E293B"/>
          <w:sz w:val="20"/>
        </w:rPr>
        <w:t>Phương thức calculatePerimeter(): Trả về kết quả 2 * (width + height).</w:t>
      </w:r>
    </w:p>
    <w:p w14:paraId="200E4EE2" w14:textId="77777777" w:rsidR="00591D58" w:rsidRDefault="00000000">
      <w:pPr>
        <w:spacing w:before="120" w:after="80"/>
      </w:pPr>
      <w:r>
        <w:rPr>
          <w:rFonts w:ascii="Arial" w:hAnsi="Arial"/>
          <w:b/>
          <w:color w:val="1E3A8A"/>
        </w:rPr>
        <w:t>3. Ảnh chụp kết quả Terminal khi chạy:</w:t>
      </w:r>
    </w:p>
    <w:p w14:paraId="5FF4FDFB" w14:textId="77777777" w:rsidR="00591D58" w:rsidRDefault="00591D58">
      <w:pPr>
        <w:spacing w:after="280"/>
        <w:jc w:val="center"/>
      </w:pPr>
    </w:p>
    <w:p w14:paraId="54C063C5" w14:textId="77777777" w:rsidR="00591D58" w:rsidRDefault="00000000">
      <w:r>
        <w:rPr>
          <w:noProof/>
        </w:rPr>
        <w:lastRenderedPageBreak/>
        <w:drawing>
          <wp:inline distT="0" distB="0" distL="0" distR="0" wp14:anchorId="3493DA1F" wp14:editId="27239FB8">
            <wp:extent cx="5669280" cy="957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4.png"/>
                    <pic:cNvPicPr/>
                  </pic:nvPicPr>
                  <pic:blipFill>
                    <a:blip r:embed="rId11"/>
                    <a:stretch>
                      <a:fillRect/>
                    </a:stretch>
                  </pic:blipFill>
                  <pic:spPr>
                    <a:xfrm>
                      <a:off x="0" y="0"/>
                      <a:ext cx="5669280" cy="957478"/>
                    </a:xfrm>
                    <a:prstGeom prst="rect">
                      <a:avLst/>
                    </a:prstGeom>
                  </pic:spPr>
                </pic:pic>
              </a:graphicData>
            </a:graphic>
          </wp:inline>
        </w:drawing>
      </w:r>
    </w:p>
    <w:p w14:paraId="73C05162" w14:textId="77777777" w:rsidR="00591D58" w:rsidRDefault="00000000">
      <w:r>
        <w:rPr>
          <w:color w:val="E2E8F0"/>
        </w:rPr>
        <w:t>———————————————————————————————————————————————————————</w:t>
      </w:r>
    </w:p>
    <w:p w14:paraId="33FF0E1E" w14:textId="77777777" w:rsidR="00591D58" w:rsidRDefault="00000000">
      <w:pPr>
        <w:spacing w:before="320" w:after="80"/>
      </w:pPr>
      <w:r>
        <w:rPr>
          <w:rFonts w:ascii="Arial" w:hAnsi="Arial"/>
          <w:b/>
          <w:color w:val="0E7490"/>
          <w:sz w:val="28"/>
        </w:rPr>
        <w:t>Bài 5: Class BankAccount nạp và rút tiền (Deposit/Withdraw)</w:t>
      </w:r>
    </w:p>
    <w:p w14:paraId="5ACD75EE" w14:textId="02060EBD" w:rsidR="00591D58" w:rsidRPr="00533E2E" w:rsidRDefault="00000000">
      <w:pPr>
        <w:spacing w:before="40" w:after="120"/>
        <w:rPr>
          <w:lang w:val="vi-VN"/>
        </w:rPr>
      </w:pPr>
      <w:r>
        <w:rPr>
          <w:b/>
          <w:color w:val="334155"/>
        </w:rPr>
        <w:t xml:space="preserve">Đề bài (Gốc): </w:t>
      </w:r>
      <w:r>
        <w:t xml:space="preserve">5. Create a class BankAccount with balance. Add methods </w:t>
      </w:r>
      <w:proofErr w:type="gramStart"/>
      <w:r>
        <w:t>deposit(</w:t>
      </w:r>
      <w:proofErr w:type="gramEnd"/>
      <w:r>
        <w:t xml:space="preserve">) and </w:t>
      </w:r>
      <w:proofErr w:type="gramStart"/>
      <w:r>
        <w:t>withdraw(</w:t>
      </w:r>
      <w:proofErr w:type="gramEnd"/>
      <w:r>
        <w:t>).</w:t>
      </w:r>
    </w:p>
    <w:p w14:paraId="17320DEB"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/models/banking/</w:t>
      </w:r>
      <w:proofErr w:type="spellStart"/>
      <w:r>
        <w:rPr>
          <w:rFonts w:ascii="Consolas" w:hAnsi="Consolas"/>
          <w:color w:val="0284C7"/>
          <w:sz w:val="19"/>
        </w:rPr>
        <w:t>BankAccount.ts</w:t>
      </w:r>
      <w:proofErr w:type="spellEnd"/>
    </w:p>
    <w:p w14:paraId="764CBDC5"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540A856C"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791920C1" w14:textId="77777777" w:rsidR="00591D58" w:rsidRDefault="00000000">
            <w:pPr>
              <w:spacing w:before="40" w:after="40"/>
            </w:pPr>
            <w:r>
              <w:rPr>
                <w:rFonts w:ascii="Consolas" w:hAnsi="Consolas"/>
                <w:color w:val="0F172A"/>
                <w:sz w:val="19"/>
              </w:rPr>
              <w:t>export class BankAccount {</w:t>
            </w:r>
            <w:r>
              <w:rPr>
                <w:rFonts w:ascii="Consolas" w:hAnsi="Consolas"/>
                <w:color w:val="0F172A"/>
                <w:sz w:val="19"/>
              </w:rPr>
              <w:br/>
              <w:t xml:space="preserve">  balance: number;</w:t>
            </w:r>
            <w:r>
              <w:rPr>
                <w:rFonts w:ascii="Consolas" w:hAnsi="Consolas"/>
                <w:color w:val="0F172A"/>
                <w:sz w:val="19"/>
              </w:rPr>
              <w:br/>
            </w:r>
            <w:r>
              <w:rPr>
                <w:rFonts w:ascii="Consolas" w:hAnsi="Consolas"/>
                <w:color w:val="0F172A"/>
                <w:sz w:val="19"/>
              </w:rPr>
              <w:br/>
              <w:t xml:space="preserve">  constructor(initialBalance: number = 0) {</w:t>
            </w:r>
            <w:r>
              <w:rPr>
                <w:rFonts w:ascii="Consolas" w:hAnsi="Consolas"/>
                <w:color w:val="0F172A"/>
                <w:sz w:val="19"/>
              </w:rPr>
              <w:br/>
              <w:t xml:space="preserve">    this.balance = initialBalance;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deposit(amount: number): void {</w:t>
            </w:r>
            <w:r>
              <w:rPr>
                <w:rFonts w:ascii="Consolas" w:hAnsi="Consolas"/>
                <w:color w:val="0F172A"/>
                <w:sz w:val="19"/>
              </w:rPr>
              <w:br/>
              <w:t xml:space="preserve">    if (amount &lt;= 0) {</w:t>
            </w:r>
            <w:r>
              <w:rPr>
                <w:rFonts w:ascii="Consolas" w:hAnsi="Consolas"/>
                <w:color w:val="0F172A"/>
                <w:sz w:val="19"/>
              </w:rPr>
              <w:br/>
              <w:t xml:space="preserve">      console.log("Deposit amount must be positive.");</w:t>
            </w:r>
            <w:r>
              <w:rPr>
                <w:rFonts w:ascii="Consolas" w:hAnsi="Consolas"/>
                <w:color w:val="0F172A"/>
                <w:sz w:val="19"/>
              </w:rPr>
              <w:br/>
              <w:t xml:space="preserve">      return;</w:t>
            </w:r>
            <w:r>
              <w:rPr>
                <w:rFonts w:ascii="Consolas" w:hAnsi="Consolas"/>
                <w:color w:val="0F172A"/>
                <w:sz w:val="19"/>
              </w:rPr>
              <w:br/>
              <w:t xml:space="preserve">    }</w:t>
            </w:r>
            <w:r>
              <w:rPr>
                <w:rFonts w:ascii="Consolas" w:hAnsi="Consolas"/>
                <w:color w:val="0F172A"/>
                <w:sz w:val="19"/>
              </w:rPr>
              <w:br/>
              <w:t xml:space="preserve">    this.balance += amount;</w:t>
            </w:r>
            <w:r>
              <w:rPr>
                <w:rFonts w:ascii="Consolas" w:hAnsi="Consolas"/>
                <w:color w:val="0F172A"/>
                <w:sz w:val="19"/>
              </w:rPr>
              <w:br/>
              <w:t xml:space="preserve">    console.log(`Deposited: $${amount}. Current balance: $${this.balance}`);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withdraw(amount: number): void {</w:t>
            </w:r>
            <w:r>
              <w:rPr>
                <w:rFonts w:ascii="Consolas" w:hAnsi="Consolas"/>
                <w:color w:val="0F172A"/>
                <w:sz w:val="19"/>
              </w:rPr>
              <w:br/>
              <w:t xml:space="preserve">    if (amount &lt;= 0) {</w:t>
            </w:r>
            <w:r>
              <w:rPr>
                <w:rFonts w:ascii="Consolas" w:hAnsi="Consolas"/>
                <w:color w:val="0F172A"/>
                <w:sz w:val="19"/>
              </w:rPr>
              <w:br/>
              <w:t xml:space="preserve">      console.log("Withdraw amount must be positive.");</w:t>
            </w:r>
            <w:r>
              <w:rPr>
                <w:rFonts w:ascii="Consolas" w:hAnsi="Consolas"/>
                <w:color w:val="0F172A"/>
                <w:sz w:val="19"/>
              </w:rPr>
              <w:br/>
              <w:t xml:space="preserve">      return;</w:t>
            </w:r>
            <w:r>
              <w:rPr>
                <w:rFonts w:ascii="Consolas" w:hAnsi="Consolas"/>
                <w:color w:val="0F172A"/>
                <w:sz w:val="19"/>
              </w:rPr>
              <w:br/>
              <w:t xml:space="preserve">    }</w:t>
            </w:r>
            <w:r>
              <w:rPr>
                <w:rFonts w:ascii="Consolas" w:hAnsi="Consolas"/>
                <w:color w:val="0F172A"/>
                <w:sz w:val="19"/>
              </w:rPr>
              <w:br/>
              <w:t xml:space="preserve">    if (amount &gt; this.balance) {</w:t>
            </w:r>
            <w:r>
              <w:rPr>
                <w:rFonts w:ascii="Consolas" w:hAnsi="Consolas"/>
                <w:color w:val="0F172A"/>
                <w:sz w:val="19"/>
              </w:rPr>
              <w:br/>
              <w:t xml:space="preserve">      console.log(`Insufficient balance! Current balance: $${this.balance}`);</w:t>
            </w:r>
            <w:r>
              <w:rPr>
                <w:rFonts w:ascii="Consolas" w:hAnsi="Consolas"/>
                <w:color w:val="0F172A"/>
                <w:sz w:val="19"/>
              </w:rPr>
              <w:br/>
              <w:t xml:space="preserve">      return;</w:t>
            </w:r>
            <w:r>
              <w:rPr>
                <w:rFonts w:ascii="Consolas" w:hAnsi="Consolas"/>
                <w:color w:val="0F172A"/>
                <w:sz w:val="19"/>
              </w:rPr>
              <w:br/>
              <w:t xml:space="preserve">    }</w:t>
            </w:r>
            <w:r>
              <w:rPr>
                <w:rFonts w:ascii="Consolas" w:hAnsi="Consolas"/>
                <w:color w:val="0F172A"/>
                <w:sz w:val="19"/>
              </w:rPr>
              <w:br/>
              <w:t xml:space="preserve">    this.balance -= amount;</w:t>
            </w:r>
            <w:r>
              <w:rPr>
                <w:rFonts w:ascii="Consolas" w:hAnsi="Consolas"/>
                <w:color w:val="0F172A"/>
                <w:sz w:val="19"/>
              </w:rPr>
              <w:br/>
              <w:t xml:space="preserve">    console.log(`Withdrawn: $${amount}. Current balance: $${this.balance}`);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myAcc = new BankAccount(100);</w:t>
            </w:r>
            <w:r>
              <w:rPr>
                <w:rFonts w:ascii="Consolas" w:hAnsi="Consolas"/>
                <w:color w:val="0F172A"/>
                <w:sz w:val="19"/>
              </w:rPr>
              <w:br/>
              <w:t>myAcc.deposit(50);</w:t>
            </w:r>
            <w:r>
              <w:rPr>
                <w:rFonts w:ascii="Consolas" w:hAnsi="Consolas"/>
                <w:color w:val="0F172A"/>
                <w:sz w:val="19"/>
              </w:rPr>
              <w:br/>
              <w:t>myAcc.withdraw(70);</w:t>
            </w:r>
          </w:p>
        </w:tc>
      </w:tr>
    </w:tbl>
    <w:p w14:paraId="32AD5D12" w14:textId="77777777" w:rsidR="00591D58" w:rsidRDefault="00591D58">
      <w:pPr>
        <w:spacing w:after="80"/>
      </w:pPr>
    </w:p>
    <w:p w14:paraId="3FD85767" w14:textId="77777777" w:rsidR="00591D58" w:rsidRDefault="00000000">
      <w:pPr>
        <w:spacing w:before="80" w:after="80"/>
      </w:pPr>
      <w:r>
        <w:rPr>
          <w:rFonts w:ascii="Arial" w:hAnsi="Arial"/>
          <w:b/>
          <w:color w:val="1E3A8A"/>
        </w:rPr>
        <w:t>2. Giải thích chi tiết mã nguồn:</w:t>
      </w:r>
    </w:p>
    <w:p w14:paraId="699DD86B" w14:textId="77777777" w:rsidR="00591D58" w:rsidRDefault="00000000">
      <w:pPr>
        <w:pStyle w:val="Duudong"/>
        <w:spacing w:after="40"/>
      </w:pPr>
      <w:r>
        <w:rPr>
          <w:rFonts w:ascii="Arial" w:hAnsi="Arial"/>
          <w:color w:val="1E293B"/>
          <w:sz w:val="20"/>
        </w:rPr>
        <w:t>Đóng gói nghiệp vụ (Encapsulation): Quản lý an toàn trạng thái số dư balance.</w:t>
      </w:r>
    </w:p>
    <w:p w14:paraId="67845E14" w14:textId="77777777" w:rsidR="00591D58" w:rsidRDefault="00000000">
      <w:pPr>
        <w:pStyle w:val="Duudong"/>
        <w:spacing w:after="40"/>
      </w:pPr>
      <w:r>
        <w:rPr>
          <w:rFonts w:ascii="Arial" w:hAnsi="Arial"/>
          <w:color w:val="1E293B"/>
          <w:sz w:val="20"/>
        </w:rPr>
        <w:t>Kiểm tra tính hợp lệ (Validation): deposit() và withdraw() chỉ nhận số tiền dương; withdraw() kiểm tra số dư hiện tại để ngăn tình trạng rút vượt quá số tiền có trong tài khoản.</w:t>
      </w:r>
    </w:p>
    <w:p w14:paraId="5C1A23F8" w14:textId="77777777" w:rsidR="00591D58" w:rsidRDefault="00000000">
      <w:pPr>
        <w:spacing w:before="120" w:after="80"/>
      </w:pPr>
      <w:r>
        <w:rPr>
          <w:rFonts w:ascii="Arial" w:hAnsi="Arial"/>
          <w:b/>
          <w:color w:val="1E3A8A"/>
        </w:rPr>
        <w:t>3. Ảnh chụp kết quả Terminal khi chạy:</w:t>
      </w:r>
    </w:p>
    <w:p w14:paraId="71E2C0D9" w14:textId="77777777" w:rsidR="00591D58" w:rsidRDefault="00591D58">
      <w:pPr>
        <w:spacing w:after="280"/>
        <w:jc w:val="center"/>
      </w:pPr>
    </w:p>
    <w:p w14:paraId="230D4A48" w14:textId="77777777" w:rsidR="00591D58" w:rsidRDefault="00000000">
      <w:r>
        <w:rPr>
          <w:noProof/>
        </w:rPr>
        <w:drawing>
          <wp:inline distT="0" distB="0" distL="0" distR="0" wp14:anchorId="1CB32220" wp14:editId="1F30D5A8">
            <wp:extent cx="5669280" cy="1121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5.png"/>
                    <pic:cNvPicPr/>
                  </pic:nvPicPr>
                  <pic:blipFill>
                    <a:blip r:embed="rId12"/>
                    <a:stretch>
                      <a:fillRect/>
                    </a:stretch>
                  </pic:blipFill>
                  <pic:spPr>
                    <a:xfrm>
                      <a:off x="0" y="0"/>
                      <a:ext cx="5669280" cy="1121258"/>
                    </a:xfrm>
                    <a:prstGeom prst="rect">
                      <a:avLst/>
                    </a:prstGeom>
                  </pic:spPr>
                </pic:pic>
              </a:graphicData>
            </a:graphic>
          </wp:inline>
        </w:drawing>
      </w:r>
    </w:p>
    <w:p w14:paraId="4FE772F6" w14:textId="77777777" w:rsidR="00591D58" w:rsidRDefault="00000000">
      <w:r>
        <w:rPr>
          <w:color w:val="E2E8F0"/>
        </w:rPr>
        <w:t>———————————————————————————————————————————————————————</w:t>
      </w:r>
    </w:p>
    <w:p w14:paraId="7D323A27" w14:textId="77777777" w:rsidR="00591D58" w:rsidRDefault="00000000">
      <w:pPr>
        <w:spacing w:before="320" w:after="80"/>
      </w:pPr>
      <w:r>
        <w:rPr>
          <w:rFonts w:ascii="Arial" w:hAnsi="Arial"/>
          <w:b/>
          <w:color w:val="0E7490"/>
          <w:sz w:val="28"/>
        </w:rPr>
        <w:t>Bài 6: Class Book với Title, Author, Year</w:t>
      </w:r>
    </w:p>
    <w:p w14:paraId="0AEDF4DD" w14:textId="12BA67F5" w:rsidR="00591D58" w:rsidRPr="00533E2E" w:rsidRDefault="00000000">
      <w:pPr>
        <w:spacing w:before="40" w:after="120"/>
        <w:rPr>
          <w:lang w:val="vi-VN"/>
        </w:rPr>
      </w:pPr>
      <w:r>
        <w:rPr>
          <w:b/>
          <w:color w:val="334155"/>
        </w:rPr>
        <w:t xml:space="preserve">Đề bài (Gốc): </w:t>
      </w:r>
      <w:r>
        <w:t>6. Create a class Book with attributes title, author, year.</w:t>
      </w:r>
    </w:p>
    <w:p w14:paraId="65D77E27"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/models/library/</w:t>
      </w:r>
      <w:proofErr w:type="spellStart"/>
      <w:r>
        <w:rPr>
          <w:rFonts w:ascii="Consolas" w:hAnsi="Consolas"/>
          <w:color w:val="0284C7"/>
          <w:sz w:val="19"/>
        </w:rPr>
        <w:t>Book.ts</w:t>
      </w:r>
      <w:proofErr w:type="spellEnd"/>
    </w:p>
    <w:p w14:paraId="170F7D08"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4C7EF71E"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83C4DBC" w14:textId="77777777" w:rsidR="00591D58" w:rsidRDefault="00000000">
            <w:pPr>
              <w:spacing w:before="40" w:after="40"/>
            </w:pPr>
            <w:r>
              <w:rPr>
                <w:rFonts w:ascii="Consolas" w:hAnsi="Consolas"/>
                <w:color w:val="0F172A"/>
                <w:sz w:val="19"/>
              </w:rPr>
              <w:t>export class Book {</w:t>
            </w:r>
            <w:r>
              <w:rPr>
                <w:rFonts w:ascii="Consolas" w:hAnsi="Consolas"/>
                <w:color w:val="0F172A"/>
                <w:sz w:val="19"/>
              </w:rPr>
              <w:br/>
              <w:t xml:space="preserve">  title: string;</w:t>
            </w:r>
            <w:r>
              <w:rPr>
                <w:rFonts w:ascii="Consolas" w:hAnsi="Consolas"/>
                <w:color w:val="0F172A"/>
                <w:sz w:val="19"/>
              </w:rPr>
              <w:br/>
              <w:t xml:space="preserve">  author: string;</w:t>
            </w:r>
            <w:r>
              <w:rPr>
                <w:rFonts w:ascii="Consolas" w:hAnsi="Consolas"/>
                <w:color w:val="0F172A"/>
                <w:sz w:val="19"/>
              </w:rPr>
              <w:br/>
              <w:t xml:space="preserve">  year: number;</w:t>
            </w:r>
            <w:r>
              <w:rPr>
                <w:rFonts w:ascii="Consolas" w:hAnsi="Consolas"/>
                <w:color w:val="0F172A"/>
                <w:sz w:val="19"/>
              </w:rPr>
              <w:br/>
            </w:r>
            <w:r>
              <w:rPr>
                <w:rFonts w:ascii="Consolas" w:hAnsi="Consolas"/>
                <w:color w:val="0F172A"/>
                <w:sz w:val="19"/>
              </w:rPr>
              <w:br/>
              <w:t xml:space="preserve">  constructor(title: string, author: string, year: number) {</w:t>
            </w:r>
            <w:r>
              <w:rPr>
                <w:rFonts w:ascii="Consolas" w:hAnsi="Consolas"/>
                <w:color w:val="0F172A"/>
                <w:sz w:val="19"/>
              </w:rPr>
              <w:br/>
              <w:t xml:space="preserve">    this.title = title;</w:t>
            </w:r>
            <w:r>
              <w:rPr>
                <w:rFonts w:ascii="Consolas" w:hAnsi="Consolas"/>
                <w:color w:val="0F172A"/>
                <w:sz w:val="19"/>
              </w:rPr>
              <w:br/>
              <w:t xml:space="preserve">    this.author = author;</w:t>
            </w:r>
            <w:r>
              <w:rPr>
                <w:rFonts w:ascii="Consolas" w:hAnsi="Consolas"/>
                <w:color w:val="0F172A"/>
                <w:sz w:val="19"/>
              </w:rPr>
              <w:br/>
              <w:t xml:space="preserve">    this.year = year;</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displayDetails(): void {</w:t>
            </w:r>
            <w:r>
              <w:rPr>
                <w:rFonts w:ascii="Consolas" w:hAnsi="Consolas"/>
                <w:color w:val="0F172A"/>
                <w:sz w:val="19"/>
              </w:rPr>
              <w:br/>
              <w:t xml:space="preserve">    console.log(`[Book] "${this.title}" by ${this.author} (${this.year})`);</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book = new Book("Design Patterns", "GoF", 1994);</w:t>
            </w:r>
            <w:r>
              <w:rPr>
                <w:rFonts w:ascii="Consolas" w:hAnsi="Consolas"/>
                <w:color w:val="0F172A"/>
                <w:sz w:val="19"/>
              </w:rPr>
              <w:br/>
              <w:t>book.displayDetails();</w:t>
            </w:r>
          </w:p>
        </w:tc>
      </w:tr>
    </w:tbl>
    <w:p w14:paraId="3DDB213A" w14:textId="77777777" w:rsidR="00591D58" w:rsidRDefault="00591D58">
      <w:pPr>
        <w:spacing w:after="80"/>
      </w:pPr>
    </w:p>
    <w:p w14:paraId="1A96740E" w14:textId="77777777" w:rsidR="00591D58" w:rsidRDefault="00000000">
      <w:pPr>
        <w:spacing w:before="80" w:after="80"/>
      </w:pPr>
      <w:r>
        <w:rPr>
          <w:rFonts w:ascii="Arial" w:hAnsi="Arial"/>
          <w:b/>
          <w:color w:val="1E3A8A"/>
        </w:rPr>
        <w:t>2. Giải thích chi tiết mã nguồn:</w:t>
      </w:r>
    </w:p>
    <w:p w14:paraId="18EF0997" w14:textId="77777777" w:rsidR="00591D58" w:rsidRDefault="00000000">
      <w:pPr>
        <w:pStyle w:val="Duudong"/>
        <w:spacing w:after="40"/>
      </w:pPr>
      <w:r>
        <w:rPr>
          <w:rFonts w:ascii="Arial" w:hAnsi="Arial"/>
          <w:color w:val="1E293B"/>
          <w:sz w:val="20"/>
        </w:rPr>
        <w:t>Định nghĩa kiểu dữ liệu sách trong hệ thống thư viện.</w:t>
      </w:r>
    </w:p>
    <w:p w14:paraId="254FAACB" w14:textId="77777777" w:rsidR="00591D58" w:rsidRDefault="00000000">
      <w:pPr>
        <w:pStyle w:val="Duudong"/>
        <w:spacing w:after="40"/>
      </w:pPr>
      <w:r>
        <w:rPr>
          <w:rFonts w:ascii="Arial" w:hAnsi="Arial"/>
          <w:color w:val="1E293B"/>
          <w:sz w:val="20"/>
        </w:rPr>
        <w:lastRenderedPageBreak/>
        <w:t>Phương thức displayDetails() định dạng thông tin sách theo chuẩn trực quan.</w:t>
      </w:r>
    </w:p>
    <w:p w14:paraId="7C57E56A" w14:textId="77777777" w:rsidR="00591D58" w:rsidRDefault="00000000">
      <w:pPr>
        <w:spacing w:before="120" w:after="80"/>
      </w:pPr>
      <w:r>
        <w:rPr>
          <w:rFonts w:ascii="Arial" w:hAnsi="Arial"/>
          <w:b/>
          <w:color w:val="1E3A8A"/>
        </w:rPr>
        <w:t>3. Ảnh chụp kết quả Terminal khi chạy:</w:t>
      </w:r>
    </w:p>
    <w:p w14:paraId="53091223" w14:textId="77777777" w:rsidR="00591D58" w:rsidRDefault="00591D58">
      <w:pPr>
        <w:spacing w:after="280"/>
        <w:jc w:val="center"/>
      </w:pPr>
    </w:p>
    <w:p w14:paraId="1E09A1A8" w14:textId="77777777" w:rsidR="00591D58" w:rsidRDefault="00000000">
      <w:r>
        <w:rPr>
          <w:noProof/>
        </w:rPr>
        <w:drawing>
          <wp:inline distT="0" distB="0" distL="0" distR="0" wp14:anchorId="2F815211" wp14:editId="0F362D52">
            <wp:extent cx="5669280" cy="9574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6.png"/>
                    <pic:cNvPicPr/>
                  </pic:nvPicPr>
                  <pic:blipFill>
                    <a:blip r:embed="rId13"/>
                    <a:stretch>
                      <a:fillRect/>
                    </a:stretch>
                  </pic:blipFill>
                  <pic:spPr>
                    <a:xfrm>
                      <a:off x="0" y="0"/>
                      <a:ext cx="5669280" cy="957478"/>
                    </a:xfrm>
                    <a:prstGeom prst="rect">
                      <a:avLst/>
                    </a:prstGeom>
                  </pic:spPr>
                </pic:pic>
              </a:graphicData>
            </a:graphic>
          </wp:inline>
        </w:drawing>
      </w:r>
    </w:p>
    <w:p w14:paraId="728B74CF" w14:textId="77777777" w:rsidR="00591D58" w:rsidRDefault="00000000">
      <w:r>
        <w:rPr>
          <w:color w:val="E2E8F0"/>
        </w:rPr>
        <w:t>———————————————————————————————————————————————————————</w:t>
      </w:r>
    </w:p>
    <w:p w14:paraId="6B0D0DAD" w14:textId="77777777" w:rsidR="00591D58" w:rsidRDefault="00000000">
      <w:pPr>
        <w:spacing w:before="320" w:after="80"/>
      </w:pPr>
      <w:r>
        <w:rPr>
          <w:rFonts w:ascii="Arial" w:hAnsi="Arial"/>
          <w:b/>
          <w:color w:val="0E7490"/>
          <w:sz w:val="28"/>
        </w:rPr>
        <w:t>Bài 7: Class User với thuộc tính Private và Getter/Setter</w:t>
      </w:r>
    </w:p>
    <w:p w14:paraId="6ED29603" w14:textId="00BE189F" w:rsidR="00591D58" w:rsidRPr="00533E2E" w:rsidRDefault="00000000">
      <w:pPr>
        <w:spacing w:before="40" w:after="120"/>
        <w:rPr>
          <w:lang w:val="vi-VN"/>
        </w:rPr>
      </w:pPr>
      <w:r>
        <w:rPr>
          <w:b/>
          <w:color w:val="334155"/>
        </w:rPr>
        <w:t xml:space="preserve">Đề bài (Gốc): </w:t>
      </w:r>
      <w:r>
        <w:t>7. Write a class User with private property name and getter/setter.</w:t>
      </w:r>
    </w:p>
    <w:p w14:paraId="1FD1EE26"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/models/library/</w:t>
      </w:r>
      <w:proofErr w:type="spellStart"/>
      <w:r>
        <w:rPr>
          <w:rFonts w:ascii="Consolas" w:hAnsi="Consolas"/>
          <w:color w:val="0284C7"/>
          <w:sz w:val="19"/>
        </w:rPr>
        <w:t>User.ts</w:t>
      </w:r>
      <w:proofErr w:type="spellEnd"/>
    </w:p>
    <w:p w14:paraId="53A9E16C"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425BCB71"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3739E039" w14:textId="77777777" w:rsidR="00591D58" w:rsidRDefault="00000000">
            <w:pPr>
              <w:spacing w:before="40" w:after="40"/>
            </w:pPr>
            <w:r>
              <w:rPr>
                <w:rFonts w:ascii="Consolas" w:hAnsi="Consolas"/>
                <w:color w:val="0F172A"/>
                <w:sz w:val="19"/>
              </w:rPr>
              <w:t>export class User {</w:t>
            </w:r>
            <w:r>
              <w:rPr>
                <w:rFonts w:ascii="Consolas" w:hAnsi="Consolas"/>
                <w:color w:val="0F172A"/>
                <w:sz w:val="19"/>
              </w:rPr>
              <w:br/>
              <w:t xml:space="preserve">  private _name: string;</w:t>
            </w:r>
            <w:r>
              <w:rPr>
                <w:rFonts w:ascii="Consolas" w:hAnsi="Consolas"/>
                <w:color w:val="0F172A"/>
                <w:sz w:val="19"/>
              </w:rPr>
              <w:br/>
            </w:r>
            <w:r>
              <w:rPr>
                <w:rFonts w:ascii="Consolas" w:hAnsi="Consolas"/>
                <w:color w:val="0F172A"/>
                <w:sz w:val="19"/>
              </w:rPr>
              <w:br/>
              <w:t xml:space="preserve">  constructor(name: string) {</w:t>
            </w:r>
            <w:r>
              <w:rPr>
                <w:rFonts w:ascii="Consolas" w:hAnsi="Consolas"/>
                <w:color w:val="0F172A"/>
                <w:sz w:val="19"/>
              </w:rPr>
              <w:br/>
              <w:t xml:space="preserve">    this._name = name;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get name(): string {</w:t>
            </w:r>
            <w:r>
              <w:rPr>
                <w:rFonts w:ascii="Consolas" w:hAnsi="Consolas"/>
                <w:color w:val="0F172A"/>
                <w:sz w:val="19"/>
              </w:rPr>
              <w:br/>
              <w:t xml:space="preserve">    return this._name;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set name(newName: string) {</w:t>
            </w:r>
            <w:r>
              <w:rPr>
                <w:rFonts w:ascii="Consolas" w:hAnsi="Consolas"/>
                <w:color w:val="0F172A"/>
                <w:sz w:val="19"/>
              </w:rPr>
              <w:br/>
              <w:t xml:space="preserve">    if (newName.trim().length &gt; 0) {</w:t>
            </w:r>
            <w:r>
              <w:rPr>
                <w:rFonts w:ascii="Consolas" w:hAnsi="Consolas"/>
                <w:color w:val="0F172A"/>
                <w:sz w:val="19"/>
              </w:rPr>
              <w:br/>
              <w:t xml:space="preserve">      this._name = newName;</w:t>
            </w:r>
            <w:r>
              <w:rPr>
                <w:rFonts w:ascii="Consolas" w:hAnsi="Consolas"/>
                <w:color w:val="0F172A"/>
                <w:sz w:val="19"/>
              </w:rPr>
              <w:br/>
              <w:t xml:space="preserve">    } else {</w:t>
            </w:r>
            <w:r>
              <w:rPr>
                <w:rFonts w:ascii="Consolas" w:hAnsi="Consolas"/>
                <w:color w:val="0F172A"/>
                <w:sz w:val="19"/>
              </w:rPr>
              <w:br/>
              <w:t xml:space="preserve">      console.log("Name cannot be empty.");</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user = new User("John");</w:t>
            </w:r>
            <w:r>
              <w:rPr>
                <w:rFonts w:ascii="Consolas" w:hAnsi="Consolas"/>
                <w:color w:val="0F172A"/>
                <w:sz w:val="19"/>
              </w:rPr>
              <w:br/>
              <w:t>console.log(`Initial name: ${user.name}`);</w:t>
            </w:r>
            <w:r>
              <w:rPr>
                <w:rFonts w:ascii="Consolas" w:hAnsi="Consolas"/>
                <w:color w:val="0F172A"/>
                <w:sz w:val="19"/>
              </w:rPr>
              <w:br/>
              <w:t>user.name = "John Doe";</w:t>
            </w:r>
            <w:r>
              <w:rPr>
                <w:rFonts w:ascii="Consolas" w:hAnsi="Consolas"/>
                <w:color w:val="0F172A"/>
                <w:sz w:val="19"/>
              </w:rPr>
              <w:br/>
              <w:t>console.log(`Updated name: ${user.name}`);</w:t>
            </w:r>
          </w:p>
        </w:tc>
      </w:tr>
    </w:tbl>
    <w:p w14:paraId="569874A2" w14:textId="77777777" w:rsidR="00591D58" w:rsidRDefault="00591D58">
      <w:pPr>
        <w:spacing w:after="80"/>
      </w:pPr>
    </w:p>
    <w:p w14:paraId="31BF48BD" w14:textId="77777777" w:rsidR="00591D58" w:rsidRDefault="00000000">
      <w:pPr>
        <w:spacing w:before="80" w:after="80"/>
      </w:pPr>
      <w:r>
        <w:rPr>
          <w:rFonts w:ascii="Arial" w:hAnsi="Arial"/>
          <w:b/>
          <w:color w:val="1E3A8A"/>
        </w:rPr>
        <w:t>2. Giải thích chi tiết mã nguồn:</w:t>
      </w:r>
    </w:p>
    <w:p w14:paraId="125644FE" w14:textId="77777777" w:rsidR="00591D58" w:rsidRDefault="00000000">
      <w:pPr>
        <w:pStyle w:val="Duudong"/>
        <w:spacing w:after="40"/>
      </w:pPr>
      <w:r>
        <w:rPr>
          <w:rFonts w:ascii="Arial" w:hAnsi="Arial"/>
          <w:color w:val="1E293B"/>
          <w:sz w:val="20"/>
        </w:rPr>
        <w:lastRenderedPageBreak/>
        <w:t>Che giấu dữ liệu (Information Hiding): Biến _name được đặt mức truy cập private, ngăn chặn việc can thiệp trực tiếp từ bên ngoài.</w:t>
      </w:r>
    </w:p>
    <w:p w14:paraId="12A17EF2" w14:textId="77777777" w:rsidR="00591D58" w:rsidRDefault="00000000">
      <w:pPr>
        <w:pStyle w:val="Duudong"/>
        <w:spacing w:after="40"/>
      </w:pPr>
      <w:r>
        <w:rPr>
          <w:rFonts w:ascii="Arial" w:hAnsi="Arial"/>
          <w:color w:val="1E293B"/>
          <w:sz w:val="20"/>
        </w:rPr>
        <w:t>Getter (get name()): Cho phép đọc giá trị tên như một thuộc tính thông thường (user.name).</w:t>
      </w:r>
    </w:p>
    <w:p w14:paraId="588FC601" w14:textId="77777777" w:rsidR="00591D58" w:rsidRDefault="00000000">
      <w:pPr>
        <w:pStyle w:val="Duudong"/>
        <w:spacing w:after="40"/>
      </w:pPr>
      <w:r>
        <w:rPr>
          <w:rFonts w:ascii="Arial" w:hAnsi="Arial"/>
          <w:color w:val="1E293B"/>
          <w:sz w:val="20"/>
        </w:rPr>
        <w:t>Setter (set name(val)): Kiểm soát việc gán dữ liệu mới (ví dụ kiểm tra chuỗi rỗng trước khi cập nhật).</w:t>
      </w:r>
    </w:p>
    <w:p w14:paraId="1EAC0821" w14:textId="77777777" w:rsidR="00591D58" w:rsidRDefault="00000000">
      <w:pPr>
        <w:spacing w:before="120" w:after="80"/>
      </w:pPr>
      <w:r>
        <w:rPr>
          <w:rFonts w:ascii="Arial" w:hAnsi="Arial"/>
          <w:b/>
          <w:color w:val="1E3A8A"/>
        </w:rPr>
        <w:t>3. Ảnh chụp kết quả Terminal khi chạy:</w:t>
      </w:r>
    </w:p>
    <w:p w14:paraId="48C0A5D1" w14:textId="77777777" w:rsidR="00591D58" w:rsidRDefault="00591D58">
      <w:pPr>
        <w:spacing w:after="280"/>
        <w:jc w:val="center"/>
      </w:pPr>
    </w:p>
    <w:p w14:paraId="21A615E0" w14:textId="77777777" w:rsidR="00591D58" w:rsidRDefault="00000000">
      <w:r>
        <w:rPr>
          <w:noProof/>
        </w:rPr>
        <w:drawing>
          <wp:inline distT="0" distB="0" distL="0" distR="0" wp14:anchorId="2C755FC8" wp14:editId="2DE84FF4">
            <wp:extent cx="5669280" cy="11212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7.png"/>
                    <pic:cNvPicPr/>
                  </pic:nvPicPr>
                  <pic:blipFill>
                    <a:blip r:embed="rId14"/>
                    <a:stretch>
                      <a:fillRect/>
                    </a:stretch>
                  </pic:blipFill>
                  <pic:spPr>
                    <a:xfrm>
                      <a:off x="0" y="0"/>
                      <a:ext cx="5669280" cy="1121258"/>
                    </a:xfrm>
                    <a:prstGeom prst="rect">
                      <a:avLst/>
                    </a:prstGeom>
                  </pic:spPr>
                </pic:pic>
              </a:graphicData>
            </a:graphic>
          </wp:inline>
        </w:drawing>
      </w:r>
    </w:p>
    <w:p w14:paraId="7BA1E8C5" w14:textId="77777777" w:rsidR="00591D58" w:rsidRDefault="00000000">
      <w:r>
        <w:rPr>
          <w:color w:val="E2E8F0"/>
        </w:rPr>
        <w:t>———————————————————————————————————————————————————————</w:t>
      </w:r>
    </w:p>
    <w:p w14:paraId="0D6BC8D4" w14:textId="77777777" w:rsidR="00591D58" w:rsidRDefault="00000000">
      <w:pPr>
        <w:spacing w:before="320" w:after="80"/>
      </w:pPr>
      <w:r>
        <w:rPr>
          <w:rFonts w:ascii="Arial" w:hAnsi="Arial"/>
          <w:b/>
          <w:color w:val="0E7490"/>
          <w:sz w:val="28"/>
        </w:rPr>
        <w:t>Bài 8: Class Product và lọc các sản phẩm có giá &gt; 100</w:t>
      </w:r>
    </w:p>
    <w:p w14:paraId="7B0418D8" w14:textId="393B2EE0" w:rsidR="00591D58" w:rsidRPr="00533E2E" w:rsidRDefault="00000000">
      <w:pPr>
        <w:spacing w:before="40" w:after="120"/>
        <w:rPr>
          <w:lang w:val="vi-VN"/>
        </w:rPr>
      </w:pPr>
      <w:r>
        <w:rPr>
          <w:b/>
          <w:color w:val="334155"/>
        </w:rPr>
        <w:t xml:space="preserve">Đề bài (Gốc): </w:t>
      </w:r>
      <w:r>
        <w:t>8. Create a Product class with name, price. Create an array of products and filter products with price &gt; 100.</w:t>
      </w:r>
    </w:p>
    <w:p w14:paraId="673A20A2" w14:textId="77777777" w:rsidR="00591D58" w:rsidRPr="00E31233" w:rsidRDefault="00000000">
      <w:pPr>
        <w:spacing w:after="80"/>
        <w:rPr>
          <w:lang w:val="fr-FR"/>
        </w:rPr>
      </w:pPr>
      <w:r>
        <w:rPr>
          <w:b/>
          <w:color w:val="475569"/>
          <w:sz w:val="19"/>
        </w:rPr>
        <w:t>📁</w:t>
      </w:r>
      <w:r w:rsidRPr="00E31233">
        <w:rPr>
          <w:b/>
          <w:color w:val="475569"/>
          <w:sz w:val="19"/>
          <w:lang w:val="fr-FR"/>
        </w:rPr>
        <w:t xml:space="preserve"> File module: </w:t>
      </w:r>
      <w:r w:rsidRPr="00E31233">
        <w:rPr>
          <w:rFonts w:ascii="Consolas" w:hAnsi="Consolas"/>
          <w:color w:val="0284C7"/>
          <w:sz w:val="19"/>
          <w:lang w:val="fr-FR"/>
        </w:rPr>
        <w:t>src/</w:t>
      </w:r>
      <w:proofErr w:type="spellStart"/>
      <w:r w:rsidRPr="00E31233">
        <w:rPr>
          <w:rFonts w:ascii="Consolas" w:hAnsi="Consolas"/>
          <w:color w:val="0284C7"/>
          <w:sz w:val="19"/>
          <w:lang w:val="fr-FR"/>
        </w:rPr>
        <w:t>models</w:t>
      </w:r>
      <w:proofErr w:type="spellEnd"/>
      <w:r w:rsidRPr="00E31233">
        <w:rPr>
          <w:rFonts w:ascii="Consolas" w:hAnsi="Consolas"/>
          <w:color w:val="0284C7"/>
          <w:sz w:val="19"/>
          <w:lang w:val="fr-FR"/>
        </w:rPr>
        <w:t>/commerce/</w:t>
      </w:r>
      <w:proofErr w:type="spellStart"/>
      <w:r w:rsidRPr="00E31233">
        <w:rPr>
          <w:rFonts w:ascii="Consolas" w:hAnsi="Consolas"/>
          <w:color w:val="0284C7"/>
          <w:sz w:val="19"/>
          <w:lang w:val="fr-FR"/>
        </w:rPr>
        <w:t>Product.ts</w:t>
      </w:r>
      <w:proofErr w:type="spellEnd"/>
    </w:p>
    <w:p w14:paraId="3C02E4F5"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326FB7EE"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6165961" w14:textId="77777777" w:rsidR="00591D58" w:rsidRDefault="00000000">
            <w:pPr>
              <w:spacing w:before="40" w:after="40"/>
            </w:pPr>
            <w:r>
              <w:rPr>
                <w:rFonts w:ascii="Consolas" w:hAnsi="Consolas"/>
                <w:color w:val="0F172A"/>
                <w:sz w:val="19"/>
              </w:rPr>
              <w:t>export class Product {</w:t>
            </w:r>
            <w:r>
              <w:rPr>
                <w:rFonts w:ascii="Consolas" w:hAnsi="Consolas"/>
                <w:color w:val="0F172A"/>
                <w:sz w:val="19"/>
              </w:rPr>
              <w:br/>
              <w:t xml:space="preserve">  name: string;</w:t>
            </w:r>
            <w:r>
              <w:rPr>
                <w:rFonts w:ascii="Consolas" w:hAnsi="Consolas"/>
                <w:color w:val="0F172A"/>
                <w:sz w:val="19"/>
              </w:rPr>
              <w:br/>
              <w:t xml:space="preserve">  price: number;</w:t>
            </w:r>
            <w:r>
              <w:rPr>
                <w:rFonts w:ascii="Consolas" w:hAnsi="Consolas"/>
                <w:color w:val="0F172A"/>
                <w:sz w:val="19"/>
              </w:rPr>
              <w:br/>
            </w:r>
            <w:r>
              <w:rPr>
                <w:rFonts w:ascii="Consolas" w:hAnsi="Consolas"/>
                <w:color w:val="0F172A"/>
                <w:sz w:val="19"/>
              </w:rPr>
              <w:br/>
              <w:t xml:space="preserve">  constructor(name: string, price: number) {</w:t>
            </w:r>
            <w:r>
              <w:rPr>
                <w:rFonts w:ascii="Consolas" w:hAnsi="Consolas"/>
                <w:color w:val="0F172A"/>
                <w:sz w:val="19"/>
              </w:rPr>
              <w:br/>
              <w:t xml:space="preserve">    this.name = name;</w:t>
            </w:r>
            <w:r>
              <w:rPr>
                <w:rFonts w:ascii="Consolas" w:hAnsi="Consolas"/>
                <w:color w:val="0F172A"/>
                <w:sz w:val="19"/>
              </w:rPr>
              <w:br/>
              <w:t xml:space="preserve">    this.price = price;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function filterExpensiveProducts(products: Product[], minPrice: number = 100): Product[] {</w:t>
            </w:r>
            <w:r>
              <w:rPr>
                <w:rFonts w:ascii="Consolas" w:hAnsi="Consolas"/>
                <w:color w:val="0F172A"/>
                <w:sz w:val="19"/>
              </w:rPr>
              <w:br/>
              <w:t xml:space="preserve">  return products.filter((product) =&gt; product.price &gt; minPrice);</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products: Product[] = [</w:t>
            </w:r>
            <w:r>
              <w:rPr>
                <w:rFonts w:ascii="Consolas" w:hAnsi="Consolas"/>
                <w:color w:val="0F172A"/>
                <w:sz w:val="19"/>
              </w:rPr>
              <w:br/>
              <w:t xml:space="preserve">  new Product("Mouse", 25),</w:t>
            </w:r>
            <w:r>
              <w:rPr>
                <w:rFonts w:ascii="Consolas" w:hAnsi="Consolas"/>
                <w:color w:val="0F172A"/>
                <w:sz w:val="19"/>
              </w:rPr>
              <w:br/>
              <w:t xml:space="preserve">  new Product("Mechanical Keyboard", 120),</w:t>
            </w:r>
            <w:r>
              <w:rPr>
                <w:rFonts w:ascii="Consolas" w:hAnsi="Consolas"/>
                <w:color w:val="0F172A"/>
                <w:sz w:val="19"/>
              </w:rPr>
              <w:br/>
              <w:t xml:space="preserve">  new Product("4K Monitor", 350),</w:t>
            </w:r>
            <w:r>
              <w:rPr>
                <w:rFonts w:ascii="Consolas" w:hAnsi="Consolas"/>
                <w:color w:val="0F172A"/>
                <w:sz w:val="19"/>
              </w:rPr>
              <w:br/>
              <w:t>];</w:t>
            </w:r>
            <w:r>
              <w:rPr>
                <w:rFonts w:ascii="Consolas" w:hAnsi="Consolas"/>
                <w:color w:val="0F172A"/>
                <w:sz w:val="19"/>
              </w:rPr>
              <w:br/>
              <w:t>console.log("Expensive products (&gt;100):", filterExpensiveProducts(products));</w:t>
            </w:r>
          </w:p>
        </w:tc>
      </w:tr>
    </w:tbl>
    <w:p w14:paraId="02EFE933" w14:textId="77777777" w:rsidR="00591D58" w:rsidRDefault="00591D58">
      <w:pPr>
        <w:spacing w:after="80"/>
      </w:pPr>
    </w:p>
    <w:p w14:paraId="48D204CC" w14:textId="77777777" w:rsidR="00591D58" w:rsidRDefault="00000000">
      <w:pPr>
        <w:spacing w:before="80" w:after="80"/>
      </w:pPr>
      <w:r>
        <w:rPr>
          <w:rFonts w:ascii="Arial" w:hAnsi="Arial"/>
          <w:b/>
          <w:color w:val="1E3A8A"/>
        </w:rPr>
        <w:lastRenderedPageBreak/>
        <w:t>2. Giải thích chi tiết mã nguồn:</w:t>
      </w:r>
    </w:p>
    <w:p w14:paraId="3C0ED397" w14:textId="77777777" w:rsidR="00591D58" w:rsidRDefault="00000000">
      <w:pPr>
        <w:pStyle w:val="Duudong"/>
        <w:spacing w:after="40"/>
      </w:pPr>
      <w:r>
        <w:rPr>
          <w:rFonts w:ascii="Arial" w:hAnsi="Arial"/>
          <w:color w:val="1E293B"/>
          <w:sz w:val="20"/>
        </w:rPr>
        <w:t>Kết hợp OOP và Functional Programming: Định nghĩa cấu trúc sản phẩm Product.</w:t>
      </w:r>
    </w:p>
    <w:p w14:paraId="1FD80B4B" w14:textId="77777777" w:rsidR="00591D58" w:rsidRDefault="00000000">
      <w:pPr>
        <w:pStyle w:val="Duudong"/>
        <w:spacing w:after="40"/>
      </w:pPr>
      <w:r>
        <w:rPr>
          <w:rFonts w:ascii="Arial" w:hAnsi="Arial"/>
          <w:color w:val="1E293B"/>
          <w:sz w:val="20"/>
        </w:rPr>
        <w:t>Hàm filterExpensiveProducts(): Sử dụng phương thức mảng .filter() với hàm ẩn danh (arrow function) kiểm tra product.price &gt; 100.</w:t>
      </w:r>
    </w:p>
    <w:p w14:paraId="3E360201" w14:textId="77777777" w:rsidR="00591D58" w:rsidRDefault="00000000">
      <w:pPr>
        <w:spacing w:before="120" w:after="80"/>
      </w:pPr>
      <w:r>
        <w:rPr>
          <w:rFonts w:ascii="Arial" w:hAnsi="Arial"/>
          <w:b/>
          <w:color w:val="1E3A8A"/>
        </w:rPr>
        <w:t>3. Ảnh chụp kết quả Terminal khi chạy:</w:t>
      </w:r>
    </w:p>
    <w:p w14:paraId="38F7BE53" w14:textId="77777777" w:rsidR="00591D58" w:rsidRDefault="00591D58">
      <w:pPr>
        <w:spacing w:after="280"/>
        <w:jc w:val="center"/>
      </w:pPr>
    </w:p>
    <w:p w14:paraId="134D4774" w14:textId="77777777" w:rsidR="00591D58" w:rsidRDefault="00000000">
      <w:r>
        <w:rPr>
          <w:noProof/>
        </w:rPr>
        <w:drawing>
          <wp:inline distT="0" distB="0" distL="0" distR="0" wp14:anchorId="44500461" wp14:editId="4CC4D4AE">
            <wp:extent cx="5669280" cy="14488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8.png"/>
                    <pic:cNvPicPr/>
                  </pic:nvPicPr>
                  <pic:blipFill>
                    <a:blip r:embed="rId15"/>
                    <a:stretch>
                      <a:fillRect/>
                    </a:stretch>
                  </pic:blipFill>
                  <pic:spPr>
                    <a:xfrm>
                      <a:off x="0" y="0"/>
                      <a:ext cx="5669280" cy="1448816"/>
                    </a:xfrm>
                    <a:prstGeom prst="rect">
                      <a:avLst/>
                    </a:prstGeom>
                  </pic:spPr>
                </pic:pic>
              </a:graphicData>
            </a:graphic>
          </wp:inline>
        </w:drawing>
      </w:r>
    </w:p>
    <w:p w14:paraId="16BAE3B1" w14:textId="77777777" w:rsidR="00591D58" w:rsidRDefault="00000000">
      <w:r>
        <w:rPr>
          <w:color w:val="E2E8F0"/>
        </w:rPr>
        <w:t>———————————————————————————————————————————————————————</w:t>
      </w:r>
    </w:p>
    <w:p w14:paraId="1ABDB9C5" w14:textId="77777777" w:rsidR="00591D58" w:rsidRDefault="00000000">
      <w:pPr>
        <w:spacing w:before="320" w:after="80"/>
      </w:pPr>
      <w:r>
        <w:rPr>
          <w:rFonts w:ascii="Arial" w:hAnsi="Arial"/>
          <w:b/>
          <w:color w:val="0E7490"/>
          <w:sz w:val="28"/>
        </w:rPr>
        <w:t>Bài 9: Interface Animal với name và phương thức sound()</w:t>
      </w:r>
    </w:p>
    <w:p w14:paraId="7B8C8471" w14:textId="51597B84" w:rsidR="00591D58" w:rsidRPr="00533E2E" w:rsidRDefault="00000000">
      <w:pPr>
        <w:spacing w:before="40" w:after="120"/>
        <w:rPr>
          <w:lang w:val="vi-VN"/>
        </w:rPr>
      </w:pPr>
      <w:r>
        <w:rPr>
          <w:b/>
          <w:color w:val="334155"/>
        </w:rPr>
        <w:t xml:space="preserve">Đề bài (Gốc): </w:t>
      </w:r>
      <w:r>
        <w:t xml:space="preserve">9. Define an interface Animal with name and method </w:t>
      </w:r>
      <w:proofErr w:type="gramStart"/>
      <w:r>
        <w:t>sound(</w:t>
      </w:r>
      <w:proofErr w:type="gramEnd"/>
      <w:r>
        <w:t>).</w:t>
      </w:r>
    </w:p>
    <w:p w14:paraId="58C1E700"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/models/animals/interfaces/</w:t>
      </w:r>
      <w:proofErr w:type="spellStart"/>
      <w:r>
        <w:rPr>
          <w:rFonts w:ascii="Consolas" w:hAnsi="Consolas"/>
          <w:color w:val="0284C7"/>
          <w:sz w:val="19"/>
        </w:rPr>
        <w:t>IAnimal.ts</w:t>
      </w:r>
      <w:proofErr w:type="spellEnd"/>
    </w:p>
    <w:p w14:paraId="21C7BFE5"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94287E5"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07198651" w14:textId="77777777" w:rsidR="00591D58" w:rsidRDefault="00000000">
            <w:pPr>
              <w:spacing w:before="40" w:after="40"/>
            </w:pPr>
            <w:r>
              <w:rPr>
                <w:rFonts w:ascii="Consolas" w:hAnsi="Consolas"/>
                <w:color w:val="0F172A"/>
                <w:sz w:val="19"/>
              </w:rPr>
              <w:t>export interface IAnimal {</w:t>
            </w:r>
            <w:r>
              <w:rPr>
                <w:rFonts w:ascii="Consolas" w:hAnsi="Consolas"/>
                <w:color w:val="0F172A"/>
                <w:sz w:val="19"/>
              </w:rPr>
              <w:br/>
              <w:t xml:space="preserve">  name: string;</w:t>
            </w:r>
            <w:r>
              <w:rPr>
                <w:rFonts w:ascii="Consolas" w:hAnsi="Consolas"/>
                <w:color w:val="0F172A"/>
                <w:sz w:val="19"/>
              </w:rPr>
              <w:br/>
              <w:t xml:space="preserve">  sound(): void;</w:t>
            </w:r>
            <w:r>
              <w:rPr>
                <w:rFonts w:ascii="Consolas" w:hAnsi="Consolas"/>
                <w:color w:val="0F172A"/>
                <w:sz w:val="19"/>
              </w:rPr>
              <w:br/>
              <w:t>}</w:t>
            </w:r>
          </w:p>
        </w:tc>
      </w:tr>
    </w:tbl>
    <w:p w14:paraId="08645E6C" w14:textId="77777777" w:rsidR="00591D58" w:rsidRDefault="00591D58">
      <w:pPr>
        <w:spacing w:after="80"/>
      </w:pPr>
    </w:p>
    <w:p w14:paraId="0D86FD06" w14:textId="77777777" w:rsidR="00591D58" w:rsidRDefault="00000000">
      <w:pPr>
        <w:spacing w:before="80" w:after="80"/>
      </w:pPr>
      <w:r>
        <w:rPr>
          <w:rFonts w:ascii="Arial" w:hAnsi="Arial"/>
          <w:b/>
          <w:color w:val="1E3A8A"/>
        </w:rPr>
        <w:t>2. Giải thích chi tiết mã nguồn:</w:t>
      </w:r>
    </w:p>
    <w:p w14:paraId="0EA593F8" w14:textId="77777777" w:rsidR="00591D58" w:rsidRDefault="00000000">
      <w:pPr>
        <w:pStyle w:val="Duudong"/>
        <w:spacing w:after="40"/>
      </w:pPr>
      <w:r>
        <w:rPr>
          <w:rFonts w:ascii="Arial" w:hAnsi="Arial"/>
          <w:color w:val="1E293B"/>
          <w:sz w:val="20"/>
        </w:rPr>
        <w:t>Giao diện (Interface): Định nghĩa hợp đồng giao tiếp (Contract) trong TypeScript mà không chứa bất kỳ code thực thi nào.</w:t>
      </w:r>
    </w:p>
    <w:p w14:paraId="012A3AD5" w14:textId="77777777" w:rsidR="00591D58" w:rsidRDefault="00000000">
      <w:pPr>
        <w:pStyle w:val="Duudong"/>
        <w:spacing w:after="40"/>
      </w:pPr>
      <w:r>
        <w:rPr>
          <w:rFonts w:ascii="Arial" w:hAnsi="Arial"/>
          <w:color w:val="1E293B"/>
          <w:sz w:val="20"/>
        </w:rPr>
        <w:t>Ép buộc chuẩn: Bất kỳ class nào implement IAnimal đều bắt buộc phải có thuộc tính name và hàm sound().</w:t>
      </w:r>
    </w:p>
    <w:p w14:paraId="4C1FB786" w14:textId="77777777" w:rsidR="00591D58" w:rsidRDefault="00000000">
      <w:pPr>
        <w:spacing w:before="120" w:after="80"/>
      </w:pPr>
      <w:r>
        <w:rPr>
          <w:rFonts w:ascii="Arial" w:hAnsi="Arial"/>
          <w:b/>
          <w:color w:val="1E3A8A"/>
        </w:rPr>
        <w:t>3. Ảnh chụp kết quả Terminal khi chạy:</w:t>
      </w:r>
    </w:p>
    <w:p w14:paraId="77D067B8" w14:textId="77777777" w:rsidR="00591D58" w:rsidRDefault="00591D58">
      <w:pPr>
        <w:spacing w:after="280"/>
        <w:jc w:val="center"/>
      </w:pPr>
    </w:p>
    <w:p w14:paraId="1127F38F" w14:textId="77777777" w:rsidR="00591D58" w:rsidRDefault="00000000">
      <w:r>
        <w:rPr>
          <w:noProof/>
        </w:rPr>
        <w:drawing>
          <wp:inline distT="0" distB="0" distL="0" distR="0" wp14:anchorId="361FF014" wp14:editId="0249F314">
            <wp:extent cx="5669280" cy="11212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9.png"/>
                    <pic:cNvPicPr/>
                  </pic:nvPicPr>
                  <pic:blipFill>
                    <a:blip r:embed="rId16"/>
                    <a:stretch>
                      <a:fillRect/>
                    </a:stretch>
                  </pic:blipFill>
                  <pic:spPr>
                    <a:xfrm>
                      <a:off x="0" y="0"/>
                      <a:ext cx="5669280" cy="1121258"/>
                    </a:xfrm>
                    <a:prstGeom prst="rect">
                      <a:avLst/>
                    </a:prstGeom>
                  </pic:spPr>
                </pic:pic>
              </a:graphicData>
            </a:graphic>
          </wp:inline>
        </w:drawing>
      </w:r>
    </w:p>
    <w:p w14:paraId="44B77636" w14:textId="77777777" w:rsidR="00591D58" w:rsidRDefault="00000000">
      <w:r>
        <w:rPr>
          <w:color w:val="E2E8F0"/>
        </w:rPr>
        <w:lastRenderedPageBreak/>
        <w:t>———————————————————————————————————————————————————————</w:t>
      </w:r>
    </w:p>
    <w:p w14:paraId="4D3ED779" w14:textId="77777777" w:rsidR="00591D58" w:rsidRDefault="00000000">
      <w:pPr>
        <w:spacing w:before="320" w:after="80"/>
      </w:pPr>
      <w:r>
        <w:rPr>
          <w:rFonts w:ascii="Arial" w:hAnsi="Arial"/>
          <w:b/>
          <w:color w:val="0E7490"/>
          <w:sz w:val="28"/>
        </w:rPr>
        <w:t>Bài 10: Class Account với public, private và readonly fields</w:t>
      </w:r>
    </w:p>
    <w:p w14:paraId="7EDD1F56" w14:textId="01E54E75" w:rsidR="00591D58" w:rsidRPr="00533E2E" w:rsidRDefault="00000000">
      <w:pPr>
        <w:spacing w:before="40" w:after="120"/>
        <w:rPr>
          <w:lang w:val="vi-VN"/>
        </w:rPr>
      </w:pPr>
      <w:r>
        <w:rPr>
          <w:b/>
          <w:color w:val="334155"/>
        </w:rPr>
        <w:t xml:space="preserve">Đề bài (Gốc): </w:t>
      </w:r>
      <w:r>
        <w:t xml:space="preserve">10. Create a class Account with public, private and </w:t>
      </w:r>
      <w:proofErr w:type="spellStart"/>
      <w:r>
        <w:t>readonly</w:t>
      </w:r>
      <w:proofErr w:type="spellEnd"/>
      <w:r>
        <w:t xml:space="preserve"> fields.</w:t>
      </w:r>
    </w:p>
    <w:p w14:paraId="0408130B"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/models/banking/</w:t>
      </w:r>
      <w:proofErr w:type="spellStart"/>
      <w:r>
        <w:rPr>
          <w:rFonts w:ascii="Consolas" w:hAnsi="Consolas"/>
          <w:color w:val="0284C7"/>
          <w:sz w:val="19"/>
        </w:rPr>
        <w:t>Account.ts</w:t>
      </w:r>
      <w:proofErr w:type="spellEnd"/>
    </w:p>
    <w:p w14:paraId="44CF3695"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A1FE74F"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C6DC4B3" w14:textId="77777777" w:rsidR="00591D58" w:rsidRDefault="00000000">
            <w:pPr>
              <w:spacing w:before="40" w:after="40"/>
            </w:pPr>
            <w:r>
              <w:rPr>
                <w:rFonts w:ascii="Consolas" w:hAnsi="Consolas"/>
                <w:color w:val="0F172A"/>
                <w:sz w:val="19"/>
              </w:rPr>
              <w:t>export class Account {</w:t>
            </w:r>
            <w:r>
              <w:rPr>
                <w:rFonts w:ascii="Consolas" w:hAnsi="Consolas"/>
                <w:color w:val="0F172A"/>
                <w:sz w:val="19"/>
              </w:rPr>
              <w:br/>
              <w:t xml:space="preserve">  public accountNumber: string;</w:t>
            </w:r>
            <w:r>
              <w:rPr>
                <w:rFonts w:ascii="Consolas" w:hAnsi="Consolas"/>
                <w:color w:val="0F172A"/>
                <w:sz w:val="19"/>
              </w:rPr>
              <w:br/>
              <w:t xml:space="preserve">  private balance: number;</w:t>
            </w:r>
            <w:r>
              <w:rPr>
                <w:rFonts w:ascii="Consolas" w:hAnsi="Consolas"/>
                <w:color w:val="0F172A"/>
                <w:sz w:val="19"/>
              </w:rPr>
              <w:br/>
              <w:t xml:space="preserve">  readonly createdAt: Date;</w:t>
            </w:r>
            <w:r>
              <w:rPr>
                <w:rFonts w:ascii="Consolas" w:hAnsi="Consolas"/>
                <w:color w:val="0F172A"/>
                <w:sz w:val="19"/>
              </w:rPr>
              <w:br/>
            </w:r>
            <w:r>
              <w:rPr>
                <w:rFonts w:ascii="Consolas" w:hAnsi="Consolas"/>
                <w:color w:val="0F172A"/>
                <w:sz w:val="19"/>
              </w:rPr>
              <w:br/>
              <w:t xml:space="preserve">  constructor(accountNumber: string, initialBalance: number) {</w:t>
            </w:r>
            <w:r>
              <w:rPr>
                <w:rFonts w:ascii="Consolas" w:hAnsi="Consolas"/>
                <w:color w:val="0F172A"/>
                <w:sz w:val="19"/>
              </w:rPr>
              <w:br/>
              <w:t xml:space="preserve">    this.accountNumber = accountNumber;</w:t>
            </w:r>
            <w:r>
              <w:rPr>
                <w:rFonts w:ascii="Consolas" w:hAnsi="Consolas"/>
                <w:color w:val="0F172A"/>
                <w:sz w:val="19"/>
              </w:rPr>
              <w:br/>
              <w:t xml:space="preserve">    this.balance = initialBalance;</w:t>
            </w:r>
            <w:r>
              <w:rPr>
                <w:rFonts w:ascii="Consolas" w:hAnsi="Consolas"/>
                <w:color w:val="0F172A"/>
                <w:sz w:val="19"/>
              </w:rPr>
              <w:br/>
              <w:t xml:space="preserve">    this.createdAt = new Date();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getBalance(): number {</w:t>
            </w:r>
            <w:r>
              <w:rPr>
                <w:rFonts w:ascii="Consolas" w:hAnsi="Consolas"/>
                <w:color w:val="0F172A"/>
                <w:sz w:val="19"/>
              </w:rPr>
              <w:br/>
              <w:t xml:space="preserve">    return this.balance;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bankAccount = new Account("VN123456789", 5000);</w:t>
            </w:r>
            <w:r>
              <w:rPr>
                <w:rFonts w:ascii="Consolas" w:hAnsi="Consolas"/>
                <w:color w:val="0F172A"/>
                <w:sz w:val="19"/>
              </w:rPr>
              <w:br/>
              <w:t>console.log(`Account: ${bankAccount.accountNumber}, Created: ${bankAccount.createdAt.toLocaleDateString()}, Balance: $${bankAccount.getBalance()}`);</w:t>
            </w:r>
          </w:p>
        </w:tc>
      </w:tr>
    </w:tbl>
    <w:p w14:paraId="34F9AB33" w14:textId="77777777" w:rsidR="00591D58" w:rsidRDefault="00591D58">
      <w:pPr>
        <w:spacing w:after="80"/>
      </w:pPr>
    </w:p>
    <w:p w14:paraId="692993C6" w14:textId="77777777" w:rsidR="00591D58" w:rsidRDefault="00000000">
      <w:pPr>
        <w:spacing w:before="80" w:after="80"/>
      </w:pPr>
      <w:r>
        <w:rPr>
          <w:rFonts w:ascii="Arial" w:hAnsi="Arial"/>
          <w:b/>
          <w:color w:val="1E3A8A"/>
        </w:rPr>
        <w:t>2. Giải thích chi tiết mã nguồn:</w:t>
      </w:r>
    </w:p>
    <w:p w14:paraId="7B17015F" w14:textId="77777777" w:rsidR="00591D58" w:rsidRDefault="00000000">
      <w:pPr>
        <w:pStyle w:val="Duudong"/>
        <w:spacing w:after="40"/>
      </w:pPr>
      <w:r>
        <w:rPr>
          <w:rFonts w:ascii="Arial" w:hAnsi="Arial"/>
          <w:color w:val="1E293B"/>
          <w:sz w:val="20"/>
        </w:rPr>
        <w:t>public accountNumber: Có thể đọc và sửa đổi từ bất kỳ đâu bên ngoài class.</w:t>
      </w:r>
    </w:p>
    <w:p w14:paraId="3C9C8FAD" w14:textId="77777777" w:rsidR="00591D58" w:rsidRDefault="00000000">
      <w:pPr>
        <w:pStyle w:val="Duudong"/>
        <w:spacing w:after="40"/>
      </w:pPr>
      <w:r>
        <w:rPr>
          <w:rFonts w:ascii="Arial" w:hAnsi="Arial"/>
          <w:color w:val="1E293B"/>
          <w:sz w:val="20"/>
        </w:rPr>
        <w:t>private balance: Chỉ có thể truy xuất và thao tác bên trong các phương thức của class Account.</w:t>
      </w:r>
    </w:p>
    <w:p w14:paraId="5D40A48E" w14:textId="77777777" w:rsidR="00591D58" w:rsidRDefault="00000000">
      <w:pPr>
        <w:pStyle w:val="Duudong"/>
        <w:spacing w:after="40"/>
      </w:pPr>
      <w:r>
        <w:rPr>
          <w:rFonts w:ascii="Arial" w:hAnsi="Arial"/>
          <w:color w:val="1E293B"/>
          <w:sz w:val="20"/>
        </w:rPr>
        <w:t>readonly createdAt: Chỉ được gán giá trị một lần duy nhất lúc khởi tạo trong constructor, không thể bị thay đổi sau đó (tính bất biến).</w:t>
      </w:r>
    </w:p>
    <w:p w14:paraId="13F5CB15" w14:textId="77777777" w:rsidR="00591D58" w:rsidRDefault="00000000">
      <w:pPr>
        <w:spacing w:before="120" w:after="80"/>
      </w:pPr>
      <w:r>
        <w:rPr>
          <w:rFonts w:ascii="Arial" w:hAnsi="Arial"/>
          <w:b/>
          <w:color w:val="1E3A8A"/>
        </w:rPr>
        <w:t>3. Ảnh chụp kết quả Terminal khi chạy:</w:t>
      </w:r>
    </w:p>
    <w:p w14:paraId="577CA2E5" w14:textId="77777777" w:rsidR="00591D58" w:rsidRDefault="00591D58">
      <w:pPr>
        <w:spacing w:after="280"/>
        <w:jc w:val="center"/>
      </w:pPr>
    </w:p>
    <w:p w14:paraId="638202DB" w14:textId="77777777" w:rsidR="00591D58" w:rsidRDefault="00000000">
      <w:r>
        <w:rPr>
          <w:noProof/>
        </w:rPr>
        <w:drawing>
          <wp:inline distT="0" distB="0" distL="0" distR="0" wp14:anchorId="69FF0880" wp14:editId="77F60638">
            <wp:extent cx="5669280" cy="9574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0.png"/>
                    <pic:cNvPicPr/>
                  </pic:nvPicPr>
                  <pic:blipFill>
                    <a:blip r:embed="rId17"/>
                    <a:stretch>
                      <a:fillRect/>
                    </a:stretch>
                  </pic:blipFill>
                  <pic:spPr>
                    <a:xfrm>
                      <a:off x="0" y="0"/>
                      <a:ext cx="5669280" cy="957478"/>
                    </a:xfrm>
                    <a:prstGeom prst="rect">
                      <a:avLst/>
                    </a:prstGeom>
                  </pic:spPr>
                </pic:pic>
              </a:graphicData>
            </a:graphic>
          </wp:inline>
        </w:drawing>
      </w:r>
    </w:p>
    <w:p w14:paraId="0DB47955" w14:textId="77777777" w:rsidR="00591D58" w:rsidRDefault="00000000">
      <w:r>
        <w:rPr>
          <w:color w:val="E2E8F0"/>
        </w:rPr>
        <w:t>———————————————————————————————————————————————————————</w:t>
      </w:r>
    </w:p>
    <w:p w14:paraId="5F9F6953" w14:textId="77777777" w:rsidR="00591D58" w:rsidRDefault="00000000">
      <w:pPr>
        <w:spacing w:before="320" w:after="80"/>
      </w:pPr>
      <w:r>
        <w:rPr>
          <w:rFonts w:ascii="Arial" w:hAnsi="Arial"/>
          <w:b/>
          <w:color w:val="0E7490"/>
          <w:sz w:val="28"/>
        </w:rPr>
        <w:lastRenderedPageBreak/>
        <w:t>Bài 11: Base class Animal mở rộng Dog (bark) và Cat (meow)</w:t>
      </w:r>
    </w:p>
    <w:p w14:paraId="01987EE1" w14:textId="6AB5A5AF" w:rsidR="00591D58" w:rsidRPr="00533E2E" w:rsidRDefault="00000000">
      <w:pPr>
        <w:spacing w:before="40" w:after="120"/>
        <w:rPr>
          <w:lang w:val="vi-VN"/>
        </w:rPr>
      </w:pPr>
      <w:r>
        <w:rPr>
          <w:b/>
          <w:color w:val="334155"/>
        </w:rPr>
        <w:t xml:space="preserve">Đề bài (Gốc): </w:t>
      </w:r>
      <w:r>
        <w:t xml:space="preserve">11. Create a base class Animal. Extend Dog and Cat classes with methods </w:t>
      </w:r>
      <w:proofErr w:type="gramStart"/>
      <w:r>
        <w:t>bark(</w:t>
      </w:r>
      <w:proofErr w:type="gramEnd"/>
      <w:r>
        <w:t xml:space="preserve">) and </w:t>
      </w:r>
      <w:proofErr w:type="gramStart"/>
      <w:r>
        <w:t>meow(</w:t>
      </w:r>
      <w:proofErr w:type="gramEnd"/>
      <w:r>
        <w:t>).</w:t>
      </w:r>
    </w:p>
    <w:p w14:paraId="52483C87"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/models/animals/</w:t>
      </w:r>
      <w:proofErr w:type="spellStart"/>
      <w:r>
        <w:rPr>
          <w:rFonts w:ascii="Consolas" w:hAnsi="Consolas"/>
          <w:color w:val="0284C7"/>
          <w:sz w:val="19"/>
        </w:rPr>
        <w:t>Animal.ts</w:t>
      </w:r>
      <w:proofErr w:type="spellEnd"/>
      <w:r>
        <w:rPr>
          <w:rFonts w:ascii="Consolas" w:hAnsi="Consolas"/>
          <w:color w:val="0284C7"/>
          <w:sz w:val="19"/>
        </w:rPr>
        <w:t>, Dog.ts, Cat.ts</w:t>
      </w:r>
    </w:p>
    <w:p w14:paraId="3846E920"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0194481"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136A4D04" w14:textId="77777777" w:rsidR="00591D58" w:rsidRDefault="00000000">
            <w:pPr>
              <w:spacing w:before="40" w:after="40"/>
            </w:pPr>
            <w:r>
              <w:rPr>
                <w:rFonts w:ascii="Consolas" w:hAnsi="Consolas"/>
                <w:color w:val="0F172A"/>
                <w:sz w:val="19"/>
              </w:rPr>
              <w:t>export class AnimalBase {</w:t>
            </w:r>
            <w:r>
              <w:rPr>
                <w:rFonts w:ascii="Consolas" w:hAnsi="Consolas"/>
                <w:color w:val="0F172A"/>
                <w:sz w:val="19"/>
              </w:rPr>
              <w:br/>
              <w:t xml:space="preserve">  name: string;</w:t>
            </w:r>
            <w:r>
              <w:rPr>
                <w:rFonts w:ascii="Consolas" w:hAnsi="Consolas"/>
                <w:color w:val="0F172A"/>
                <w:sz w:val="19"/>
              </w:rPr>
              <w:br/>
              <w:t xml:space="preserve">  constructor(name: string) {</w:t>
            </w:r>
            <w:r>
              <w:rPr>
                <w:rFonts w:ascii="Consolas" w:hAnsi="Consolas"/>
                <w:color w:val="0F172A"/>
                <w:sz w:val="19"/>
              </w:rPr>
              <w:br/>
              <w:t xml:space="preserve">    this.name = name;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Dog extends AnimalBase {</w:t>
            </w:r>
            <w:r>
              <w:rPr>
                <w:rFonts w:ascii="Consolas" w:hAnsi="Consolas"/>
                <w:color w:val="0F172A"/>
                <w:sz w:val="19"/>
              </w:rPr>
              <w:br/>
              <w:t xml:space="preserve">  bark(): void {</w:t>
            </w:r>
            <w:r>
              <w:rPr>
                <w:rFonts w:ascii="Consolas" w:hAnsi="Consolas"/>
                <w:color w:val="0F172A"/>
                <w:sz w:val="19"/>
              </w:rPr>
              <w:br/>
              <w:t xml:space="preserve">    console.log(`${this.name} says: Woof! Woof!`);</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Cat extends AnimalBase {</w:t>
            </w:r>
            <w:r>
              <w:rPr>
                <w:rFonts w:ascii="Consolas" w:hAnsi="Consolas"/>
                <w:color w:val="0F172A"/>
                <w:sz w:val="19"/>
              </w:rPr>
              <w:br/>
              <w:t xml:space="preserve">  meow(): void {</w:t>
            </w:r>
            <w:r>
              <w:rPr>
                <w:rFonts w:ascii="Consolas" w:hAnsi="Consolas"/>
                <w:color w:val="0F172A"/>
                <w:sz w:val="19"/>
              </w:rPr>
              <w:br/>
              <w:t xml:space="preserve">    console.log(`${this.name} says: Meow! Meow!`);</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dog = new Dog("Buddy");</w:t>
            </w:r>
            <w:r>
              <w:rPr>
                <w:rFonts w:ascii="Consolas" w:hAnsi="Consolas"/>
                <w:color w:val="0F172A"/>
                <w:sz w:val="19"/>
              </w:rPr>
              <w:br/>
              <w:t>dog.bark();</w:t>
            </w:r>
            <w:r>
              <w:rPr>
                <w:rFonts w:ascii="Consolas" w:hAnsi="Consolas"/>
                <w:color w:val="0F172A"/>
                <w:sz w:val="19"/>
              </w:rPr>
              <w:br/>
              <w:t>const cat = new Cat("Kitty");</w:t>
            </w:r>
            <w:r>
              <w:rPr>
                <w:rFonts w:ascii="Consolas" w:hAnsi="Consolas"/>
                <w:color w:val="0F172A"/>
                <w:sz w:val="19"/>
              </w:rPr>
              <w:br/>
              <w:t>cat.meow();</w:t>
            </w:r>
          </w:p>
        </w:tc>
      </w:tr>
    </w:tbl>
    <w:p w14:paraId="1465EF98" w14:textId="77777777" w:rsidR="00591D58" w:rsidRDefault="00591D58">
      <w:pPr>
        <w:spacing w:after="80"/>
      </w:pPr>
    </w:p>
    <w:p w14:paraId="25A54EE5" w14:textId="77777777" w:rsidR="00591D58" w:rsidRDefault="00000000">
      <w:pPr>
        <w:spacing w:before="80" w:after="80"/>
      </w:pPr>
      <w:r>
        <w:rPr>
          <w:rFonts w:ascii="Arial" w:hAnsi="Arial"/>
          <w:b/>
          <w:color w:val="1E3A8A"/>
        </w:rPr>
        <w:t>2. Giải thích chi tiết mã nguồn:</w:t>
      </w:r>
    </w:p>
    <w:p w14:paraId="51D07544" w14:textId="77777777" w:rsidR="00591D58" w:rsidRDefault="00000000">
      <w:pPr>
        <w:pStyle w:val="Duudong"/>
        <w:spacing w:after="40"/>
      </w:pPr>
      <w:r>
        <w:rPr>
          <w:rFonts w:ascii="Arial" w:hAnsi="Arial"/>
          <w:color w:val="1E293B"/>
          <w:sz w:val="20"/>
        </w:rPr>
        <w:t>Cấu trúc cây kế thừa: AnimalBase đóng vai trò gốc chứa thuộc tính chung name.</w:t>
      </w:r>
    </w:p>
    <w:p w14:paraId="452F95E2" w14:textId="77777777" w:rsidR="00591D58" w:rsidRDefault="00000000">
      <w:pPr>
        <w:pStyle w:val="Duudong"/>
        <w:spacing w:after="40"/>
      </w:pPr>
      <w:r>
        <w:rPr>
          <w:rFonts w:ascii="Arial" w:hAnsi="Arial"/>
          <w:color w:val="1E293B"/>
          <w:sz w:val="20"/>
        </w:rPr>
        <w:t>Chuyên biệt hóa hành vi: Dog sở hữu tiếng sủa bark(), Cat sở hữu tiếng kêu meow().</w:t>
      </w:r>
    </w:p>
    <w:p w14:paraId="4D95D352" w14:textId="77777777" w:rsidR="00591D58" w:rsidRDefault="00000000">
      <w:pPr>
        <w:spacing w:before="120" w:after="80"/>
      </w:pPr>
      <w:r>
        <w:rPr>
          <w:rFonts w:ascii="Arial" w:hAnsi="Arial"/>
          <w:b/>
          <w:color w:val="1E3A8A"/>
        </w:rPr>
        <w:t>3. Ảnh chụp kết quả Terminal khi chạy:</w:t>
      </w:r>
    </w:p>
    <w:p w14:paraId="07D8D0ED" w14:textId="77777777" w:rsidR="00591D58" w:rsidRDefault="00591D58">
      <w:pPr>
        <w:spacing w:after="280"/>
        <w:jc w:val="center"/>
      </w:pPr>
    </w:p>
    <w:p w14:paraId="23D3C94C" w14:textId="77777777" w:rsidR="00591D58" w:rsidRDefault="00000000">
      <w:r>
        <w:rPr>
          <w:noProof/>
        </w:rPr>
        <w:drawing>
          <wp:inline distT="0" distB="0" distL="0" distR="0" wp14:anchorId="34597C85" wp14:editId="680ABCA0">
            <wp:extent cx="5669280" cy="11212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1.png"/>
                    <pic:cNvPicPr/>
                  </pic:nvPicPr>
                  <pic:blipFill>
                    <a:blip r:embed="rId18"/>
                    <a:stretch>
                      <a:fillRect/>
                    </a:stretch>
                  </pic:blipFill>
                  <pic:spPr>
                    <a:xfrm>
                      <a:off x="0" y="0"/>
                      <a:ext cx="5669280" cy="1121258"/>
                    </a:xfrm>
                    <a:prstGeom prst="rect">
                      <a:avLst/>
                    </a:prstGeom>
                  </pic:spPr>
                </pic:pic>
              </a:graphicData>
            </a:graphic>
          </wp:inline>
        </w:drawing>
      </w:r>
    </w:p>
    <w:p w14:paraId="0EDE411A" w14:textId="77777777" w:rsidR="00591D58" w:rsidRDefault="00000000">
      <w:r>
        <w:rPr>
          <w:color w:val="E2E8F0"/>
        </w:rPr>
        <w:t>———————————————————————————————————————————————————————</w:t>
      </w:r>
    </w:p>
    <w:p w14:paraId="7F7449C6" w14:textId="77777777" w:rsidR="00591D58" w:rsidRDefault="00000000">
      <w:pPr>
        <w:spacing w:before="320" w:after="80"/>
      </w:pPr>
      <w:r>
        <w:rPr>
          <w:rFonts w:ascii="Arial" w:hAnsi="Arial"/>
          <w:b/>
          <w:color w:val="0E7490"/>
          <w:sz w:val="28"/>
        </w:rPr>
        <w:lastRenderedPageBreak/>
        <w:t>Bài 12: Interfaces Flyable &amp; Swimmable trong Bird &amp; Fish</w:t>
      </w:r>
    </w:p>
    <w:p w14:paraId="2B3F2E23" w14:textId="47E2D664" w:rsidR="00591D58" w:rsidRPr="00533E2E" w:rsidRDefault="00000000">
      <w:pPr>
        <w:spacing w:before="40" w:after="120"/>
        <w:rPr>
          <w:lang w:val="vi-VN"/>
        </w:rPr>
      </w:pPr>
      <w:r>
        <w:rPr>
          <w:b/>
          <w:color w:val="334155"/>
        </w:rPr>
        <w:t xml:space="preserve">Đề bài (Gốc): </w:t>
      </w:r>
      <w:r>
        <w:t>12. Define interfaces Flyable and Swimmable. Implement them in Bird and Fish classes.</w:t>
      </w:r>
    </w:p>
    <w:p w14:paraId="31D9BC46"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/models/animals/interfaces/</w:t>
      </w:r>
      <w:proofErr w:type="spellStart"/>
      <w:r>
        <w:rPr>
          <w:rFonts w:ascii="Consolas" w:hAnsi="Consolas"/>
          <w:color w:val="0284C7"/>
          <w:sz w:val="19"/>
        </w:rPr>
        <w:t>IFlyable.ts</w:t>
      </w:r>
      <w:proofErr w:type="spellEnd"/>
      <w:r>
        <w:rPr>
          <w:rFonts w:ascii="Consolas" w:hAnsi="Consolas"/>
          <w:color w:val="0284C7"/>
          <w:sz w:val="19"/>
        </w:rPr>
        <w:t>, ISwimmable.ts</w:t>
      </w:r>
    </w:p>
    <w:p w14:paraId="09188ED1"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3B1AC2E6"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0E2BA30C" w14:textId="77777777" w:rsidR="00591D58" w:rsidRDefault="00000000">
            <w:pPr>
              <w:spacing w:before="40" w:after="40"/>
            </w:pPr>
            <w:r>
              <w:rPr>
                <w:rFonts w:ascii="Consolas" w:hAnsi="Consolas"/>
                <w:color w:val="0F172A"/>
                <w:sz w:val="19"/>
              </w:rPr>
              <w:t>export interface Flyable {</w:t>
            </w:r>
            <w:r>
              <w:rPr>
                <w:rFonts w:ascii="Consolas" w:hAnsi="Consolas"/>
                <w:color w:val="0F172A"/>
                <w:sz w:val="19"/>
              </w:rPr>
              <w:br/>
              <w:t xml:space="preserve">  fly():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interface Swimmable {</w:t>
            </w:r>
            <w:r>
              <w:rPr>
                <w:rFonts w:ascii="Consolas" w:hAnsi="Consolas"/>
                <w:color w:val="0F172A"/>
                <w:sz w:val="19"/>
              </w:rPr>
              <w:br/>
              <w:t xml:space="preserve">  swim():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Bird implements Flyable {</w:t>
            </w:r>
            <w:r>
              <w:rPr>
                <w:rFonts w:ascii="Consolas" w:hAnsi="Consolas"/>
                <w:color w:val="0F172A"/>
                <w:sz w:val="19"/>
              </w:rPr>
              <w:br/>
              <w:t xml:space="preserve">  name: string;</w:t>
            </w:r>
            <w:r>
              <w:rPr>
                <w:rFonts w:ascii="Consolas" w:hAnsi="Consolas"/>
                <w:color w:val="0F172A"/>
                <w:sz w:val="19"/>
              </w:rPr>
              <w:br/>
              <w:t xml:space="preserve">  constructor(name: string = "Bird") { this.name = name; }</w:t>
            </w:r>
            <w:r>
              <w:rPr>
                <w:rFonts w:ascii="Consolas" w:hAnsi="Consolas"/>
                <w:color w:val="0F172A"/>
                <w:sz w:val="19"/>
              </w:rPr>
              <w:br/>
              <w:t xml:space="preserve">  fly(): void {</w:t>
            </w:r>
            <w:r>
              <w:rPr>
                <w:rFonts w:ascii="Consolas" w:hAnsi="Consolas"/>
                <w:color w:val="0F172A"/>
                <w:sz w:val="19"/>
              </w:rPr>
              <w:br/>
              <w:t xml:space="preserve">    console.log(`${this.name} spreads its wings and flies high in the sky.`);</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Fish implements Swimmable {</w:t>
            </w:r>
            <w:r>
              <w:rPr>
                <w:rFonts w:ascii="Consolas" w:hAnsi="Consolas"/>
                <w:color w:val="0F172A"/>
                <w:sz w:val="19"/>
              </w:rPr>
              <w:br/>
              <w:t xml:space="preserve">  name: string;</w:t>
            </w:r>
            <w:r>
              <w:rPr>
                <w:rFonts w:ascii="Consolas" w:hAnsi="Consolas"/>
                <w:color w:val="0F172A"/>
                <w:sz w:val="19"/>
              </w:rPr>
              <w:br/>
              <w:t xml:space="preserve">  constructor(name: string = "Fish") { this.name = name; }</w:t>
            </w:r>
            <w:r>
              <w:rPr>
                <w:rFonts w:ascii="Consolas" w:hAnsi="Consolas"/>
                <w:color w:val="0F172A"/>
                <w:sz w:val="19"/>
              </w:rPr>
              <w:br/>
              <w:t xml:space="preserve">  swim(): void {</w:t>
            </w:r>
            <w:r>
              <w:rPr>
                <w:rFonts w:ascii="Consolas" w:hAnsi="Consolas"/>
                <w:color w:val="0F172A"/>
                <w:sz w:val="19"/>
              </w:rPr>
              <w:br/>
              <w:t xml:space="preserve">    console.log(`${this.name} swims swiftly in the water.`);</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bird = new Bird("Eagle");</w:t>
            </w:r>
            <w:r>
              <w:rPr>
                <w:rFonts w:ascii="Consolas" w:hAnsi="Consolas"/>
                <w:color w:val="0F172A"/>
                <w:sz w:val="19"/>
              </w:rPr>
              <w:br/>
              <w:t>bird.fly();</w:t>
            </w:r>
            <w:r>
              <w:rPr>
                <w:rFonts w:ascii="Consolas" w:hAnsi="Consolas"/>
                <w:color w:val="0F172A"/>
                <w:sz w:val="19"/>
              </w:rPr>
              <w:br/>
              <w:t>const fish = new Fish("Salmon");</w:t>
            </w:r>
            <w:r>
              <w:rPr>
                <w:rFonts w:ascii="Consolas" w:hAnsi="Consolas"/>
                <w:color w:val="0F172A"/>
                <w:sz w:val="19"/>
              </w:rPr>
              <w:br/>
              <w:t>fish.swim();</w:t>
            </w:r>
          </w:p>
        </w:tc>
      </w:tr>
    </w:tbl>
    <w:p w14:paraId="0CB3CC99" w14:textId="77777777" w:rsidR="00591D58" w:rsidRDefault="00591D58">
      <w:pPr>
        <w:spacing w:after="80"/>
      </w:pPr>
    </w:p>
    <w:p w14:paraId="68BCB14B" w14:textId="77777777" w:rsidR="00591D58" w:rsidRDefault="00000000">
      <w:pPr>
        <w:spacing w:before="80" w:after="80"/>
      </w:pPr>
      <w:r>
        <w:rPr>
          <w:rFonts w:ascii="Arial" w:hAnsi="Arial"/>
          <w:b/>
          <w:color w:val="1E3A8A"/>
        </w:rPr>
        <w:t>2. Giải thích chi tiết mã nguồn:</w:t>
      </w:r>
    </w:p>
    <w:p w14:paraId="29EA6E6D" w14:textId="77777777" w:rsidR="00591D58" w:rsidRDefault="00000000">
      <w:pPr>
        <w:pStyle w:val="Duudong"/>
        <w:spacing w:after="40"/>
      </w:pPr>
      <w:r>
        <w:rPr>
          <w:rFonts w:ascii="Arial" w:hAnsi="Arial"/>
          <w:color w:val="1E293B"/>
          <w:sz w:val="20"/>
        </w:rPr>
        <w:t>Interface Segregation Principle (ISP): Phân tách các khả năng hành vi thành các interface nhỏ gọn, độc lập.</w:t>
      </w:r>
    </w:p>
    <w:p w14:paraId="219B1FD2" w14:textId="77777777" w:rsidR="00591D58" w:rsidRDefault="00000000">
      <w:pPr>
        <w:pStyle w:val="Duudong"/>
        <w:spacing w:after="40"/>
      </w:pPr>
      <w:r>
        <w:rPr>
          <w:rFonts w:ascii="Arial" w:hAnsi="Arial"/>
          <w:color w:val="1E293B"/>
          <w:sz w:val="20"/>
        </w:rPr>
        <w:t>Triển khai (implements): Bird hiện thực hóa Flyable, Fish hiện thực hóa Swimmable theo đúng hợp đồng phương thức.</w:t>
      </w:r>
    </w:p>
    <w:p w14:paraId="5720750F" w14:textId="77777777" w:rsidR="00591D58" w:rsidRDefault="00000000">
      <w:pPr>
        <w:spacing w:before="120" w:after="80"/>
      </w:pPr>
      <w:r>
        <w:rPr>
          <w:rFonts w:ascii="Arial" w:hAnsi="Arial"/>
          <w:b/>
          <w:color w:val="1E3A8A"/>
        </w:rPr>
        <w:t>3. Ảnh chụp kết quả Terminal khi chạy:</w:t>
      </w:r>
    </w:p>
    <w:p w14:paraId="13379C04" w14:textId="77777777" w:rsidR="00591D58" w:rsidRDefault="00591D58">
      <w:pPr>
        <w:spacing w:after="280"/>
        <w:jc w:val="center"/>
      </w:pPr>
    </w:p>
    <w:p w14:paraId="5768F794" w14:textId="77777777" w:rsidR="00591D58" w:rsidRDefault="00000000">
      <w:r>
        <w:rPr>
          <w:noProof/>
        </w:rPr>
        <w:lastRenderedPageBreak/>
        <w:drawing>
          <wp:inline distT="0" distB="0" distL="0" distR="0" wp14:anchorId="7EF33CCF" wp14:editId="5470C69C">
            <wp:extent cx="5669280" cy="11212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2.png"/>
                    <pic:cNvPicPr/>
                  </pic:nvPicPr>
                  <pic:blipFill>
                    <a:blip r:embed="rId19"/>
                    <a:stretch>
                      <a:fillRect/>
                    </a:stretch>
                  </pic:blipFill>
                  <pic:spPr>
                    <a:xfrm>
                      <a:off x="0" y="0"/>
                      <a:ext cx="5669280" cy="1121258"/>
                    </a:xfrm>
                    <a:prstGeom prst="rect">
                      <a:avLst/>
                    </a:prstGeom>
                  </pic:spPr>
                </pic:pic>
              </a:graphicData>
            </a:graphic>
          </wp:inline>
        </w:drawing>
      </w:r>
    </w:p>
    <w:p w14:paraId="70EED675" w14:textId="77777777" w:rsidR="00591D58" w:rsidRDefault="00000000">
      <w:r>
        <w:rPr>
          <w:color w:val="E2E8F0"/>
        </w:rPr>
        <w:t>———————————————————————————————————————————————————————</w:t>
      </w:r>
    </w:p>
    <w:p w14:paraId="15A643B6" w14:textId="77777777" w:rsidR="00591D58" w:rsidRDefault="00000000">
      <w:pPr>
        <w:spacing w:before="320" w:after="80"/>
      </w:pPr>
      <w:r>
        <w:rPr>
          <w:rFonts w:ascii="Arial" w:hAnsi="Arial"/>
          <w:b/>
          <w:color w:val="0E7490"/>
          <w:sz w:val="28"/>
        </w:rPr>
        <w:t>Bài 13: Abstract class Shape với Square và Circle</w:t>
      </w:r>
    </w:p>
    <w:p w14:paraId="268064AD" w14:textId="26ECBFBD" w:rsidR="00591D58" w:rsidRPr="00533E2E" w:rsidRDefault="00000000">
      <w:pPr>
        <w:spacing w:before="40" w:after="120"/>
        <w:rPr>
          <w:lang w:val="vi-VN"/>
        </w:rPr>
      </w:pPr>
      <w:r>
        <w:rPr>
          <w:b/>
          <w:color w:val="334155"/>
        </w:rPr>
        <w:t xml:space="preserve">Đề bài (Gốc): </w:t>
      </w:r>
      <w:r>
        <w:t>13. Create an abstract class Shape with method area(). Implement Square and Circle.</w:t>
      </w:r>
    </w:p>
    <w:p w14:paraId="26A3063C"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/models/shapes/</w:t>
      </w:r>
      <w:proofErr w:type="spellStart"/>
      <w:r>
        <w:rPr>
          <w:rFonts w:ascii="Consolas" w:hAnsi="Consolas"/>
          <w:color w:val="0284C7"/>
          <w:sz w:val="19"/>
        </w:rPr>
        <w:t>Shape.ts</w:t>
      </w:r>
      <w:proofErr w:type="spellEnd"/>
      <w:r>
        <w:rPr>
          <w:rFonts w:ascii="Consolas" w:hAnsi="Consolas"/>
          <w:color w:val="0284C7"/>
          <w:sz w:val="19"/>
        </w:rPr>
        <w:t>, Square.ts, Circle.ts</w:t>
      </w:r>
    </w:p>
    <w:p w14:paraId="5732E6EA"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3EE4B9AF"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6D184E9" w14:textId="77777777" w:rsidR="00591D58" w:rsidRDefault="00000000">
            <w:pPr>
              <w:spacing w:before="40" w:after="40"/>
            </w:pPr>
            <w:r>
              <w:rPr>
                <w:rFonts w:ascii="Consolas" w:hAnsi="Consolas"/>
                <w:color w:val="0F172A"/>
                <w:sz w:val="19"/>
              </w:rPr>
              <w:t>export abstract class Shape {</w:t>
            </w:r>
            <w:r>
              <w:rPr>
                <w:rFonts w:ascii="Consolas" w:hAnsi="Consolas"/>
                <w:color w:val="0F172A"/>
                <w:sz w:val="19"/>
              </w:rPr>
              <w:br/>
              <w:t xml:space="preserve">  abstract area(): number;</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Square extends Shape {</w:t>
            </w:r>
            <w:r>
              <w:rPr>
                <w:rFonts w:ascii="Consolas" w:hAnsi="Consolas"/>
                <w:color w:val="0F172A"/>
                <w:sz w:val="19"/>
              </w:rPr>
              <w:br/>
              <w:t xml:space="preserve">  side: number;</w:t>
            </w:r>
            <w:r>
              <w:rPr>
                <w:rFonts w:ascii="Consolas" w:hAnsi="Consolas"/>
                <w:color w:val="0F172A"/>
                <w:sz w:val="19"/>
              </w:rPr>
              <w:br/>
              <w:t xml:space="preserve">  constructor(side: number) {</w:t>
            </w:r>
            <w:r>
              <w:rPr>
                <w:rFonts w:ascii="Consolas" w:hAnsi="Consolas"/>
                <w:color w:val="0F172A"/>
                <w:sz w:val="19"/>
              </w:rPr>
              <w:br/>
              <w:t xml:space="preserve">    super();</w:t>
            </w:r>
            <w:r>
              <w:rPr>
                <w:rFonts w:ascii="Consolas" w:hAnsi="Consolas"/>
                <w:color w:val="0F172A"/>
                <w:sz w:val="19"/>
              </w:rPr>
              <w:br/>
              <w:t xml:space="preserve">    this.side = side;</w:t>
            </w:r>
            <w:r>
              <w:rPr>
                <w:rFonts w:ascii="Consolas" w:hAnsi="Consolas"/>
                <w:color w:val="0F172A"/>
                <w:sz w:val="19"/>
              </w:rPr>
              <w:br/>
              <w:t xml:space="preserve">  }</w:t>
            </w:r>
            <w:r>
              <w:rPr>
                <w:rFonts w:ascii="Consolas" w:hAnsi="Consolas"/>
                <w:color w:val="0F172A"/>
                <w:sz w:val="19"/>
              </w:rPr>
              <w:br/>
              <w:t xml:space="preserve">  area(): number {</w:t>
            </w:r>
            <w:r>
              <w:rPr>
                <w:rFonts w:ascii="Consolas" w:hAnsi="Consolas"/>
                <w:color w:val="0F172A"/>
                <w:sz w:val="19"/>
              </w:rPr>
              <w:br/>
              <w:t xml:space="preserve">    return this.side * this.side;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Circle extends Shape {</w:t>
            </w:r>
            <w:r>
              <w:rPr>
                <w:rFonts w:ascii="Consolas" w:hAnsi="Consolas"/>
                <w:color w:val="0F172A"/>
                <w:sz w:val="19"/>
              </w:rPr>
              <w:br/>
              <w:t xml:space="preserve">  radius: number;</w:t>
            </w:r>
            <w:r>
              <w:rPr>
                <w:rFonts w:ascii="Consolas" w:hAnsi="Consolas"/>
                <w:color w:val="0F172A"/>
                <w:sz w:val="19"/>
              </w:rPr>
              <w:br/>
              <w:t xml:space="preserve">  constructor(radius: number) {</w:t>
            </w:r>
            <w:r>
              <w:rPr>
                <w:rFonts w:ascii="Consolas" w:hAnsi="Consolas"/>
                <w:color w:val="0F172A"/>
                <w:sz w:val="19"/>
              </w:rPr>
              <w:br/>
              <w:t xml:space="preserve">    super();</w:t>
            </w:r>
            <w:r>
              <w:rPr>
                <w:rFonts w:ascii="Consolas" w:hAnsi="Consolas"/>
                <w:color w:val="0F172A"/>
                <w:sz w:val="19"/>
              </w:rPr>
              <w:br/>
              <w:t xml:space="preserve">    this.radius = radius;</w:t>
            </w:r>
            <w:r>
              <w:rPr>
                <w:rFonts w:ascii="Consolas" w:hAnsi="Consolas"/>
                <w:color w:val="0F172A"/>
                <w:sz w:val="19"/>
              </w:rPr>
              <w:br/>
              <w:t xml:space="preserve">  }</w:t>
            </w:r>
            <w:r>
              <w:rPr>
                <w:rFonts w:ascii="Consolas" w:hAnsi="Consolas"/>
                <w:color w:val="0F172A"/>
                <w:sz w:val="19"/>
              </w:rPr>
              <w:br/>
              <w:t xml:space="preserve">  area(): number {</w:t>
            </w:r>
            <w:r>
              <w:rPr>
                <w:rFonts w:ascii="Consolas" w:hAnsi="Consolas"/>
                <w:color w:val="0F172A"/>
                <w:sz w:val="19"/>
              </w:rPr>
              <w:br/>
              <w:t xml:space="preserve">    return Math.PI * this.radius * this.radius;</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square = new Square(5);</w:t>
            </w:r>
            <w:r>
              <w:rPr>
                <w:rFonts w:ascii="Consolas" w:hAnsi="Consolas"/>
                <w:color w:val="0F172A"/>
                <w:sz w:val="19"/>
              </w:rPr>
              <w:br/>
              <w:t>const circle = new Circle(4);</w:t>
            </w:r>
            <w:r>
              <w:rPr>
                <w:rFonts w:ascii="Consolas" w:hAnsi="Consolas"/>
                <w:color w:val="0F172A"/>
                <w:sz w:val="19"/>
              </w:rPr>
              <w:br/>
              <w:t>console.log(`Square Area: ${square.area()}`);</w:t>
            </w:r>
            <w:r>
              <w:rPr>
                <w:rFonts w:ascii="Consolas" w:hAnsi="Consolas"/>
                <w:color w:val="0F172A"/>
                <w:sz w:val="19"/>
              </w:rPr>
              <w:br/>
              <w:t>console.log(`Circle Area: ${circle.area().toFixed(2)}`);</w:t>
            </w:r>
          </w:p>
        </w:tc>
      </w:tr>
    </w:tbl>
    <w:p w14:paraId="67B43CA6" w14:textId="77777777" w:rsidR="00591D58" w:rsidRDefault="00591D58">
      <w:pPr>
        <w:spacing w:after="80"/>
      </w:pPr>
    </w:p>
    <w:p w14:paraId="0887907D" w14:textId="77777777" w:rsidR="00591D58" w:rsidRDefault="00000000">
      <w:pPr>
        <w:spacing w:before="80" w:after="80"/>
      </w:pPr>
      <w:r>
        <w:rPr>
          <w:rFonts w:ascii="Arial" w:hAnsi="Arial"/>
          <w:b/>
          <w:color w:val="1E3A8A"/>
        </w:rPr>
        <w:t>2. Giải thích chi tiết mã nguồn:</w:t>
      </w:r>
    </w:p>
    <w:p w14:paraId="53BEB944" w14:textId="77777777" w:rsidR="00591D58" w:rsidRDefault="00000000">
      <w:pPr>
        <w:pStyle w:val="Duudong"/>
        <w:spacing w:after="40"/>
      </w:pPr>
      <w:r>
        <w:rPr>
          <w:rFonts w:ascii="Arial" w:hAnsi="Arial"/>
          <w:color w:val="1E293B"/>
          <w:sz w:val="20"/>
        </w:rPr>
        <w:lastRenderedPageBreak/>
        <w:t>Lớp trừu tượng (Abstract Class): Shape không thể tạo instance trực tiếp bằng new Shape().</w:t>
      </w:r>
    </w:p>
    <w:p w14:paraId="56D645D6" w14:textId="77777777" w:rsidR="00591D58" w:rsidRDefault="00000000">
      <w:pPr>
        <w:pStyle w:val="Duudong"/>
        <w:spacing w:after="40"/>
      </w:pPr>
      <w:r>
        <w:rPr>
          <w:rFonts w:ascii="Arial" w:hAnsi="Arial"/>
          <w:color w:val="1E293B"/>
          <w:sz w:val="20"/>
        </w:rPr>
        <w:t>Phương thức trừu tượng (Abstract Method): abstract area(): number bắt buộc mọi hình kế thừa phải tự định nghĩa công thức tính diện tích riêng của mình.</w:t>
      </w:r>
    </w:p>
    <w:p w14:paraId="7541FE4D" w14:textId="77777777" w:rsidR="00591D58" w:rsidRDefault="00000000">
      <w:pPr>
        <w:spacing w:before="120" w:after="80"/>
      </w:pPr>
      <w:r>
        <w:rPr>
          <w:rFonts w:ascii="Arial" w:hAnsi="Arial"/>
          <w:b/>
          <w:color w:val="1E3A8A"/>
        </w:rPr>
        <w:t>3. Ảnh chụp kết quả Terminal khi chạy:</w:t>
      </w:r>
    </w:p>
    <w:p w14:paraId="7FC5CED3" w14:textId="77777777" w:rsidR="00591D58" w:rsidRDefault="00591D58">
      <w:pPr>
        <w:spacing w:after="280"/>
        <w:jc w:val="center"/>
      </w:pPr>
    </w:p>
    <w:p w14:paraId="629C626C" w14:textId="77777777" w:rsidR="00591D58" w:rsidRDefault="00000000">
      <w:r>
        <w:rPr>
          <w:noProof/>
        </w:rPr>
        <w:drawing>
          <wp:inline distT="0" distB="0" distL="0" distR="0" wp14:anchorId="058040CB" wp14:editId="2442515D">
            <wp:extent cx="5669280" cy="11212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3.png"/>
                    <pic:cNvPicPr/>
                  </pic:nvPicPr>
                  <pic:blipFill>
                    <a:blip r:embed="rId20"/>
                    <a:stretch>
                      <a:fillRect/>
                    </a:stretch>
                  </pic:blipFill>
                  <pic:spPr>
                    <a:xfrm>
                      <a:off x="0" y="0"/>
                      <a:ext cx="5669280" cy="1121258"/>
                    </a:xfrm>
                    <a:prstGeom prst="rect">
                      <a:avLst/>
                    </a:prstGeom>
                  </pic:spPr>
                </pic:pic>
              </a:graphicData>
            </a:graphic>
          </wp:inline>
        </w:drawing>
      </w:r>
    </w:p>
    <w:p w14:paraId="2478A71F" w14:textId="77777777" w:rsidR="00591D58" w:rsidRDefault="00000000">
      <w:r>
        <w:rPr>
          <w:color w:val="E2E8F0"/>
        </w:rPr>
        <w:t>———————————————————————————————————————————————————————</w:t>
      </w:r>
    </w:p>
    <w:p w14:paraId="43B01A97" w14:textId="77777777" w:rsidR="00591D58" w:rsidRDefault="00000000">
      <w:pPr>
        <w:spacing w:before="320" w:after="80"/>
      </w:pPr>
      <w:r>
        <w:rPr>
          <w:rFonts w:ascii="Arial" w:hAnsi="Arial"/>
          <w:b/>
          <w:color w:val="0E7490"/>
          <w:sz w:val="28"/>
        </w:rPr>
        <w:t>Bài 14: Base Employee mở rộng Manager và Developer</w:t>
      </w:r>
    </w:p>
    <w:p w14:paraId="55F8F3E3" w14:textId="6B6E821D" w:rsidR="00591D58" w:rsidRPr="00533E2E" w:rsidRDefault="00000000">
      <w:pPr>
        <w:spacing w:before="40" w:after="120"/>
        <w:rPr>
          <w:lang w:val="vi-VN"/>
        </w:rPr>
      </w:pPr>
      <w:r>
        <w:rPr>
          <w:b/>
          <w:color w:val="334155"/>
        </w:rPr>
        <w:t xml:space="preserve">Đề bài (Gốc): </w:t>
      </w:r>
      <w:r>
        <w:t>14. Create a base class Employee. Extend Manager and Developer with specific methods.</w:t>
      </w:r>
    </w:p>
    <w:p w14:paraId="4AB12DEC"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/models/employees/</w:t>
      </w:r>
      <w:proofErr w:type="spellStart"/>
      <w:r>
        <w:rPr>
          <w:rFonts w:ascii="Consolas" w:hAnsi="Consolas"/>
          <w:color w:val="0284C7"/>
          <w:sz w:val="19"/>
        </w:rPr>
        <w:t>Employee.ts</w:t>
      </w:r>
      <w:proofErr w:type="spellEnd"/>
      <w:r>
        <w:rPr>
          <w:rFonts w:ascii="Consolas" w:hAnsi="Consolas"/>
          <w:color w:val="0284C7"/>
          <w:sz w:val="19"/>
        </w:rPr>
        <w:t>, Manager.ts, Developer.ts</w:t>
      </w:r>
    </w:p>
    <w:p w14:paraId="0A3B8424"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1359ED72"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2848FE8B" w14:textId="77777777" w:rsidR="00591D58" w:rsidRDefault="00000000">
            <w:pPr>
              <w:spacing w:before="40" w:after="40"/>
            </w:pPr>
            <w:r>
              <w:rPr>
                <w:rFonts w:ascii="Consolas" w:hAnsi="Consolas"/>
                <w:color w:val="0F172A"/>
                <w:sz w:val="19"/>
              </w:rPr>
              <w:t>export class Employee {</w:t>
            </w:r>
            <w:r>
              <w:rPr>
                <w:rFonts w:ascii="Consolas" w:hAnsi="Consolas"/>
                <w:color w:val="0F172A"/>
                <w:sz w:val="19"/>
              </w:rPr>
              <w:br/>
              <w:t xml:space="preserve">  name: string;</w:t>
            </w:r>
            <w:r>
              <w:rPr>
                <w:rFonts w:ascii="Consolas" w:hAnsi="Consolas"/>
                <w:color w:val="0F172A"/>
                <w:sz w:val="19"/>
              </w:rPr>
              <w:br/>
              <w:t xml:space="preserve">  salary: number;</w:t>
            </w:r>
            <w:r>
              <w:rPr>
                <w:rFonts w:ascii="Consolas" w:hAnsi="Consolas"/>
                <w:color w:val="0F172A"/>
                <w:sz w:val="19"/>
              </w:rPr>
              <w:br/>
            </w:r>
            <w:r>
              <w:rPr>
                <w:rFonts w:ascii="Consolas" w:hAnsi="Consolas"/>
                <w:color w:val="0F172A"/>
                <w:sz w:val="19"/>
              </w:rPr>
              <w:br/>
              <w:t xml:space="preserve">  constructor(name: string, salary: number) {</w:t>
            </w:r>
            <w:r>
              <w:rPr>
                <w:rFonts w:ascii="Consolas" w:hAnsi="Consolas"/>
                <w:color w:val="0F172A"/>
                <w:sz w:val="19"/>
              </w:rPr>
              <w:br/>
              <w:t xml:space="preserve">    this.name = name;</w:t>
            </w:r>
            <w:r>
              <w:rPr>
                <w:rFonts w:ascii="Consolas" w:hAnsi="Consolas"/>
                <w:color w:val="0F172A"/>
                <w:sz w:val="19"/>
              </w:rPr>
              <w:br/>
              <w:t xml:space="preserve">    this.salary = salary;</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Manager extends Employee {</w:t>
            </w:r>
            <w:r>
              <w:rPr>
                <w:rFonts w:ascii="Consolas" w:hAnsi="Consolas"/>
                <w:color w:val="0F172A"/>
                <w:sz w:val="19"/>
              </w:rPr>
              <w:br/>
              <w:t xml:space="preserve">  department: string;</w:t>
            </w:r>
            <w:r>
              <w:rPr>
                <w:rFonts w:ascii="Consolas" w:hAnsi="Consolas"/>
                <w:color w:val="0F172A"/>
                <w:sz w:val="19"/>
              </w:rPr>
              <w:br/>
              <w:t xml:space="preserve">  constructor(name: string, salary: number, department: string) {</w:t>
            </w:r>
            <w:r>
              <w:rPr>
                <w:rFonts w:ascii="Consolas" w:hAnsi="Consolas"/>
                <w:color w:val="0F172A"/>
                <w:sz w:val="19"/>
              </w:rPr>
              <w:br/>
              <w:t xml:space="preserve">    super(name, salary);</w:t>
            </w:r>
            <w:r>
              <w:rPr>
                <w:rFonts w:ascii="Consolas" w:hAnsi="Consolas"/>
                <w:color w:val="0F172A"/>
                <w:sz w:val="19"/>
              </w:rPr>
              <w:br/>
              <w:t xml:space="preserve">    this.department = department;</w:t>
            </w:r>
            <w:r>
              <w:rPr>
                <w:rFonts w:ascii="Consolas" w:hAnsi="Consolas"/>
                <w:color w:val="0F172A"/>
                <w:sz w:val="19"/>
              </w:rPr>
              <w:br/>
              <w:t xml:space="preserve">  }</w:t>
            </w:r>
            <w:r>
              <w:rPr>
                <w:rFonts w:ascii="Consolas" w:hAnsi="Consolas"/>
                <w:color w:val="0F172A"/>
                <w:sz w:val="19"/>
              </w:rPr>
              <w:br/>
              <w:t xml:space="preserve">  conductMeeting(): void {</w:t>
            </w:r>
            <w:r>
              <w:rPr>
                <w:rFonts w:ascii="Consolas" w:hAnsi="Consolas"/>
                <w:color w:val="0F172A"/>
                <w:sz w:val="19"/>
              </w:rPr>
              <w:br/>
              <w:t xml:space="preserve">    console.log(`${this.name} is managing the ${this.department} department and leading a team meeting.`);</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Developer extends Employee {</w:t>
            </w:r>
            <w:r>
              <w:rPr>
                <w:rFonts w:ascii="Consolas" w:hAnsi="Consolas"/>
                <w:color w:val="0F172A"/>
                <w:sz w:val="19"/>
              </w:rPr>
              <w:br/>
              <w:t xml:space="preserve">  programmingLanguage: string;</w:t>
            </w:r>
            <w:r>
              <w:rPr>
                <w:rFonts w:ascii="Consolas" w:hAnsi="Consolas"/>
                <w:color w:val="0F172A"/>
                <w:sz w:val="19"/>
              </w:rPr>
              <w:br/>
              <w:t xml:space="preserve">  constructor(name: string, salary: number, programmingLanguage: string) {</w:t>
            </w:r>
            <w:r>
              <w:rPr>
                <w:rFonts w:ascii="Consolas" w:hAnsi="Consolas"/>
                <w:color w:val="0F172A"/>
                <w:sz w:val="19"/>
              </w:rPr>
              <w:br/>
              <w:t xml:space="preserve">    super(name, salary);</w:t>
            </w:r>
            <w:r>
              <w:rPr>
                <w:rFonts w:ascii="Consolas" w:hAnsi="Consolas"/>
                <w:color w:val="0F172A"/>
                <w:sz w:val="19"/>
              </w:rPr>
              <w:br/>
            </w:r>
            <w:r>
              <w:rPr>
                <w:rFonts w:ascii="Consolas" w:hAnsi="Consolas"/>
                <w:color w:val="0F172A"/>
                <w:sz w:val="19"/>
              </w:rPr>
              <w:lastRenderedPageBreak/>
              <w:t xml:space="preserve">    this.programmingLanguage = programmingLanguage;</w:t>
            </w:r>
            <w:r>
              <w:rPr>
                <w:rFonts w:ascii="Consolas" w:hAnsi="Consolas"/>
                <w:color w:val="0F172A"/>
                <w:sz w:val="19"/>
              </w:rPr>
              <w:br/>
              <w:t xml:space="preserve">  }</w:t>
            </w:r>
            <w:r>
              <w:rPr>
                <w:rFonts w:ascii="Consolas" w:hAnsi="Consolas"/>
                <w:color w:val="0F172A"/>
                <w:sz w:val="19"/>
              </w:rPr>
              <w:br/>
              <w:t xml:space="preserve">  writeCode(): void {</w:t>
            </w:r>
            <w:r>
              <w:rPr>
                <w:rFonts w:ascii="Consolas" w:hAnsi="Consolas"/>
                <w:color w:val="0F172A"/>
                <w:sz w:val="19"/>
              </w:rPr>
              <w:br/>
              <w:t xml:space="preserve">    console.log(`${this.name} is writing high-performance code in ${this.programmingLanguage}.`);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manager = new Manager("Alice", 6000, "Engineering");</w:t>
            </w:r>
            <w:r>
              <w:rPr>
                <w:rFonts w:ascii="Consolas" w:hAnsi="Consolas"/>
                <w:color w:val="0F172A"/>
                <w:sz w:val="19"/>
              </w:rPr>
              <w:br/>
              <w:t>manager.conductMeeting();</w:t>
            </w:r>
            <w:r>
              <w:rPr>
                <w:rFonts w:ascii="Consolas" w:hAnsi="Consolas"/>
                <w:color w:val="0F172A"/>
                <w:sz w:val="19"/>
              </w:rPr>
              <w:br/>
              <w:t>const developer = new Developer("Bob", 4000, "TypeScript");</w:t>
            </w:r>
            <w:r>
              <w:rPr>
                <w:rFonts w:ascii="Consolas" w:hAnsi="Consolas"/>
                <w:color w:val="0F172A"/>
                <w:sz w:val="19"/>
              </w:rPr>
              <w:br/>
              <w:t>developer.writeCode();</w:t>
            </w:r>
          </w:p>
        </w:tc>
      </w:tr>
    </w:tbl>
    <w:p w14:paraId="7BF6E4CF" w14:textId="77777777" w:rsidR="00591D58" w:rsidRDefault="00591D58">
      <w:pPr>
        <w:spacing w:after="80"/>
      </w:pPr>
    </w:p>
    <w:p w14:paraId="49B4D475" w14:textId="77777777" w:rsidR="00591D58" w:rsidRDefault="00000000">
      <w:pPr>
        <w:spacing w:before="80" w:after="80"/>
      </w:pPr>
      <w:r>
        <w:rPr>
          <w:rFonts w:ascii="Arial" w:hAnsi="Arial"/>
          <w:b/>
          <w:color w:val="1E3A8A"/>
        </w:rPr>
        <w:t>2. Giải thích chi tiết mã nguồn:</w:t>
      </w:r>
    </w:p>
    <w:p w14:paraId="39475EB3" w14:textId="77777777" w:rsidR="00591D58" w:rsidRDefault="00000000">
      <w:pPr>
        <w:pStyle w:val="Duudong"/>
        <w:spacing w:after="40"/>
      </w:pPr>
      <w:r>
        <w:rPr>
          <w:rFonts w:ascii="Arial" w:hAnsi="Arial"/>
          <w:color w:val="1E293B"/>
          <w:sz w:val="20"/>
        </w:rPr>
        <w:t>Quản lý phân cấp nhân sự: Lớp cha Employee chứa các thông tin chung name, salary.</w:t>
      </w:r>
    </w:p>
    <w:p w14:paraId="0208DCD6" w14:textId="77777777" w:rsidR="00591D58" w:rsidRDefault="00000000">
      <w:pPr>
        <w:pStyle w:val="Duudong"/>
        <w:spacing w:after="40"/>
      </w:pPr>
      <w:r>
        <w:rPr>
          <w:rFonts w:ascii="Arial" w:hAnsi="Arial"/>
          <w:color w:val="1E293B"/>
          <w:sz w:val="20"/>
        </w:rPr>
        <w:t>Manager bổ sung chức năng họp phòng ban conductMeeting().</w:t>
      </w:r>
    </w:p>
    <w:p w14:paraId="290CAF1F" w14:textId="77777777" w:rsidR="00591D58" w:rsidRDefault="00000000">
      <w:pPr>
        <w:pStyle w:val="Duudong"/>
        <w:spacing w:after="40"/>
      </w:pPr>
      <w:r>
        <w:rPr>
          <w:rFonts w:ascii="Arial" w:hAnsi="Arial"/>
          <w:color w:val="1E293B"/>
          <w:sz w:val="20"/>
        </w:rPr>
        <w:t>Developer bổ sung chức năng viết mã nguồn writeCode() theo ngôn ngữ lập trình cụ thể.</w:t>
      </w:r>
    </w:p>
    <w:p w14:paraId="66A706A3" w14:textId="77777777" w:rsidR="00591D58" w:rsidRDefault="00000000">
      <w:pPr>
        <w:spacing w:before="120" w:after="80"/>
      </w:pPr>
      <w:r>
        <w:rPr>
          <w:rFonts w:ascii="Arial" w:hAnsi="Arial"/>
          <w:b/>
          <w:color w:val="1E3A8A"/>
        </w:rPr>
        <w:t>3. Ảnh chụp kết quả Terminal khi chạy:</w:t>
      </w:r>
    </w:p>
    <w:p w14:paraId="30B68BE9" w14:textId="77777777" w:rsidR="00591D58" w:rsidRDefault="00591D58">
      <w:pPr>
        <w:spacing w:after="280"/>
        <w:jc w:val="center"/>
      </w:pPr>
    </w:p>
    <w:p w14:paraId="66222450" w14:textId="77777777" w:rsidR="00591D58" w:rsidRDefault="00000000">
      <w:r>
        <w:rPr>
          <w:noProof/>
        </w:rPr>
        <w:drawing>
          <wp:inline distT="0" distB="0" distL="0" distR="0" wp14:anchorId="1F38174E" wp14:editId="45E2DFDB">
            <wp:extent cx="5669280" cy="112125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4.png"/>
                    <pic:cNvPicPr/>
                  </pic:nvPicPr>
                  <pic:blipFill>
                    <a:blip r:embed="rId21"/>
                    <a:stretch>
                      <a:fillRect/>
                    </a:stretch>
                  </pic:blipFill>
                  <pic:spPr>
                    <a:xfrm>
                      <a:off x="0" y="0"/>
                      <a:ext cx="5669280" cy="1121258"/>
                    </a:xfrm>
                    <a:prstGeom prst="rect">
                      <a:avLst/>
                    </a:prstGeom>
                  </pic:spPr>
                </pic:pic>
              </a:graphicData>
            </a:graphic>
          </wp:inline>
        </w:drawing>
      </w:r>
    </w:p>
    <w:p w14:paraId="46D7F385" w14:textId="77777777" w:rsidR="00591D58" w:rsidRDefault="00000000">
      <w:r>
        <w:rPr>
          <w:color w:val="E2E8F0"/>
        </w:rPr>
        <w:t>———————————————————————————————————————————————————————</w:t>
      </w:r>
    </w:p>
    <w:p w14:paraId="65A602B7" w14:textId="77777777" w:rsidR="00591D58" w:rsidRDefault="00000000">
      <w:pPr>
        <w:spacing w:before="320" w:after="80"/>
      </w:pPr>
      <w:r>
        <w:rPr>
          <w:rFonts w:ascii="Arial" w:hAnsi="Arial"/>
          <w:b/>
          <w:color w:val="0E7490"/>
          <w:sz w:val="28"/>
        </w:rPr>
        <w:t>Bài 15: Class Library lưu trữ Book và User</w:t>
      </w:r>
    </w:p>
    <w:p w14:paraId="2CC318AC" w14:textId="712A4FA5" w:rsidR="00591D58" w:rsidRPr="00533E2E" w:rsidRDefault="00000000">
      <w:pPr>
        <w:spacing w:before="40" w:after="120"/>
        <w:rPr>
          <w:lang w:val="vi-VN"/>
        </w:rPr>
      </w:pPr>
      <w:r>
        <w:rPr>
          <w:b/>
          <w:color w:val="334155"/>
        </w:rPr>
        <w:t xml:space="preserve">Đề bài (Gốc): </w:t>
      </w:r>
      <w:r>
        <w:t>15. Create a Library class that can store Book and User objects. Add method to add books.</w:t>
      </w:r>
    </w:p>
    <w:p w14:paraId="5396516E"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/models/library/</w:t>
      </w:r>
      <w:proofErr w:type="spellStart"/>
      <w:r>
        <w:rPr>
          <w:rFonts w:ascii="Consolas" w:hAnsi="Consolas"/>
          <w:color w:val="0284C7"/>
          <w:sz w:val="19"/>
        </w:rPr>
        <w:t>Library.ts</w:t>
      </w:r>
      <w:proofErr w:type="spellEnd"/>
    </w:p>
    <w:p w14:paraId="48BEC5B9"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6E19FA90"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9B41F19" w14:textId="77777777" w:rsidR="00591D58" w:rsidRDefault="00000000">
            <w:pPr>
              <w:spacing w:before="40" w:after="40"/>
            </w:pPr>
            <w:r>
              <w:rPr>
                <w:rFonts w:ascii="Consolas" w:hAnsi="Consolas"/>
                <w:color w:val="0F172A"/>
                <w:sz w:val="19"/>
              </w:rPr>
              <w:t>import { Book } from "./Book";</w:t>
            </w:r>
            <w:r>
              <w:rPr>
                <w:rFonts w:ascii="Consolas" w:hAnsi="Consolas"/>
                <w:color w:val="0F172A"/>
                <w:sz w:val="19"/>
              </w:rPr>
              <w:br/>
              <w:t>import { User } from "./User";</w:t>
            </w:r>
            <w:r>
              <w:rPr>
                <w:rFonts w:ascii="Consolas" w:hAnsi="Consolas"/>
                <w:color w:val="0F172A"/>
                <w:sz w:val="19"/>
              </w:rPr>
              <w:br/>
            </w:r>
            <w:r>
              <w:rPr>
                <w:rFonts w:ascii="Consolas" w:hAnsi="Consolas"/>
                <w:color w:val="0F172A"/>
                <w:sz w:val="19"/>
              </w:rPr>
              <w:br/>
              <w:t>export class Library {</w:t>
            </w:r>
            <w:r>
              <w:rPr>
                <w:rFonts w:ascii="Consolas" w:hAnsi="Consolas"/>
                <w:color w:val="0F172A"/>
                <w:sz w:val="19"/>
              </w:rPr>
              <w:br/>
              <w:t xml:space="preserve">  books: Book[] = [];</w:t>
            </w:r>
            <w:r>
              <w:rPr>
                <w:rFonts w:ascii="Consolas" w:hAnsi="Consolas"/>
                <w:color w:val="0F172A"/>
                <w:sz w:val="19"/>
              </w:rPr>
              <w:br/>
              <w:t xml:space="preserve">  users: User[] = [];</w:t>
            </w:r>
            <w:r>
              <w:rPr>
                <w:rFonts w:ascii="Consolas" w:hAnsi="Consolas"/>
                <w:color w:val="0F172A"/>
                <w:sz w:val="19"/>
              </w:rPr>
              <w:br/>
            </w:r>
            <w:r>
              <w:rPr>
                <w:rFonts w:ascii="Consolas" w:hAnsi="Consolas"/>
                <w:color w:val="0F172A"/>
                <w:sz w:val="19"/>
              </w:rPr>
              <w:br/>
              <w:t xml:space="preserve">  addBook(book: Book): void {</w:t>
            </w:r>
            <w:r>
              <w:rPr>
                <w:rFonts w:ascii="Consolas" w:hAnsi="Consolas"/>
                <w:color w:val="0F172A"/>
                <w:sz w:val="19"/>
              </w:rPr>
              <w:br/>
            </w:r>
            <w:r>
              <w:rPr>
                <w:rFonts w:ascii="Consolas" w:hAnsi="Consolas"/>
                <w:color w:val="0F172A"/>
                <w:sz w:val="19"/>
              </w:rPr>
              <w:lastRenderedPageBreak/>
              <w:t xml:space="preserve">    this.books.push(book);</w:t>
            </w:r>
            <w:r>
              <w:rPr>
                <w:rFonts w:ascii="Consolas" w:hAnsi="Consolas"/>
                <w:color w:val="0F172A"/>
                <w:sz w:val="19"/>
              </w:rPr>
              <w:br/>
              <w:t xml:space="preserve">    console.log(`[Library] Added book: "${book.title}"`);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addUser(user: User): void {</w:t>
            </w:r>
            <w:r>
              <w:rPr>
                <w:rFonts w:ascii="Consolas" w:hAnsi="Consolas"/>
                <w:color w:val="0F172A"/>
                <w:sz w:val="19"/>
              </w:rPr>
              <w:br/>
              <w:t xml:space="preserve">    this.users.push(user);</w:t>
            </w:r>
            <w:r>
              <w:rPr>
                <w:rFonts w:ascii="Consolas" w:hAnsi="Consolas"/>
                <w:color w:val="0F172A"/>
                <w:sz w:val="19"/>
              </w:rPr>
              <w:br/>
              <w:t xml:space="preserve">    console.log(`[Library] Registered user: ${user.name}`);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listBooks(): void {</w:t>
            </w:r>
            <w:r>
              <w:rPr>
                <w:rFonts w:ascii="Consolas" w:hAnsi="Consolas"/>
                <w:color w:val="0F172A"/>
                <w:sz w:val="19"/>
              </w:rPr>
              <w:br/>
              <w:t xml:space="preserve">    console.log("[Library] Books list:", this.books.map((b) =&gt; b.title));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lib = new Library();</w:t>
            </w:r>
            <w:r>
              <w:rPr>
                <w:rFonts w:ascii="Consolas" w:hAnsi="Consolas"/>
                <w:color w:val="0F172A"/>
                <w:sz w:val="19"/>
              </w:rPr>
              <w:br/>
              <w:t>lib.addBook(new Book("Design Patterns", "GoF", 1994));</w:t>
            </w:r>
            <w:r>
              <w:rPr>
                <w:rFonts w:ascii="Consolas" w:hAnsi="Consolas"/>
                <w:color w:val="0F172A"/>
                <w:sz w:val="19"/>
              </w:rPr>
              <w:br/>
              <w:t>lib.addUser(new User("John Doe"));</w:t>
            </w:r>
            <w:r>
              <w:rPr>
                <w:rFonts w:ascii="Consolas" w:hAnsi="Consolas"/>
                <w:color w:val="0F172A"/>
                <w:sz w:val="19"/>
              </w:rPr>
              <w:br/>
              <w:t>lib.listBooks();</w:t>
            </w:r>
          </w:p>
        </w:tc>
      </w:tr>
    </w:tbl>
    <w:p w14:paraId="75AE6982" w14:textId="77777777" w:rsidR="00591D58" w:rsidRDefault="00591D58">
      <w:pPr>
        <w:spacing w:after="80"/>
      </w:pPr>
    </w:p>
    <w:p w14:paraId="3F12A287" w14:textId="77777777" w:rsidR="00591D58" w:rsidRDefault="00000000">
      <w:pPr>
        <w:spacing w:before="80" w:after="80"/>
      </w:pPr>
      <w:r>
        <w:rPr>
          <w:rFonts w:ascii="Arial" w:hAnsi="Arial"/>
          <w:b/>
          <w:color w:val="1E3A8A"/>
        </w:rPr>
        <w:t>2. Giải thích chi tiết mã nguồn:</w:t>
      </w:r>
    </w:p>
    <w:p w14:paraId="48F1EA16" w14:textId="77777777" w:rsidR="00591D58" w:rsidRDefault="00000000">
      <w:pPr>
        <w:pStyle w:val="Duudong"/>
        <w:spacing w:after="40"/>
      </w:pPr>
      <w:r>
        <w:rPr>
          <w:rFonts w:ascii="Arial" w:hAnsi="Arial"/>
          <w:color w:val="1E293B"/>
          <w:sz w:val="20"/>
        </w:rPr>
        <w:t>Mối quan hệ kết tập (Aggregation): Class Library chứa các tập hợp đối tượng mảng books: Book[] và users: User[].</w:t>
      </w:r>
    </w:p>
    <w:p w14:paraId="03AE2E0E" w14:textId="77777777" w:rsidR="00591D58" w:rsidRDefault="00000000">
      <w:pPr>
        <w:pStyle w:val="Duudong"/>
        <w:spacing w:after="40"/>
      </w:pPr>
      <w:r>
        <w:rPr>
          <w:rFonts w:ascii="Arial" w:hAnsi="Arial"/>
          <w:color w:val="1E293B"/>
          <w:sz w:val="20"/>
        </w:rPr>
        <w:t>addBook() và listBooks() quản lý danh mục sách một cách tập trung.</w:t>
      </w:r>
    </w:p>
    <w:p w14:paraId="4C297D51" w14:textId="77777777" w:rsidR="00591D58" w:rsidRDefault="00000000">
      <w:pPr>
        <w:spacing w:before="120" w:after="80"/>
      </w:pPr>
      <w:r>
        <w:rPr>
          <w:rFonts w:ascii="Arial" w:hAnsi="Arial"/>
          <w:b/>
          <w:color w:val="1E3A8A"/>
        </w:rPr>
        <w:t>3. Ảnh chụp kết quả Terminal khi chạy:</w:t>
      </w:r>
    </w:p>
    <w:p w14:paraId="6EB96909" w14:textId="77777777" w:rsidR="00591D58" w:rsidRDefault="00591D58">
      <w:pPr>
        <w:spacing w:after="280"/>
        <w:jc w:val="center"/>
      </w:pPr>
    </w:p>
    <w:p w14:paraId="59FF6B97" w14:textId="77777777" w:rsidR="00591D58" w:rsidRDefault="00000000">
      <w:r>
        <w:rPr>
          <w:noProof/>
        </w:rPr>
        <w:drawing>
          <wp:inline distT="0" distB="0" distL="0" distR="0" wp14:anchorId="2BB2AA34" wp14:editId="003857F9">
            <wp:extent cx="5669280" cy="12850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5.png"/>
                    <pic:cNvPicPr/>
                  </pic:nvPicPr>
                  <pic:blipFill>
                    <a:blip r:embed="rId22"/>
                    <a:stretch>
                      <a:fillRect/>
                    </a:stretch>
                  </pic:blipFill>
                  <pic:spPr>
                    <a:xfrm>
                      <a:off x="0" y="0"/>
                      <a:ext cx="5669280" cy="1285037"/>
                    </a:xfrm>
                    <a:prstGeom prst="rect">
                      <a:avLst/>
                    </a:prstGeom>
                  </pic:spPr>
                </pic:pic>
              </a:graphicData>
            </a:graphic>
          </wp:inline>
        </w:drawing>
      </w:r>
    </w:p>
    <w:p w14:paraId="36CF5A4B" w14:textId="77777777" w:rsidR="00591D58" w:rsidRDefault="00000000">
      <w:r>
        <w:rPr>
          <w:color w:val="E2E8F0"/>
        </w:rPr>
        <w:t>———————————————————————————————————————————————————————</w:t>
      </w:r>
    </w:p>
    <w:p w14:paraId="4BC7D24D" w14:textId="77777777" w:rsidR="00591D58" w:rsidRDefault="00000000">
      <w:pPr>
        <w:spacing w:before="320" w:after="80"/>
      </w:pPr>
      <w:r>
        <w:rPr>
          <w:rFonts w:ascii="Arial" w:hAnsi="Arial"/>
          <w:b/>
          <w:color w:val="0E7490"/>
          <w:sz w:val="28"/>
        </w:rPr>
        <w:t>Bài 16: Generic class Box&lt;T&gt; lưu trữ mọi kiểu dữ liệu</w:t>
      </w:r>
    </w:p>
    <w:p w14:paraId="4BDBB2C2" w14:textId="1502C367" w:rsidR="00591D58" w:rsidRPr="00533E2E" w:rsidRDefault="00000000">
      <w:pPr>
        <w:spacing w:before="40" w:after="120"/>
        <w:rPr>
          <w:lang w:val="vi-VN"/>
        </w:rPr>
      </w:pPr>
      <w:r>
        <w:rPr>
          <w:b/>
          <w:color w:val="334155"/>
        </w:rPr>
        <w:t xml:space="preserve">Đề bài (Gốc): </w:t>
      </w:r>
      <w:r>
        <w:t xml:space="preserve">16. Create a generic class </w:t>
      </w:r>
      <w:proofErr w:type="gramStart"/>
      <w:r>
        <w:t>Box</w:t>
      </w:r>
      <w:proofErr w:type="gramEnd"/>
      <w:r>
        <w:t xml:space="preserve"> that can store any type of value.</w:t>
      </w:r>
    </w:p>
    <w:p w14:paraId="46658DB3"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/data-structures/</w:t>
      </w:r>
      <w:proofErr w:type="spellStart"/>
      <w:r>
        <w:rPr>
          <w:rFonts w:ascii="Consolas" w:hAnsi="Consolas"/>
          <w:color w:val="0284C7"/>
          <w:sz w:val="19"/>
        </w:rPr>
        <w:t>Box.ts</w:t>
      </w:r>
      <w:proofErr w:type="spellEnd"/>
    </w:p>
    <w:p w14:paraId="40F9E1F8"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49136BDD"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D5ECE0B" w14:textId="77777777" w:rsidR="00591D58" w:rsidRDefault="00000000">
            <w:pPr>
              <w:spacing w:before="40" w:after="40"/>
            </w:pPr>
            <w:r>
              <w:rPr>
                <w:rFonts w:ascii="Consolas" w:hAnsi="Consolas"/>
                <w:color w:val="0F172A"/>
                <w:sz w:val="19"/>
              </w:rPr>
              <w:t>export class Box&lt;T&gt; {</w:t>
            </w:r>
            <w:r>
              <w:rPr>
                <w:rFonts w:ascii="Consolas" w:hAnsi="Consolas"/>
                <w:color w:val="0F172A"/>
                <w:sz w:val="19"/>
              </w:rPr>
              <w:br/>
              <w:t xml:space="preserve">  private content: T;</w:t>
            </w:r>
            <w:r>
              <w:rPr>
                <w:rFonts w:ascii="Consolas" w:hAnsi="Consolas"/>
                <w:color w:val="0F172A"/>
                <w:sz w:val="19"/>
              </w:rPr>
              <w:br/>
            </w:r>
            <w:r>
              <w:rPr>
                <w:rFonts w:ascii="Consolas" w:hAnsi="Consolas"/>
                <w:color w:val="0F172A"/>
                <w:sz w:val="19"/>
              </w:rPr>
              <w:lastRenderedPageBreak/>
              <w:br/>
              <w:t xml:space="preserve">  constructor(content: T) {</w:t>
            </w:r>
            <w:r>
              <w:rPr>
                <w:rFonts w:ascii="Consolas" w:hAnsi="Consolas"/>
                <w:color w:val="0F172A"/>
                <w:sz w:val="19"/>
              </w:rPr>
              <w:br/>
              <w:t xml:space="preserve">    this.content = content;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getContent(): T {</w:t>
            </w:r>
            <w:r>
              <w:rPr>
                <w:rFonts w:ascii="Consolas" w:hAnsi="Consolas"/>
                <w:color w:val="0F172A"/>
                <w:sz w:val="19"/>
              </w:rPr>
              <w:br/>
              <w:t xml:space="preserve">    return this.content;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setContent(newContent: T): void {</w:t>
            </w:r>
            <w:r>
              <w:rPr>
                <w:rFonts w:ascii="Consolas" w:hAnsi="Consolas"/>
                <w:color w:val="0F172A"/>
                <w:sz w:val="19"/>
              </w:rPr>
              <w:br/>
              <w:t xml:space="preserve">    this.content = newContent;</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stringBox = new Box&lt;string&gt;("Secret Message");</w:t>
            </w:r>
            <w:r>
              <w:rPr>
                <w:rFonts w:ascii="Consolas" w:hAnsi="Consolas"/>
                <w:color w:val="0F172A"/>
                <w:sz w:val="19"/>
              </w:rPr>
              <w:br/>
              <w:t>console.log(`Box contains: ${stringBox.getContent()}`);</w:t>
            </w:r>
            <w:r>
              <w:rPr>
                <w:rFonts w:ascii="Consolas" w:hAnsi="Consolas"/>
                <w:color w:val="0F172A"/>
                <w:sz w:val="19"/>
              </w:rPr>
              <w:br/>
              <w:t>const numberBox = new Box&lt;number&gt;(2024);</w:t>
            </w:r>
            <w:r>
              <w:rPr>
                <w:rFonts w:ascii="Consolas" w:hAnsi="Consolas"/>
                <w:color w:val="0F172A"/>
                <w:sz w:val="19"/>
              </w:rPr>
              <w:br/>
              <w:t>console.log(`Box contains: ${numberBox.getContent()}`);</w:t>
            </w:r>
          </w:p>
        </w:tc>
      </w:tr>
    </w:tbl>
    <w:p w14:paraId="091DDE65" w14:textId="77777777" w:rsidR="00591D58" w:rsidRDefault="00591D58">
      <w:pPr>
        <w:spacing w:after="80"/>
      </w:pPr>
    </w:p>
    <w:p w14:paraId="59E98BC0" w14:textId="77777777" w:rsidR="00591D58" w:rsidRDefault="00000000">
      <w:pPr>
        <w:spacing w:before="80" w:after="80"/>
      </w:pPr>
      <w:r>
        <w:rPr>
          <w:rFonts w:ascii="Arial" w:hAnsi="Arial"/>
          <w:b/>
          <w:color w:val="1E3A8A"/>
        </w:rPr>
        <w:t>2. Giải thích chi tiết mã nguồn:</w:t>
      </w:r>
    </w:p>
    <w:p w14:paraId="6FA33464" w14:textId="77777777" w:rsidR="00591D58" w:rsidRDefault="00000000">
      <w:pPr>
        <w:pStyle w:val="Duudong"/>
        <w:spacing w:after="40"/>
      </w:pPr>
      <w:r>
        <w:rPr>
          <w:rFonts w:ascii="Arial" w:hAnsi="Arial"/>
          <w:color w:val="1E293B"/>
          <w:sz w:val="20"/>
        </w:rPr>
        <w:t>Generics (&lt;T&gt;): Tham số hóa kiểu dữ liệu giúp lớp Box tái sử dụng được cho string, number, hoặc bất kỳ object phức tạp nào.</w:t>
      </w:r>
    </w:p>
    <w:p w14:paraId="631DD2E4" w14:textId="77777777" w:rsidR="00591D58" w:rsidRDefault="00000000">
      <w:pPr>
        <w:pStyle w:val="Duudong"/>
        <w:spacing w:after="40"/>
      </w:pPr>
      <w:r>
        <w:rPr>
          <w:rFonts w:ascii="Arial" w:hAnsi="Arial"/>
          <w:color w:val="1E293B"/>
          <w:sz w:val="20"/>
        </w:rPr>
        <w:t>Type Safety: Trình biên dịch TypeScript kiểm soát chặt chẽ kiểu của content theo đúng kiểu T truyền vào khi khởi tạo.</w:t>
      </w:r>
    </w:p>
    <w:p w14:paraId="0A306AB2" w14:textId="77777777" w:rsidR="00591D58" w:rsidRDefault="00000000">
      <w:pPr>
        <w:spacing w:before="120" w:after="80"/>
      </w:pPr>
      <w:r>
        <w:rPr>
          <w:rFonts w:ascii="Arial" w:hAnsi="Arial"/>
          <w:b/>
          <w:color w:val="1E3A8A"/>
        </w:rPr>
        <w:t>3. Ảnh chụp kết quả Terminal khi chạy:</w:t>
      </w:r>
    </w:p>
    <w:p w14:paraId="7E79D76C" w14:textId="77777777" w:rsidR="00591D58" w:rsidRDefault="00591D58">
      <w:pPr>
        <w:spacing w:after="280"/>
        <w:jc w:val="center"/>
      </w:pPr>
    </w:p>
    <w:p w14:paraId="234A433F" w14:textId="77777777" w:rsidR="00591D58" w:rsidRDefault="00000000">
      <w:r>
        <w:rPr>
          <w:noProof/>
        </w:rPr>
        <w:drawing>
          <wp:inline distT="0" distB="0" distL="0" distR="0" wp14:anchorId="0C939F16" wp14:editId="164AC83E">
            <wp:extent cx="5669280" cy="112125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6.png"/>
                    <pic:cNvPicPr/>
                  </pic:nvPicPr>
                  <pic:blipFill>
                    <a:blip r:embed="rId23"/>
                    <a:stretch>
                      <a:fillRect/>
                    </a:stretch>
                  </pic:blipFill>
                  <pic:spPr>
                    <a:xfrm>
                      <a:off x="0" y="0"/>
                      <a:ext cx="5669280" cy="1121258"/>
                    </a:xfrm>
                    <a:prstGeom prst="rect">
                      <a:avLst/>
                    </a:prstGeom>
                  </pic:spPr>
                </pic:pic>
              </a:graphicData>
            </a:graphic>
          </wp:inline>
        </w:drawing>
      </w:r>
    </w:p>
    <w:p w14:paraId="730288D9" w14:textId="77777777" w:rsidR="00591D58" w:rsidRDefault="00000000">
      <w:r>
        <w:rPr>
          <w:color w:val="E2E8F0"/>
        </w:rPr>
        <w:t>———————————————————————————————————————————————————————</w:t>
      </w:r>
    </w:p>
    <w:p w14:paraId="4348D92E" w14:textId="77777777" w:rsidR="00591D58" w:rsidRDefault="00000000">
      <w:pPr>
        <w:spacing w:before="320" w:after="80"/>
      </w:pPr>
      <w:r>
        <w:rPr>
          <w:rFonts w:ascii="Arial" w:hAnsi="Arial"/>
          <w:b/>
          <w:color w:val="0E7490"/>
          <w:sz w:val="28"/>
        </w:rPr>
        <w:t>Bài 17: Singleton Pattern Logger</w:t>
      </w:r>
    </w:p>
    <w:p w14:paraId="5CC0865C" w14:textId="26AFA236" w:rsidR="00591D58" w:rsidRPr="00533E2E" w:rsidRDefault="00000000">
      <w:pPr>
        <w:spacing w:before="40" w:after="120"/>
        <w:rPr>
          <w:lang w:val="vi-VN"/>
        </w:rPr>
      </w:pPr>
      <w:r>
        <w:rPr>
          <w:b/>
          <w:color w:val="334155"/>
        </w:rPr>
        <w:t xml:space="preserve">Đề bài (Gốc): </w:t>
      </w:r>
      <w:r>
        <w:t>17. Write a singleton Logger class that logs messages to console.</w:t>
      </w:r>
    </w:p>
    <w:p w14:paraId="60EF70A7" w14:textId="77777777" w:rsidR="00591D58" w:rsidRPr="00E31233" w:rsidRDefault="00000000">
      <w:pPr>
        <w:spacing w:after="80"/>
        <w:rPr>
          <w:lang w:val="fr-FR"/>
        </w:rPr>
      </w:pPr>
      <w:r>
        <w:rPr>
          <w:b/>
          <w:color w:val="475569"/>
          <w:sz w:val="19"/>
        </w:rPr>
        <w:t>📁</w:t>
      </w:r>
      <w:r w:rsidRPr="00E31233">
        <w:rPr>
          <w:b/>
          <w:color w:val="475569"/>
          <w:sz w:val="19"/>
          <w:lang w:val="fr-FR"/>
        </w:rPr>
        <w:t xml:space="preserve"> File module: </w:t>
      </w:r>
      <w:r w:rsidRPr="00E31233">
        <w:rPr>
          <w:rFonts w:ascii="Consolas" w:hAnsi="Consolas"/>
          <w:color w:val="0284C7"/>
          <w:sz w:val="19"/>
          <w:lang w:val="fr-FR"/>
        </w:rPr>
        <w:t>src/</w:t>
      </w:r>
      <w:proofErr w:type="spellStart"/>
      <w:r w:rsidRPr="00E31233">
        <w:rPr>
          <w:rFonts w:ascii="Consolas" w:hAnsi="Consolas"/>
          <w:color w:val="0284C7"/>
          <w:sz w:val="19"/>
          <w:lang w:val="fr-FR"/>
        </w:rPr>
        <w:t>utils</w:t>
      </w:r>
      <w:proofErr w:type="spellEnd"/>
      <w:r w:rsidRPr="00E31233">
        <w:rPr>
          <w:rFonts w:ascii="Consolas" w:hAnsi="Consolas"/>
          <w:color w:val="0284C7"/>
          <w:sz w:val="19"/>
          <w:lang w:val="fr-FR"/>
        </w:rPr>
        <w:t>/</w:t>
      </w:r>
      <w:proofErr w:type="spellStart"/>
      <w:r w:rsidRPr="00E31233">
        <w:rPr>
          <w:rFonts w:ascii="Consolas" w:hAnsi="Consolas"/>
          <w:color w:val="0284C7"/>
          <w:sz w:val="19"/>
          <w:lang w:val="fr-FR"/>
        </w:rPr>
        <w:t>Logger.ts</w:t>
      </w:r>
      <w:proofErr w:type="spellEnd"/>
    </w:p>
    <w:p w14:paraId="5CC1B2D3"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36766EDE"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0DF621AC" w14:textId="77777777" w:rsidR="00591D58" w:rsidRDefault="00000000">
            <w:pPr>
              <w:spacing w:before="40" w:after="40"/>
            </w:pPr>
            <w:r>
              <w:rPr>
                <w:rFonts w:ascii="Consolas" w:hAnsi="Consolas"/>
                <w:color w:val="0F172A"/>
                <w:sz w:val="19"/>
              </w:rPr>
              <w:t>export class Logger {</w:t>
            </w:r>
            <w:r>
              <w:rPr>
                <w:rFonts w:ascii="Consolas" w:hAnsi="Consolas"/>
                <w:color w:val="0F172A"/>
                <w:sz w:val="19"/>
              </w:rPr>
              <w:br/>
              <w:t xml:space="preserve">  private static instance: Logger;</w:t>
            </w:r>
            <w:r>
              <w:rPr>
                <w:rFonts w:ascii="Consolas" w:hAnsi="Consolas"/>
                <w:color w:val="0F172A"/>
                <w:sz w:val="19"/>
              </w:rPr>
              <w:br/>
            </w:r>
            <w:r>
              <w:rPr>
                <w:rFonts w:ascii="Consolas" w:hAnsi="Consolas"/>
                <w:color w:val="0F172A"/>
                <w:sz w:val="19"/>
              </w:rPr>
              <w:lastRenderedPageBreak/>
              <w:br/>
              <w:t xml:space="preserve">  private constructor() {}</w:t>
            </w:r>
            <w:r>
              <w:rPr>
                <w:rFonts w:ascii="Consolas" w:hAnsi="Consolas"/>
                <w:color w:val="0F172A"/>
                <w:sz w:val="19"/>
              </w:rPr>
              <w:br/>
            </w:r>
            <w:r>
              <w:rPr>
                <w:rFonts w:ascii="Consolas" w:hAnsi="Consolas"/>
                <w:color w:val="0F172A"/>
                <w:sz w:val="19"/>
              </w:rPr>
              <w:br/>
              <w:t xml:space="preserve">  public static getInstance(): Logger {</w:t>
            </w:r>
            <w:r>
              <w:rPr>
                <w:rFonts w:ascii="Consolas" w:hAnsi="Consolas"/>
                <w:color w:val="0F172A"/>
                <w:sz w:val="19"/>
              </w:rPr>
              <w:br/>
              <w:t xml:space="preserve">    if (!Logger.instance) {</w:t>
            </w:r>
            <w:r>
              <w:rPr>
                <w:rFonts w:ascii="Consolas" w:hAnsi="Consolas"/>
                <w:color w:val="0F172A"/>
                <w:sz w:val="19"/>
              </w:rPr>
              <w:br/>
              <w:t xml:space="preserve">      Logger.instance = new Logger();</w:t>
            </w:r>
            <w:r>
              <w:rPr>
                <w:rFonts w:ascii="Consolas" w:hAnsi="Consolas"/>
                <w:color w:val="0F172A"/>
                <w:sz w:val="19"/>
              </w:rPr>
              <w:br/>
              <w:t xml:space="preserve">    }</w:t>
            </w:r>
            <w:r>
              <w:rPr>
                <w:rFonts w:ascii="Consolas" w:hAnsi="Consolas"/>
                <w:color w:val="0F172A"/>
                <w:sz w:val="19"/>
              </w:rPr>
              <w:br/>
              <w:t xml:space="preserve">    return Logger.instance;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log(message: string): void {</w:t>
            </w:r>
            <w:r>
              <w:rPr>
                <w:rFonts w:ascii="Consolas" w:hAnsi="Consolas"/>
                <w:color w:val="0F172A"/>
                <w:sz w:val="19"/>
              </w:rPr>
              <w:br/>
              <w:t xml:space="preserve">    console.log(`[LOG ${new Date().toLocaleTimeString()}]: ${message}`);</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logger1 = Logger.getInstance();</w:t>
            </w:r>
            <w:r>
              <w:rPr>
                <w:rFonts w:ascii="Consolas" w:hAnsi="Consolas"/>
                <w:color w:val="0F172A"/>
                <w:sz w:val="19"/>
              </w:rPr>
              <w:br/>
              <w:t>const logger2 = Logger.getInstance();</w:t>
            </w:r>
            <w:r>
              <w:rPr>
                <w:rFonts w:ascii="Consolas" w:hAnsi="Consolas"/>
                <w:color w:val="0F172A"/>
                <w:sz w:val="19"/>
              </w:rPr>
              <w:br/>
              <w:t>logger1.log("System initialized successfully.");</w:t>
            </w:r>
            <w:r>
              <w:rPr>
                <w:rFonts w:ascii="Consolas" w:hAnsi="Consolas"/>
                <w:color w:val="0F172A"/>
                <w:sz w:val="19"/>
              </w:rPr>
              <w:br/>
              <w:t>console.log(`Are both instances identical? ${logger1 === logger2}`);</w:t>
            </w:r>
          </w:p>
        </w:tc>
      </w:tr>
    </w:tbl>
    <w:p w14:paraId="78881B01" w14:textId="77777777" w:rsidR="00591D58" w:rsidRDefault="00591D58">
      <w:pPr>
        <w:spacing w:after="80"/>
      </w:pPr>
    </w:p>
    <w:p w14:paraId="1880E5D5" w14:textId="77777777" w:rsidR="00591D58" w:rsidRDefault="00000000">
      <w:pPr>
        <w:spacing w:before="80" w:after="80"/>
      </w:pPr>
      <w:r>
        <w:rPr>
          <w:rFonts w:ascii="Arial" w:hAnsi="Arial"/>
          <w:b/>
          <w:color w:val="1E3A8A"/>
        </w:rPr>
        <w:t>2. Giải thích chi tiết mã nguồn:</w:t>
      </w:r>
    </w:p>
    <w:p w14:paraId="23FDE895" w14:textId="77777777" w:rsidR="00591D58" w:rsidRDefault="00000000">
      <w:pPr>
        <w:pStyle w:val="Duudong"/>
        <w:spacing w:after="40"/>
      </w:pPr>
      <w:r>
        <w:rPr>
          <w:rFonts w:ascii="Arial" w:hAnsi="Arial"/>
          <w:color w:val="1E293B"/>
          <w:sz w:val="20"/>
        </w:rPr>
        <w:t>Singleton Design Pattern: Đảm bảo chỉ có một thể hiện duy nhất của class Logger trong toàn bộ vòng đời ứng dụng.</w:t>
      </w:r>
    </w:p>
    <w:p w14:paraId="5ED06B8D" w14:textId="77777777" w:rsidR="00591D58" w:rsidRDefault="00000000">
      <w:pPr>
        <w:pStyle w:val="Duudong"/>
        <w:spacing w:after="40"/>
      </w:pPr>
      <w:r>
        <w:rPr>
          <w:rFonts w:ascii="Arial" w:hAnsi="Arial"/>
          <w:color w:val="1E293B"/>
          <w:sz w:val="20"/>
        </w:rPr>
        <w:t>private constructor(): Ngăn chặn việc khởi tạo tùy tiện từ bên ngoài bằng new Logger().</w:t>
      </w:r>
    </w:p>
    <w:p w14:paraId="7CBAEEBD" w14:textId="77777777" w:rsidR="00591D58" w:rsidRDefault="00000000">
      <w:pPr>
        <w:pStyle w:val="Duudong"/>
        <w:spacing w:after="40"/>
      </w:pPr>
      <w:r>
        <w:rPr>
          <w:rFonts w:ascii="Arial" w:hAnsi="Arial"/>
          <w:color w:val="1E293B"/>
          <w:sz w:val="20"/>
        </w:rPr>
        <w:t>static getInstance(): Điểm truy cập toàn cục duy nhất để lấy đối tượng Logger.</w:t>
      </w:r>
    </w:p>
    <w:p w14:paraId="2A65C5CB" w14:textId="77777777" w:rsidR="00591D58" w:rsidRDefault="00000000">
      <w:pPr>
        <w:spacing w:before="120" w:after="80"/>
      </w:pPr>
      <w:r>
        <w:rPr>
          <w:rFonts w:ascii="Arial" w:hAnsi="Arial"/>
          <w:b/>
          <w:color w:val="1E3A8A"/>
        </w:rPr>
        <w:t>3. Ảnh chụp kết quả Terminal khi chạy:</w:t>
      </w:r>
    </w:p>
    <w:p w14:paraId="1D61BD69" w14:textId="77777777" w:rsidR="00591D58" w:rsidRDefault="00591D58">
      <w:pPr>
        <w:spacing w:after="280"/>
        <w:jc w:val="center"/>
      </w:pPr>
    </w:p>
    <w:p w14:paraId="49AC359E" w14:textId="77777777" w:rsidR="00591D58" w:rsidRDefault="00000000">
      <w:r>
        <w:rPr>
          <w:noProof/>
        </w:rPr>
        <w:drawing>
          <wp:inline distT="0" distB="0" distL="0" distR="0" wp14:anchorId="4DF0ABAF" wp14:editId="24F739DF">
            <wp:extent cx="5669280" cy="11212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7.png"/>
                    <pic:cNvPicPr/>
                  </pic:nvPicPr>
                  <pic:blipFill>
                    <a:blip r:embed="rId24"/>
                    <a:stretch>
                      <a:fillRect/>
                    </a:stretch>
                  </pic:blipFill>
                  <pic:spPr>
                    <a:xfrm>
                      <a:off x="0" y="0"/>
                      <a:ext cx="5669280" cy="1121258"/>
                    </a:xfrm>
                    <a:prstGeom prst="rect">
                      <a:avLst/>
                    </a:prstGeom>
                  </pic:spPr>
                </pic:pic>
              </a:graphicData>
            </a:graphic>
          </wp:inline>
        </w:drawing>
      </w:r>
    </w:p>
    <w:p w14:paraId="6E91CB62" w14:textId="77777777" w:rsidR="00591D58" w:rsidRDefault="00000000">
      <w:r>
        <w:rPr>
          <w:color w:val="E2E8F0"/>
        </w:rPr>
        <w:t>———————————————————————————————————————————————————————</w:t>
      </w:r>
    </w:p>
    <w:p w14:paraId="6A345866" w14:textId="77777777" w:rsidR="00591D58" w:rsidRDefault="00000000">
      <w:pPr>
        <w:spacing w:before="320" w:after="80"/>
      </w:pPr>
      <w:r>
        <w:rPr>
          <w:rFonts w:ascii="Arial" w:hAnsi="Arial"/>
          <w:b/>
          <w:color w:val="0E7490"/>
          <w:sz w:val="28"/>
        </w:rPr>
        <w:t>Bài 18: Static class MathUtil (add, subtract, multiply, divide)</w:t>
      </w:r>
    </w:p>
    <w:p w14:paraId="75302D2C" w14:textId="7398F4D9" w:rsidR="00591D58" w:rsidRPr="00533E2E" w:rsidRDefault="00000000">
      <w:pPr>
        <w:spacing w:before="40" w:after="120"/>
        <w:rPr>
          <w:lang w:val="vi-VN"/>
        </w:rPr>
      </w:pPr>
      <w:r>
        <w:rPr>
          <w:b/>
          <w:color w:val="334155"/>
        </w:rPr>
        <w:t xml:space="preserve">Đề bài (Gốc): </w:t>
      </w:r>
      <w:r>
        <w:t xml:space="preserve">18. Create a static class MathUtil with methods </w:t>
      </w:r>
      <w:proofErr w:type="gramStart"/>
      <w:r>
        <w:t>add(</w:t>
      </w:r>
      <w:proofErr w:type="gramEnd"/>
      <w:r>
        <w:t xml:space="preserve">), </w:t>
      </w:r>
      <w:proofErr w:type="gramStart"/>
      <w:r>
        <w:t>subtract(</w:t>
      </w:r>
      <w:proofErr w:type="gramEnd"/>
      <w:r>
        <w:t xml:space="preserve">), </w:t>
      </w:r>
      <w:proofErr w:type="gramStart"/>
      <w:r>
        <w:t>multiply(</w:t>
      </w:r>
      <w:proofErr w:type="gramEnd"/>
      <w:r>
        <w:t xml:space="preserve">), </w:t>
      </w:r>
      <w:proofErr w:type="gramStart"/>
      <w:r>
        <w:t>divide(</w:t>
      </w:r>
      <w:proofErr w:type="gramEnd"/>
      <w:r>
        <w:t>).</w:t>
      </w:r>
    </w:p>
    <w:p w14:paraId="5441F54F" w14:textId="77777777" w:rsidR="00591D58" w:rsidRPr="00E31233" w:rsidRDefault="00000000">
      <w:pPr>
        <w:spacing w:after="80"/>
        <w:rPr>
          <w:lang w:val="fr-FR"/>
        </w:rPr>
      </w:pPr>
      <w:r>
        <w:rPr>
          <w:b/>
          <w:color w:val="475569"/>
          <w:sz w:val="19"/>
        </w:rPr>
        <w:t>📁</w:t>
      </w:r>
      <w:r w:rsidRPr="00E31233">
        <w:rPr>
          <w:b/>
          <w:color w:val="475569"/>
          <w:sz w:val="19"/>
          <w:lang w:val="fr-FR"/>
        </w:rPr>
        <w:t xml:space="preserve"> File module: </w:t>
      </w:r>
      <w:r w:rsidRPr="00E31233">
        <w:rPr>
          <w:rFonts w:ascii="Consolas" w:hAnsi="Consolas"/>
          <w:color w:val="0284C7"/>
          <w:sz w:val="19"/>
          <w:lang w:val="fr-FR"/>
        </w:rPr>
        <w:t>src/</w:t>
      </w:r>
      <w:proofErr w:type="spellStart"/>
      <w:r w:rsidRPr="00E31233">
        <w:rPr>
          <w:rFonts w:ascii="Consolas" w:hAnsi="Consolas"/>
          <w:color w:val="0284C7"/>
          <w:sz w:val="19"/>
          <w:lang w:val="fr-FR"/>
        </w:rPr>
        <w:t>utils</w:t>
      </w:r>
      <w:proofErr w:type="spellEnd"/>
      <w:r w:rsidRPr="00E31233">
        <w:rPr>
          <w:rFonts w:ascii="Consolas" w:hAnsi="Consolas"/>
          <w:color w:val="0284C7"/>
          <w:sz w:val="19"/>
          <w:lang w:val="fr-FR"/>
        </w:rPr>
        <w:t>/</w:t>
      </w:r>
      <w:proofErr w:type="spellStart"/>
      <w:r w:rsidRPr="00E31233">
        <w:rPr>
          <w:rFonts w:ascii="Consolas" w:hAnsi="Consolas"/>
          <w:color w:val="0284C7"/>
          <w:sz w:val="19"/>
          <w:lang w:val="fr-FR"/>
        </w:rPr>
        <w:t>MathUtil.ts</w:t>
      </w:r>
      <w:proofErr w:type="spellEnd"/>
    </w:p>
    <w:p w14:paraId="016CA927"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1C66807A"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0A1DB4A" w14:textId="77777777" w:rsidR="00591D58" w:rsidRDefault="00000000">
            <w:pPr>
              <w:spacing w:before="40" w:after="40"/>
            </w:pPr>
            <w:r>
              <w:rPr>
                <w:rFonts w:ascii="Consolas" w:hAnsi="Consolas"/>
                <w:color w:val="0F172A"/>
                <w:sz w:val="19"/>
              </w:rPr>
              <w:lastRenderedPageBreak/>
              <w:t>export class MathUtil {</w:t>
            </w:r>
            <w:r>
              <w:rPr>
                <w:rFonts w:ascii="Consolas" w:hAnsi="Consolas"/>
                <w:color w:val="0F172A"/>
                <w:sz w:val="19"/>
              </w:rPr>
              <w:br/>
              <w:t xml:space="preserve">  private constructor() {}</w:t>
            </w:r>
            <w:r>
              <w:rPr>
                <w:rFonts w:ascii="Consolas" w:hAnsi="Consolas"/>
                <w:color w:val="0F172A"/>
                <w:sz w:val="19"/>
              </w:rPr>
              <w:br/>
            </w:r>
            <w:r>
              <w:rPr>
                <w:rFonts w:ascii="Consolas" w:hAnsi="Consolas"/>
                <w:color w:val="0F172A"/>
                <w:sz w:val="19"/>
              </w:rPr>
              <w:br/>
              <w:t xml:space="preserve">  static add(a: number, b: number): number {</w:t>
            </w:r>
            <w:r>
              <w:rPr>
                <w:rFonts w:ascii="Consolas" w:hAnsi="Consolas"/>
                <w:color w:val="0F172A"/>
                <w:sz w:val="19"/>
              </w:rPr>
              <w:br/>
              <w:t xml:space="preserve">    return a + b;</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static subtract(a: number, b: number): number {</w:t>
            </w:r>
            <w:r>
              <w:rPr>
                <w:rFonts w:ascii="Consolas" w:hAnsi="Consolas"/>
                <w:color w:val="0F172A"/>
                <w:sz w:val="19"/>
              </w:rPr>
              <w:br/>
              <w:t xml:space="preserve">    return a - b;</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static multiply(a: number, b: number): number {</w:t>
            </w:r>
            <w:r>
              <w:rPr>
                <w:rFonts w:ascii="Consolas" w:hAnsi="Consolas"/>
                <w:color w:val="0F172A"/>
                <w:sz w:val="19"/>
              </w:rPr>
              <w:br/>
              <w:t xml:space="preserve">    return a * b;</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static divide(a: number, b: number): number {</w:t>
            </w:r>
            <w:r>
              <w:rPr>
                <w:rFonts w:ascii="Consolas" w:hAnsi="Consolas"/>
                <w:color w:val="0F172A"/>
                <w:sz w:val="19"/>
              </w:rPr>
              <w:br/>
              <w:t xml:space="preserve">    if (b === 0) {</w:t>
            </w:r>
            <w:r>
              <w:rPr>
                <w:rFonts w:ascii="Consolas" w:hAnsi="Consolas"/>
                <w:color w:val="0F172A"/>
                <w:sz w:val="19"/>
              </w:rPr>
              <w:br/>
              <w:t xml:space="preserve">      throw new Error("Division by zero is not allowed.");</w:t>
            </w:r>
            <w:r>
              <w:rPr>
                <w:rFonts w:ascii="Consolas" w:hAnsi="Consolas"/>
                <w:color w:val="0F172A"/>
                <w:sz w:val="19"/>
              </w:rPr>
              <w:br/>
              <w:t xml:space="preserve">    }</w:t>
            </w:r>
            <w:r>
              <w:rPr>
                <w:rFonts w:ascii="Consolas" w:hAnsi="Consolas"/>
                <w:color w:val="0F172A"/>
                <w:sz w:val="19"/>
              </w:rPr>
              <w:br/>
              <w:t xml:space="preserve">    return a / b;</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console.log(`Add(15, 5): ${MathUtil.add(15, 5)}`);</w:t>
            </w:r>
            <w:r>
              <w:rPr>
                <w:rFonts w:ascii="Consolas" w:hAnsi="Consolas"/>
                <w:color w:val="0F172A"/>
                <w:sz w:val="19"/>
              </w:rPr>
              <w:br/>
              <w:t>console.log(`Subtract(15, 5): ${MathUtil.subtract(15, 5)}`);</w:t>
            </w:r>
            <w:r>
              <w:rPr>
                <w:rFonts w:ascii="Consolas" w:hAnsi="Consolas"/>
                <w:color w:val="0F172A"/>
                <w:sz w:val="19"/>
              </w:rPr>
              <w:br/>
              <w:t>console.log(`Multiply(15, 5): ${MathUtil.multiply(15, 5)}`);</w:t>
            </w:r>
            <w:r>
              <w:rPr>
                <w:rFonts w:ascii="Consolas" w:hAnsi="Consolas"/>
                <w:color w:val="0F172A"/>
                <w:sz w:val="19"/>
              </w:rPr>
              <w:br/>
              <w:t>console.log(`Divide(15, 5): ${MathUtil.divide(15, 5)}`);</w:t>
            </w:r>
          </w:p>
        </w:tc>
      </w:tr>
    </w:tbl>
    <w:p w14:paraId="235B780D" w14:textId="77777777" w:rsidR="00591D58" w:rsidRDefault="00591D58">
      <w:pPr>
        <w:spacing w:after="80"/>
      </w:pPr>
    </w:p>
    <w:p w14:paraId="07195940" w14:textId="77777777" w:rsidR="00591D58" w:rsidRDefault="00000000">
      <w:pPr>
        <w:spacing w:before="80" w:after="80"/>
      </w:pPr>
      <w:r>
        <w:rPr>
          <w:rFonts w:ascii="Arial" w:hAnsi="Arial"/>
          <w:b/>
          <w:color w:val="1E3A8A"/>
        </w:rPr>
        <w:t>2. Giải thích chi tiết mã nguồn:</w:t>
      </w:r>
    </w:p>
    <w:p w14:paraId="7281AD83" w14:textId="77777777" w:rsidR="00591D58" w:rsidRDefault="00000000">
      <w:pPr>
        <w:pStyle w:val="Duudong"/>
        <w:spacing w:after="40"/>
      </w:pPr>
      <w:r>
        <w:rPr>
          <w:rFonts w:ascii="Arial" w:hAnsi="Arial"/>
          <w:color w:val="1E293B"/>
          <w:sz w:val="20"/>
        </w:rPr>
        <w:t>Utility Class: Các phương thức được gắn từ khóa static cho phép gọi trực tiếp qua tên class MathUtil.method() mà không cần tạo object.</w:t>
      </w:r>
    </w:p>
    <w:p w14:paraId="73EA5C72" w14:textId="77777777" w:rsidR="00591D58" w:rsidRDefault="00000000">
      <w:pPr>
        <w:pStyle w:val="Duudong"/>
        <w:spacing w:after="40"/>
      </w:pPr>
      <w:r>
        <w:rPr>
          <w:rFonts w:ascii="Arial" w:hAnsi="Arial"/>
          <w:color w:val="1E293B"/>
          <w:sz w:val="20"/>
        </w:rPr>
        <w:t>Xử lý ngoại lệ: divide() kiểm tra điều kiện b === 0 để ném lỗi chia cho số 0.</w:t>
      </w:r>
    </w:p>
    <w:p w14:paraId="00E963F3" w14:textId="77777777" w:rsidR="00591D58" w:rsidRDefault="00000000">
      <w:pPr>
        <w:spacing w:before="120" w:after="80"/>
      </w:pPr>
      <w:r>
        <w:rPr>
          <w:rFonts w:ascii="Arial" w:hAnsi="Arial"/>
          <w:b/>
          <w:color w:val="1E3A8A"/>
        </w:rPr>
        <w:t>3. Ảnh chụp kết quả Terminal khi chạy:</w:t>
      </w:r>
    </w:p>
    <w:p w14:paraId="14AC0F5C" w14:textId="77777777" w:rsidR="00591D58" w:rsidRDefault="00591D58">
      <w:pPr>
        <w:spacing w:after="280"/>
        <w:jc w:val="center"/>
      </w:pPr>
    </w:p>
    <w:p w14:paraId="27D60B19" w14:textId="77777777" w:rsidR="00591D58" w:rsidRDefault="00000000">
      <w:r>
        <w:rPr>
          <w:noProof/>
        </w:rPr>
        <w:drawing>
          <wp:inline distT="0" distB="0" distL="0" distR="0" wp14:anchorId="3B73E15A" wp14:editId="6798FC28">
            <wp:extent cx="5669280" cy="14488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8.png"/>
                    <pic:cNvPicPr/>
                  </pic:nvPicPr>
                  <pic:blipFill>
                    <a:blip r:embed="rId25"/>
                    <a:stretch>
                      <a:fillRect/>
                    </a:stretch>
                  </pic:blipFill>
                  <pic:spPr>
                    <a:xfrm>
                      <a:off x="0" y="0"/>
                      <a:ext cx="5669280" cy="1448816"/>
                    </a:xfrm>
                    <a:prstGeom prst="rect">
                      <a:avLst/>
                    </a:prstGeom>
                  </pic:spPr>
                </pic:pic>
              </a:graphicData>
            </a:graphic>
          </wp:inline>
        </w:drawing>
      </w:r>
    </w:p>
    <w:p w14:paraId="597498C8" w14:textId="77777777" w:rsidR="00591D58" w:rsidRDefault="00000000">
      <w:r>
        <w:rPr>
          <w:color w:val="E2E8F0"/>
        </w:rPr>
        <w:t>———————————————————————————————————————————————————————</w:t>
      </w:r>
    </w:p>
    <w:p w14:paraId="691618EB" w14:textId="77777777" w:rsidR="00591D58" w:rsidRDefault="00000000">
      <w:pPr>
        <w:spacing w:before="320" w:after="80"/>
      </w:pPr>
      <w:r>
        <w:rPr>
          <w:rFonts w:ascii="Arial" w:hAnsi="Arial"/>
          <w:b/>
          <w:color w:val="0E7490"/>
          <w:sz w:val="28"/>
        </w:rPr>
        <w:lastRenderedPageBreak/>
        <w:t>Bài 19: Minh họa tính đa hình (Polymorphism) và Method Overriding</w:t>
      </w:r>
    </w:p>
    <w:p w14:paraId="0FC6D2E1" w14:textId="776E9191" w:rsidR="00591D58" w:rsidRPr="00533E2E" w:rsidRDefault="00000000">
      <w:pPr>
        <w:spacing w:before="40" w:after="120"/>
        <w:rPr>
          <w:lang w:val="vi-VN"/>
        </w:rPr>
      </w:pPr>
      <w:r>
        <w:rPr>
          <w:b/>
          <w:color w:val="334155"/>
        </w:rPr>
        <w:t xml:space="preserve">Đề bài (Gốc): </w:t>
      </w:r>
      <w:r>
        <w:t>19. Demonstrate method overriding using polymorphism with Animal and subclasses.</w:t>
      </w:r>
    </w:p>
    <w:p w14:paraId="5994BD9B"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/models/animals/</w:t>
      </w:r>
      <w:proofErr w:type="spellStart"/>
      <w:r>
        <w:rPr>
          <w:rFonts w:ascii="Consolas" w:hAnsi="Consolas"/>
          <w:color w:val="0284C7"/>
          <w:sz w:val="19"/>
        </w:rPr>
        <w:t>Animal.ts</w:t>
      </w:r>
      <w:proofErr w:type="spellEnd"/>
    </w:p>
    <w:p w14:paraId="3A3AC22B"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255FD463"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7B37C3CF" w14:textId="77777777" w:rsidR="00591D58" w:rsidRDefault="00000000">
            <w:pPr>
              <w:spacing w:before="40" w:after="40"/>
            </w:pPr>
            <w:r>
              <w:rPr>
                <w:rFonts w:ascii="Consolas" w:hAnsi="Consolas"/>
                <w:color w:val="0F172A"/>
                <w:sz w:val="19"/>
              </w:rPr>
              <w:t>export class Animal {</w:t>
            </w:r>
            <w:r>
              <w:rPr>
                <w:rFonts w:ascii="Consolas" w:hAnsi="Consolas"/>
                <w:color w:val="0F172A"/>
                <w:sz w:val="19"/>
              </w:rPr>
              <w:br/>
              <w:t xml:space="preserve">  name: string;</w:t>
            </w:r>
            <w:r>
              <w:rPr>
                <w:rFonts w:ascii="Consolas" w:hAnsi="Consolas"/>
                <w:color w:val="0F172A"/>
                <w:sz w:val="19"/>
              </w:rPr>
              <w:br/>
              <w:t xml:space="preserve">  constructor(name: string) { this.name = name; }</w:t>
            </w:r>
            <w:r>
              <w:rPr>
                <w:rFonts w:ascii="Consolas" w:hAnsi="Consolas"/>
                <w:color w:val="0F172A"/>
                <w:sz w:val="19"/>
              </w:rPr>
              <w:br/>
              <w:t xml:space="preserve">  sound(): void {</w:t>
            </w:r>
            <w:r>
              <w:rPr>
                <w:rFonts w:ascii="Consolas" w:hAnsi="Consolas"/>
                <w:color w:val="0F172A"/>
                <w:sz w:val="19"/>
              </w:rPr>
              <w:br/>
              <w:t xml:space="preserve">    console.log(`${this.name} makes a generic sound.`);</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Dog extends Animal {</w:t>
            </w:r>
            <w:r>
              <w:rPr>
                <w:rFonts w:ascii="Consolas" w:hAnsi="Consolas"/>
                <w:color w:val="0F172A"/>
                <w:sz w:val="19"/>
              </w:rPr>
              <w:br/>
              <w:t xml:space="preserve">  override sound(): void {</w:t>
            </w:r>
            <w:r>
              <w:rPr>
                <w:rFonts w:ascii="Consolas" w:hAnsi="Consolas"/>
                <w:color w:val="0F172A"/>
                <w:sz w:val="19"/>
              </w:rPr>
              <w:br/>
              <w:t xml:space="preserve">    console.log(`${this.name} says: Woof! Woof!`);</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Cat extends Animal {</w:t>
            </w:r>
            <w:r>
              <w:rPr>
                <w:rFonts w:ascii="Consolas" w:hAnsi="Consolas"/>
                <w:color w:val="0F172A"/>
                <w:sz w:val="19"/>
              </w:rPr>
              <w:br/>
              <w:t xml:space="preserve">  override sound(): void {</w:t>
            </w:r>
            <w:r>
              <w:rPr>
                <w:rFonts w:ascii="Consolas" w:hAnsi="Consolas"/>
                <w:color w:val="0F172A"/>
                <w:sz w:val="19"/>
              </w:rPr>
              <w:br/>
              <w:t xml:space="preserve">    console.log(`${this.name} says: Meow! Meow!`);</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 Đa hình:</w:t>
            </w:r>
            <w:r>
              <w:rPr>
                <w:rFonts w:ascii="Consolas" w:hAnsi="Consolas"/>
                <w:color w:val="0F172A"/>
                <w:sz w:val="19"/>
              </w:rPr>
              <w:br/>
              <w:t>const zoo: Animal[] = [new Dog("Rex"), new Cat("Luna"), new Animal("Generic Wild Animal")];</w:t>
            </w:r>
            <w:r>
              <w:rPr>
                <w:rFonts w:ascii="Consolas" w:hAnsi="Consolas"/>
                <w:color w:val="0F172A"/>
                <w:sz w:val="19"/>
              </w:rPr>
              <w:br/>
              <w:t>zoo.forEach((animal) =&gt; animal.sound());</w:t>
            </w:r>
          </w:p>
        </w:tc>
      </w:tr>
    </w:tbl>
    <w:p w14:paraId="68639AED" w14:textId="77777777" w:rsidR="00591D58" w:rsidRDefault="00591D58">
      <w:pPr>
        <w:spacing w:after="80"/>
      </w:pPr>
    </w:p>
    <w:p w14:paraId="503B6271" w14:textId="77777777" w:rsidR="00591D58" w:rsidRDefault="00000000">
      <w:pPr>
        <w:spacing w:before="80" w:after="80"/>
      </w:pPr>
      <w:r>
        <w:rPr>
          <w:rFonts w:ascii="Arial" w:hAnsi="Arial"/>
          <w:b/>
          <w:color w:val="1E3A8A"/>
        </w:rPr>
        <w:t>2. Giải thích chi tiết mã nguồn:</w:t>
      </w:r>
    </w:p>
    <w:p w14:paraId="113C7BEB" w14:textId="77777777" w:rsidR="00591D58" w:rsidRDefault="00000000">
      <w:pPr>
        <w:pStyle w:val="Duudong"/>
        <w:spacing w:after="40"/>
      </w:pPr>
      <w:r>
        <w:rPr>
          <w:rFonts w:ascii="Arial" w:hAnsi="Arial"/>
          <w:color w:val="1E293B"/>
          <w:sz w:val="20"/>
        </w:rPr>
        <w:t>Tính đa hình (Polymorphism): Danh sách kiểu cha Animal[] chứa các đối tượng con khác nhau.</w:t>
      </w:r>
    </w:p>
    <w:p w14:paraId="586AAB4E" w14:textId="77777777" w:rsidR="00591D58" w:rsidRDefault="00000000">
      <w:pPr>
        <w:pStyle w:val="Duudong"/>
        <w:spacing w:after="40"/>
      </w:pPr>
      <w:r>
        <w:rPr>
          <w:rFonts w:ascii="Arial" w:hAnsi="Arial"/>
          <w:color w:val="1E293B"/>
          <w:sz w:val="20"/>
        </w:rPr>
        <w:t>Ghi đè phương thức (Override): Khi gọi cùng một hàm animal.sound(), mỗi đối tượng sẽ tự động thực thi đúng mã nguồn được ghi đè tương ứng của lớp con đó.</w:t>
      </w:r>
    </w:p>
    <w:p w14:paraId="0F3AAD60" w14:textId="77777777" w:rsidR="00591D58" w:rsidRDefault="00000000">
      <w:pPr>
        <w:spacing w:before="120" w:after="80"/>
      </w:pPr>
      <w:r>
        <w:rPr>
          <w:rFonts w:ascii="Arial" w:hAnsi="Arial"/>
          <w:b/>
          <w:color w:val="1E3A8A"/>
        </w:rPr>
        <w:t>3. Ảnh chụp kết quả Terminal khi chạy:</w:t>
      </w:r>
    </w:p>
    <w:p w14:paraId="5919EDC7" w14:textId="77777777" w:rsidR="00591D58" w:rsidRDefault="00591D58">
      <w:pPr>
        <w:spacing w:after="280"/>
        <w:jc w:val="center"/>
      </w:pPr>
    </w:p>
    <w:p w14:paraId="52C3C415" w14:textId="77777777" w:rsidR="00591D58" w:rsidRDefault="00000000">
      <w:r>
        <w:rPr>
          <w:noProof/>
        </w:rPr>
        <w:drawing>
          <wp:inline distT="0" distB="0" distL="0" distR="0" wp14:anchorId="730E68CA" wp14:editId="0AD6FA8F">
            <wp:extent cx="5669280" cy="128503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19.png"/>
                    <pic:cNvPicPr/>
                  </pic:nvPicPr>
                  <pic:blipFill>
                    <a:blip r:embed="rId26"/>
                    <a:stretch>
                      <a:fillRect/>
                    </a:stretch>
                  </pic:blipFill>
                  <pic:spPr>
                    <a:xfrm>
                      <a:off x="0" y="0"/>
                      <a:ext cx="5669280" cy="1285037"/>
                    </a:xfrm>
                    <a:prstGeom prst="rect">
                      <a:avLst/>
                    </a:prstGeom>
                  </pic:spPr>
                </pic:pic>
              </a:graphicData>
            </a:graphic>
          </wp:inline>
        </w:drawing>
      </w:r>
    </w:p>
    <w:p w14:paraId="3B463CD6" w14:textId="77777777" w:rsidR="00591D58" w:rsidRDefault="00000000">
      <w:r>
        <w:rPr>
          <w:color w:val="E2E8F0"/>
        </w:rPr>
        <w:t>———————————————————————————————————————————————————————</w:t>
      </w:r>
    </w:p>
    <w:p w14:paraId="1098A41A" w14:textId="77777777" w:rsidR="00591D58" w:rsidRDefault="00000000">
      <w:pPr>
        <w:spacing w:before="320" w:after="80"/>
      </w:pPr>
      <w:r>
        <w:rPr>
          <w:rFonts w:ascii="Arial" w:hAnsi="Arial"/>
          <w:b/>
          <w:color w:val="0E7490"/>
          <w:sz w:val="28"/>
        </w:rPr>
        <w:lastRenderedPageBreak/>
        <w:t>Bài 20: Vehicle Interface trong Car và Bike</w:t>
      </w:r>
    </w:p>
    <w:p w14:paraId="4ADC426D" w14:textId="3128B862" w:rsidR="00591D58" w:rsidRPr="00533E2E" w:rsidRDefault="00000000">
      <w:pPr>
        <w:spacing w:before="40" w:after="120"/>
        <w:rPr>
          <w:lang w:val="vi-VN"/>
        </w:rPr>
      </w:pPr>
      <w:r>
        <w:rPr>
          <w:b/>
          <w:color w:val="334155"/>
        </w:rPr>
        <w:t xml:space="preserve">Đề bài (Gốc): </w:t>
      </w:r>
      <w:r>
        <w:t>20. Write a Vehicle interface and implement it in Car and Bike classes.</w:t>
      </w:r>
    </w:p>
    <w:p w14:paraId="7EED2649"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/models/vehicles/interfaces/</w:t>
      </w:r>
      <w:proofErr w:type="spellStart"/>
      <w:r>
        <w:rPr>
          <w:rFonts w:ascii="Consolas" w:hAnsi="Consolas"/>
          <w:color w:val="0284C7"/>
          <w:sz w:val="19"/>
        </w:rPr>
        <w:t>IVehicle.ts</w:t>
      </w:r>
      <w:proofErr w:type="spellEnd"/>
    </w:p>
    <w:p w14:paraId="6AE2C4CA"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5F96258"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18A46668" w14:textId="77777777" w:rsidR="00591D58" w:rsidRDefault="00000000">
            <w:pPr>
              <w:spacing w:before="40" w:after="40"/>
            </w:pPr>
            <w:r>
              <w:rPr>
                <w:rFonts w:ascii="Consolas" w:hAnsi="Consolas"/>
                <w:color w:val="0F172A"/>
                <w:sz w:val="19"/>
              </w:rPr>
              <w:t>export interface IVehicle {</w:t>
            </w:r>
            <w:r>
              <w:rPr>
                <w:rFonts w:ascii="Consolas" w:hAnsi="Consolas"/>
                <w:color w:val="0F172A"/>
                <w:sz w:val="19"/>
              </w:rPr>
              <w:br/>
              <w:t xml:space="preserve">  brand: string;</w:t>
            </w:r>
            <w:r>
              <w:rPr>
                <w:rFonts w:ascii="Consolas" w:hAnsi="Consolas"/>
                <w:color w:val="0F172A"/>
                <w:sz w:val="19"/>
              </w:rPr>
              <w:br/>
              <w:t xml:space="preserve">  speed: number;</w:t>
            </w:r>
            <w:r>
              <w:rPr>
                <w:rFonts w:ascii="Consolas" w:hAnsi="Consolas"/>
                <w:color w:val="0F172A"/>
                <w:sz w:val="19"/>
              </w:rPr>
              <w:br/>
              <w:t xml:space="preserve">  drive():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Car implements IVehicle {</w:t>
            </w:r>
            <w:r>
              <w:rPr>
                <w:rFonts w:ascii="Consolas" w:hAnsi="Consolas"/>
                <w:color w:val="0F172A"/>
                <w:sz w:val="19"/>
              </w:rPr>
              <w:br/>
              <w:t xml:space="preserve">  brand: string;</w:t>
            </w:r>
            <w:r>
              <w:rPr>
                <w:rFonts w:ascii="Consolas" w:hAnsi="Consolas"/>
                <w:color w:val="0F172A"/>
                <w:sz w:val="19"/>
              </w:rPr>
              <w:br/>
              <w:t xml:space="preserve">  speed: number;</w:t>
            </w:r>
            <w:r>
              <w:rPr>
                <w:rFonts w:ascii="Consolas" w:hAnsi="Consolas"/>
                <w:color w:val="0F172A"/>
                <w:sz w:val="19"/>
              </w:rPr>
              <w:br/>
              <w:t xml:space="preserve">  constructor(brand: string, speed: number) {</w:t>
            </w:r>
            <w:r>
              <w:rPr>
                <w:rFonts w:ascii="Consolas" w:hAnsi="Consolas"/>
                <w:color w:val="0F172A"/>
                <w:sz w:val="19"/>
              </w:rPr>
              <w:br/>
              <w:t xml:space="preserve">    this.brand = brand;</w:t>
            </w:r>
            <w:r>
              <w:rPr>
                <w:rFonts w:ascii="Consolas" w:hAnsi="Consolas"/>
                <w:color w:val="0F172A"/>
                <w:sz w:val="19"/>
              </w:rPr>
              <w:br/>
              <w:t xml:space="preserve">    this.speed = speed;</w:t>
            </w:r>
            <w:r>
              <w:rPr>
                <w:rFonts w:ascii="Consolas" w:hAnsi="Consolas"/>
                <w:color w:val="0F172A"/>
                <w:sz w:val="19"/>
              </w:rPr>
              <w:br/>
              <w:t xml:space="preserve">  }</w:t>
            </w:r>
            <w:r>
              <w:rPr>
                <w:rFonts w:ascii="Consolas" w:hAnsi="Consolas"/>
                <w:color w:val="0F172A"/>
                <w:sz w:val="19"/>
              </w:rPr>
              <w:br/>
              <w:t xml:space="preserve">  drive(): void {</w:t>
            </w:r>
            <w:r>
              <w:rPr>
                <w:rFonts w:ascii="Consolas" w:hAnsi="Consolas"/>
                <w:color w:val="0F172A"/>
                <w:sz w:val="19"/>
              </w:rPr>
              <w:br/>
              <w:t xml:space="preserve">    console.log(`Driving ${this.brand} car at ${this.speed} km/h.`);</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Bike implements IVehicle {</w:t>
            </w:r>
            <w:r>
              <w:rPr>
                <w:rFonts w:ascii="Consolas" w:hAnsi="Consolas"/>
                <w:color w:val="0F172A"/>
                <w:sz w:val="19"/>
              </w:rPr>
              <w:br/>
              <w:t xml:space="preserve">  brand: string;</w:t>
            </w:r>
            <w:r>
              <w:rPr>
                <w:rFonts w:ascii="Consolas" w:hAnsi="Consolas"/>
                <w:color w:val="0F172A"/>
                <w:sz w:val="19"/>
              </w:rPr>
              <w:br/>
              <w:t xml:space="preserve">  speed: number;</w:t>
            </w:r>
            <w:r>
              <w:rPr>
                <w:rFonts w:ascii="Consolas" w:hAnsi="Consolas"/>
                <w:color w:val="0F172A"/>
                <w:sz w:val="19"/>
              </w:rPr>
              <w:br/>
              <w:t xml:space="preserve">  constructor(brand: string, speed: number) {</w:t>
            </w:r>
            <w:r>
              <w:rPr>
                <w:rFonts w:ascii="Consolas" w:hAnsi="Consolas"/>
                <w:color w:val="0F172A"/>
                <w:sz w:val="19"/>
              </w:rPr>
              <w:br/>
              <w:t xml:space="preserve">    this.brand = brand;</w:t>
            </w:r>
            <w:r>
              <w:rPr>
                <w:rFonts w:ascii="Consolas" w:hAnsi="Consolas"/>
                <w:color w:val="0F172A"/>
                <w:sz w:val="19"/>
              </w:rPr>
              <w:br/>
              <w:t xml:space="preserve">    this.speed = speed;</w:t>
            </w:r>
            <w:r>
              <w:rPr>
                <w:rFonts w:ascii="Consolas" w:hAnsi="Consolas"/>
                <w:color w:val="0F172A"/>
                <w:sz w:val="19"/>
              </w:rPr>
              <w:br/>
              <w:t xml:space="preserve">  }</w:t>
            </w:r>
            <w:r>
              <w:rPr>
                <w:rFonts w:ascii="Consolas" w:hAnsi="Consolas"/>
                <w:color w:val="0F172A"/>
                <w:sz w:val="19"/>
              </w:rPr>
              <w:br/>
              <w:t xml:space="preserve">  drive(): void {</w:t>
            </w:r>
            <w:r>
              <w:rPr>
                <w:rFonts w:ascii="Consolas" w:hAnsi="Consolas"/>
                <w:color w:val="0F172A"/>
                <w:sz w:val="19"/>
              </w:rPr>
              <w:br/>
              <w:t xml:space="preserve">    console.log(`Riding ${this.brand} bike at ${this.speed} km/h.`);</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vCar = new Car("Mazda", 80);</w:t>
            </w:r>
            <w:r>
              <w:rPr>
                <w:rFonts w:ascii="Consolas" w:hAnsi="Consolas"/>
                <w:color w:val="0F172A"/>
                <w:sz w:val="19"/>
              </w:rPr>
              <w:br/>
              <w:t>vCar.drive();</w:t>
            </w:r>
            <w:r>
              <w:rPr>
                <w:rFonts w:ascii="Consolas" w:hAnsi="Consolas"/>
                <w:color w:val="0F172A"/>
                <w:sz w:val="19"/>
              </w:rPr>
              <w:br/>
              <w:t>const vBike = new Bike("Trek", 30);</w:t>
            </w:r>
            <w:r>
              <w:rPr>
                <w:rFonts w:ascii="Consolas" w:hAnsi="Consolas"/>
                <w:color w:val="0F172A"/>
                <w:sz w:val="19"/>
              </w:rPr>
              <w:br/>
              <w:t>vBike.drive();</w:t>
            </w:r>
          </w:p>
        </w:tc>
      </w:tr>
    </w:tbl>
    <w:p w14:paraId="7B3EBD81" w14:textId="77777777" w:rsidR="00591D58" w:rsidRDefault="00591D58">
      <w:pPr>
        <w:spacing w:after="80"/>
      </w:pPr>
    </w:p>
    <w:p w14:paraId="30F901AA" w14:textId="77777777" w:rsidR="00591D58" w:rsidRDefault="00000000">
      <w:pPr>
        <w:spacing w:before="80" w:after="80"/>
      </w:pPr>
      <w:r>
        <w:rPr>
          <w:rFonts w:ascii="Arial" w:hAnsi="Arial"/>
          <w:b/>
          <w:color w:val="1E3A8A"/>
        </w:rPr>
        <w:t>2. Giải thích chi tiết mã nguồn:</w:t>
      </w:r>
    </w:p>
    <w:p w14:paraId="5BC19DB7" w14:textId="77777777" w:rsidR="00591D58" w:rsidRDefault="00000000">
      <w:pPr>
        <w:pStyle w:val="Duudong"/>
        <w:spacing w:after="40"/>
      </w:pPr>
      <w:r>
        <w:rPr>
          <w:rFonts w:ascii="Arial" w:hAnsi="Arial"/>
          <w:color w:val="1E293B"/>
          <w:sz w:val="20"/>
        </w:rPr>
        <w:t>Interface Polymorphism: Định nghĩa cấu trúc chung cho mọi phương tiện giao thông.</w:t>
      </w:r>
    </w:p>
    <w:p w14:paraId="2DCC4FD8" w14:textId="77777777" w:rsidR="00591D58" w:rsidRDefault="00000000">
      <w:pPr>
        <w:pStyle w:val="Duudong"/>
        <w:spacing w:after="40"/>
      </w:pPr>
      <w:r>
        <w:rPr>
          <w:rFonts w:ascii="Arial" w:hAnsi="Arial"/>
          <w:color w:val="1E293B"/>
          <w:sz w:val="20"/>
        </w:rPr>
        <w:t>Car và Bike triển khai logic lái xe drive() riêng biệt.</w:t>
      </w:r>
    </w:p>
    <w:p w14:paraId="121FED8F" w14:textId="77777777" w:rsidR="00591D58" w:rsidRDefault="00000000">
      <w:pPr>
        <w:spacing w:before="120" w:after="80"/>
      </w:pPr>
      <w:r>
        <w:rPr>
          <w:rFonts w:ascii="Arial" w:hAnsi="Arial"/>
          <w:b/>
          <w:color w:val="1E3A8A"/>
        </w:rPr>
        <w:t>3. Ảnh chụp kết quả Terminal khi chạy:</w:t>
      </w:r>
    </w:p>
    <w:p w14:paraId="6DE9437D" w14:textId="77777777" w:rsidR="00591D58" w:rsidRDefault="00591D58">
      <w:pPr>
        <w:spacing w:after="280"/>
        <w:jc w:val="center"/>
      </w:pPr>
    </w:p>
    <w:p w14:paraId="28CF099F" w14:textId="77777777" w:rsidR="00591D58" w:rsidRDefault="00000000">
      <w:r>
        <w:rPr>
          <w:noProof/>
        </w:rPr>
        <w:lastRenderedPageBreak/>
        <w:drawing>
          <wp:inline distT="0" distB="0" distL="0" distR="0" wp14:anchorId="7456E616" wp14:editId="44C5C54A">
            <wp:extent cx="5669280" cy="11212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0.png"/>
                    <pic:cNvPicPr/>
                  </pic:nvPicPr>
                  <pic:blipFill>
                    <a:blip r:embed="rId27"/>
                    <a:stretch>
                      <a:fillRect/>
                    </a:stretch>
                  </pic:blipFill>
                  <pic:spPr>
                    <a:xfrm>
                      <a:off x="0" y="0"/>
                      <a:ext cx="5669280" cy="1121258"/>
                    </a:xfrm>
                    <a:prstGeom prst="rect">
                      <a:avLst/>
                    </a:prstGeom>
                  </pic:spPr>
                </pic:pic>
              </a:graphicData>
            </a:graphic>
          </wp:inline>
        </w:drawing>
      </w:r>
    </w:p>
    <w:p w14:paraId="29B0F24D" w14:textId="77777777" w:rsidR="00591D58" w:rsidRDefault="00000000">
      <w:r>
        <w:rPr>
          <w:color w:val="E2E8F0"/>
        </w:rPr>
        <w:t>———————————————————————————————————————————————————————</w:t>
      </w:r>
    </w:p>
    <w:p w14:paraId="044C5023" w14:textId="77777777" w:rsidR="00591D58" w:rsidRDefault="00000000">
      <w:pPr>
        <w:spacing w:before="320" w:after="80"/>
      </w:pPr>
      <w:r>
        <w:rPr>
          <w:rFonts w:ascii="Arial" w:hAnsi="Arial"/>
          <w:b/>
          <w:color w:val="0E7490"/>
          <w:sz w:val="28"/>
        </w:rPr>
        <w:t>Bài 21: Generic Repository&lt;T&gt; (add, getAll)</w:t>
      </w:r>
    </w:p>
    <w:p w14:paraId="7EAB1239" w14:textId="7BE3169B" w:rsidR="00591D58" w:rsidRPr="00533E2E" w:rsidRDefault="00000000">
      <w:pPr>
        <w:spacing w:before="40" w:after="120"/>
        <w:rPr>
          <w:lang w:val="vi-VN"/>
        </w:rPr>
      </w:pPr>
      <w:r>
        <w:rPr>
          <w:b/>
          <w:color w:val="334155"/>
        </w:rPr>
        <w:t xml:space="preserve">Đề bài (Gốc): </w:t>
      </w:r>
      <w:r>
        <w:t xml:space="preserve">21. Create a generic Repository class with methods </w:t>
      </w:r>
      <w:proofErr w:type="gramStart"/>
      <w:r>
        <w:t>add(</w:t>
      </w:r>
      <w:proofErr w:type="gramEnd"/>
      <w:r>
        <w:t xml:space="preserve">), </w:t>
      </w:r>
      <w:proofErr w:type="spellStart"/>
      <w:proofErr w:type="gramStart"/>
      <w:r>
        <w:t>getAll</w:t>
      </w:r>
      <w:proofErr w:type="spellEnd"/>
      <w:r>
        <w:t>(</w:t>
      </w:r>
      <w:proofErr w:type="gramEnd"/>
      <w:r>
        <w:t>).</w:t>
      </w:r>
    </w:p>
    <w:p w14:paraId="03E707CD"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/data-structures/</w:t>
      </w:r>
      <w:proofErr w:type="spellStart"/>
      <w:r>
        <w:rPr>
          <w:rFonts w:ascii="Consolas" w:hAnsi="Consolas"/>
          <w:color w:val="0284C7"/>
          <w:sz w:val="19"/>
        </w:rPr>
        <w:t>Repository.ts</w:t>
      </w:r>
      <w:proofErr w:type="spellEnd"/>
    </w:p>
    <w:p w14:paraId="5122F6F3"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58E6D8AA"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56899F3" w14:textId="77777777" w:rsidR="00591D58" w:rsidRDefault="00000000">
            <w:pPr>
              <w:spacing w:before="40" w:after="40"/>
            </w:pPr>
            <w:r>
              <w:rPr>
                <w:rFonts w:ascii="Consolas" w:hAnsi="Consolas"/>
                <w:color w:val="0F172A"/>
                <w:sz w:val="19"/>
              </w:rPr>
              <w:t>export class Repository&lt;T&gt; {</w:t>
            </w:r>
            <w:r>
              <w:rPr>
                <w:rFonts w:ascii="Consolas" w:hAnsi="Consolas"/>
                <w:color w:val="0F172A"/>
                <w:sz w:val="19"/>
              </w:rPr>
              <w:br/>
              <w:t xml:space="preserve">  private items: T[] = [];</w:t>
            </w:r>
            <w:r>
              <w:rPr>
                <w:rFonts w:ascii="Consolas" w:hAnsi="Consolas"/>
                <w:color w:val="0F172A"/>
                <w:sz w:val="19"/>
              </w:rPr>
              <w:br/>
            </w:r>
            <w:r>
              <w:rPr>
                <w:rFonts w:ascii="Consolas" w:hAnsi="Consolas"/>
                <w:color w:val="0F172A"/>
                <w:sz w:val="19"/>
              </w:rPr>
              <w:br/>
              <w:t xml:space="preserve">  add(item: T): void {</w:t>
            </w:r>
            <w:r>
              <w:rPr>
                <w:rFonts w:ascii="Consolas" w:hAnsi="Consolas"/>
                <w:color w:val="0F172A"/>
                <w:sz w:val="19"/>
              </w:rPr>
              <w:br/>
              <w:t xml:space="preserve">    this.items.push(item);</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getAll(): T[] {</w:t>
            </w:r>
            <w:r>
              <w:rPr>
                <w:rFonts w:ascii="Consolas" w:hAnsi="Consolas"/>
                <w:color w:val="0F172A"/>
                <w:sz w:val="19"/>
              </w:rPr>
              <w:br/>
              <w:t xml:space="preserve">    return [...this.items];</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productRepo = new Repository&lt;Product&gt;();</w:t>
            </w:r>
            <w:r>
              <w:rPr>
                <w:rFonts w:ascii="Consolas" w:hAnsi="Consolas"/>
                <w:color w:val="0F172A"/>
                <w:sz w:val="19"/>
              </w:rPr>
              <w:br/>
              <w:t>productRepo.add(new Product("Laptop", 1200));</w:t>
            </w:r>
            <w:r>
              <w:rPr>
                <w:rFonts w:ascii="Consolas" w:hAnsi="Consolas"/>
                <w:color w:val="0F172A"/>
                <w:sz w:val="19"/>
              </w:rPr>
              <w:br/>
              <w:t>productRepo.add(new Product("Headphones", 150));</w:t>
            </w:r>
            <w:r>
              <w:rPr>
                <w:rFonts w:ascii="Consolas" w:hAnsi="Consolas"/>
                <w:color w:val="0F172A"/>
                <w:sz w:val="19"/>
              </w:rPr>
              <w:br/>
              <w:t>console.log("All items in repo:", productRepo.getAll());</w:t>
            </w:r>
          </w:p>
        </w:tc>
      </w:tr>
    </w:tbl>
    <w:p w14:paraId="2B12E659" w14:textId="77777777" w:rsidR="00591D58" w:rsidRDefault="00591D58">
      <w:pPr>
        <w:spacing w:after="80"/>
      </w:pPr>
    </w:p>
    <w:p w14:paraId="0F1BB016" w14:textId="77777777" w:rsidR="00591D58" w:rsidRDefault="00000000">
      <w:pPr>
        <w:spacing w:before="80" w:after="80"/>
      </w:pPr>
      <w:r>
        <w:rPr>
          <w:rFonts w:ascii="Arial" w:hAnsi="Arial"/>
          <w:b/>
          <w:color w:val="1E3A8A"/>
        </w:rPr>
        <w:t>2. Giải thích chi tiết mã nguồn:</w:t>
      </w:r>
    </w:p>
    <w:p w14:paraId="343F07F8" w14:textId="77777777" w:rsidR="00591D58" w:rsidRDefault="00000000">
      <w:pPr>
        <w:pStyle w:val="Duudong"/>
        <w:spacing w:after="40"/>
      </w:pPr>
      <w:r>
        <w:rPr>
          <w:rFonts w:ascii="Arial" w:hAnsi="Arial"/>
          <w:color w:val="1E293B"/>
          <w:sz w:val="20"/>
        </w:rPr>
        <w:t>Mẫu thiết kế Repository: Đóng gói tầng truy cập và quản lý dữ liệu đối tượng trong bộ nhớ.</w:t>
      </w:r>
    </w:p>
    <w:p w14:paraId="712195F9" w14:textId="77777777" w:rsidR="00591D58" w:rsidRDefault="00000000">
      <w:pPr>
        <w:pStyle w:val="Duudong"/>
        <w:spacing w:after="40"/>
      </w:pPr>
      <w:r>
        <w:rPr>
          <w:rFonts w:ascii="Arial" w:hAnsi="Arial"/>
          <w:color w:val="1E293B"/>
          <w:sz w:val="20"/>
        </w:rPr>
        <w:t>getAll() trả về bản sao nông (shallow copy) qua toán tử spread [...this.items] để bảo vệ mảng gốc nội bộ.</w:t>
      </w:r>
    </w:p>
    <w:p w14:paraId="30836C57" w14:textId="77777777" w:rsidR="00591D58" w:rsidRDefault="00000000">
      <w:pPr>
        <w:spacing w:before="120" w:after="80"/>
      </w:pPr>
      <w:r>
        <w:rPr>
          <w:rFonts w:ascii="Arial" w:hAnsi="Arial"/>
          <w:b/>
          <w:color w:val="1E3A8A"/>
        </w:rPr>
        <w:t>3. Ảnh chụp kết quả Terminal khi chạy:</w:t>
      </w:r>
    </w:p>
    <w:p w14:paraId="3CE01B40" w14:textId="77777777" w:rsidR="00591D58" w:rsidRDefault="00591D58">
      <w:pPr>
        <w:spacing w:after="280"/>
        <w:jc w:val="center"/>
      </w:pPr>
    </w:p>
    <w:p w14:paraId="7C823153" w14:textId="77777777" w:rsidR="00591D58" w:rsidRDefault="00000000">
      <w:r>
        <w:rPr>
          <w:noProof/>
        </w:rPr>
        <w:lastRenderedPageBreak/>
        <w:drawing>
          <wp:inline distT="0" distB="0" distL="0" distR="0" wp14:anchorId="722E85EA" wp14:editId="7DD460A2">
            <wp:extent cx="5669280" cy="144881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1.png"/>
                    <pic:cNvPicPr/>
                  </pic:nvPicPr>
                  <pic:blipFill>
                    <a:blip r:embed="rId28"/>
                    <a:stretch>
                      <a:fillRect/>
                    </a:stretch>
                  </pic:blipFill>
                  <pic:spPr>
                    <a:xfrm>
                      <a:off x="0" y="0"/>
                      <a:ext cx="5669280" cy="1448816"/>
                    </a:xfrm>
                    <a:prstGeom prst="rect">
                      <a:avLst/>
                    </a:prstGeom>
                  </pic:spPr>
                </pic:pic>
              </a:graphicData>
            </a:graphic>
          </wp:inline>
        </w:drawing>
      </w:r>
    </w:p>
    <w:p w14:paraId="29AB3D82" w14:textId="77777777" w:rsidR="00591D58" w:rsidRDefault="00000000">
      <w:r>
        <w:rPr>
          <w:color w:val="E2E8F0"/>
        </w:rPr>
        <w:t>———————————————————————————————————————————————————————</w:t>
      </w:r>
    </w:p>
    <w:p w14:paraId="29635D8C" w14:textId="77777777" w:rsidR="00591D58" w:rsidRDefault="00000000">
      <w:pPr>
        <w:spacing w:before="320" w:after="80"/>
      </w:pPr>
      <w:r>
        <w:rPr>
          <w:rFonts w:ascii="Arial" w:hAnsi="Arial"/>
          <w:b/>
          <w:color w:val="0E7490"/>
          <w:sz w:val="28"/>
        </w:rPr>
        <w:t>Bài 22: Generic Stack&lt;T&gt; với push, pop, peek, isEmpty</w:t>
      </w:r>
    </w:p>
    <w:p w14:paraId="64089BF9" w14:textId="2EE5BD0A" w:rsidR="00591D58" w:rsidRPr="00533E2E" w:rsidRDefault="00000000">
      <w:pPr>
        <w:spacing w:before="40" w:after="120"/>
        <w:rPr>
          <w:lang w:val="vi-VN"/>
        </w:rPr>
      </w:pPr>
      <w:r>
        <w:rPr>
          <w:b/>
          <w:color w:val="334155"/>
        </w:rPr>
        <w:t xml:space="preserve">Đề bài (Gốc): </w:t>
      </w:r>
      <w:r>
        <w:t xml:space="preserve">22. Create a class Stack with push, pop, peek, </w:t>
      </w:r>
      <w:proofErr w:type="spellStart"/>
      <w:r>
        <w:t>isEmpty</w:t>
      </w:r>
      <w:proofErr w:type="spellEnd"/>
      <w:r>
        <w:t xml:space="preserve"> methods.</w:t>
      </w:r>
    </w:p>
    <w:p w14:paraId="395490AD"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/data-structures/</w:t>
      </w:r>
      <w:proofErr w:type="spellStart"/>
      <w:r>
        <w:rPr>
          <w:rFonts w:ascii="Consolas" w:hAnsi="Consolas"/>
          <w:color w:val="0284C7"/>
          <w:sz w:val="19"/>
        </w:rPr>
        <w:t>Stack.ts</w:t>
      </w:r>
      <w:proofErr w:type="spellEnd"/>
    </w:p>
    <w:p w14:paraId="7C3F01EE"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023CB96D"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1839F36F" w14:textId="77777777" w:rsidR="00591D58" w:rsidRDefault="00000000">
            <w:pPr>
              <w:spacing w:before="40" w:after="40"/>
            </w:pPr>
            <w:r>
              <w:rPr>
                <w:rFonts w:ascii="Consolas" w:hAnsi="Consolas"/>
                <w:color w:val="0F172A"/>
                <w:sz w:val="19"/>
              </w:rPr>
              <w:t>export class Stack&lt;T&gt; {</w:t>
            </w:r>
            <w:r>
              <w:rPr>
                <w:rFonts w:ascii="Consolas" w:hAnsi="Consolas"/>
                <w:color w:val="0F172A"/>
                <w:sz w:val="19"/>
              </w:rPr>
              <w:br/>
              <w:t xml:space="preserve">  private elements: T[] = [];</w:t>
            </w:r>
            <w:r>
              <w:rPr>
                <w:rFonts w:ascii="Consolas" w:hAnsi="Consolas"/>
                <w:color w:val="0F172A"/>
                <w:sz w:val="19"/>
              </w:rPr>
              <w:br/>
            </w:r>
            <w:r>
              <w:rPr>
                <w:rFonts w:ascii="Consolas" w:hAnsi="Consolas"/>
                <w:color w:val="0F172A"/>
                <w:sz w:val="19"/>
              </w:rPr>
              <w:br/>
              <w:t xml:space="preserve">  push(element: T): void {</w:t>
            </w:r>
            <w:r>
              <w:rPr>
                <w:rFonts w:ascii="Consolas" w:hAnsi="Consolas"/>
                <w:color w:val="0F172A"/>
                <w:sz w:val="19"/>
              </w:rPr>
              <w:br/>
              <w:t xml:space="preserve">    this.elements.push(element);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pop(): T | undefined {</w:t>
            </w:r>
            <w:r>
              <w:rPr>
                <w:rFonts w:ascii="Consolas" w:hAnsi="Consolas"/>
                <w:color w:val="0F172A"/>
                <w:sz w:val="19"/>
              </w:rPr>
              <w:br/>
              <w:t xml:space="preserve">    return this.elements.pop();</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peek(): T | undefined {</w:t>
            </w:r>
            <w:r>
              <w:rPr>
                <w:rFonts w:ascii="Consolas" w:hAnsi="Consolas"/>
                <w:color w:val="0F172A"/>
                <w:sz w:val="19"/>
              </w:rPr>
              <w:br/>
              <w:t xml:space="preserve">    return this.elements[this.elements.length - 1];</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isEmpty(): boolean {</w:t>
            </w:r>
            <w:r>
              <w:rPr>
                <w:rFonts w:ascii="Consolas" w:hAnsi="Consolas"/>
                <w:color w:val="0F172A"/>
                <w:sz w:val="19"/>
              </w:rPr>
              <w:br/>
              <w:t xml:space="preserve">    return this.elements.length === 0;</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size(): number {</w:t>
            </w:r>
            <w:r>
              <w:rPr>
                <w:rFonts w:ascii="Consolas" w:hAnsi="Consolas"/>
                <w:color w:val="0F172A"/>
                <w:sz w:val="19"/>
              </w:rPr>
              <w:br/>
              <w:t xml:space="preserve">    return this.elements.length;</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stack = new Stack&lt;number&gt;();</w:t>
            </w:r>
            <w:r>
              <w:rPr>
                <w:rFonts w:ascii="Consolas" w:hAnsi="Consolas"/>
                <w:color w:val="0F172A"/>
                <w:sz w:val="19"/>
              </w:rPr>
              <w:br/>
              <w:t>stack.push(10);</w:t>
            </w:r>
            <w:r>
              <w:rPr>
                <w:rFonts w:ascii="Consolas" w:hAnsi="Consolas"/>
                <w:color w:val="0F172A"/>
                <w:sz w:val="19"/>
              </w:rPr>
              <w:br/>
              <w:t>stack.push(20);</w:t>
            </w:r>
            <w:r>
              <w:rPr>
                <w:rFonts w:ascii="Consolas" w:hAnsi="Consolas"/>
                <w:color w:val="0F172A"/>
                <w:sz w:val="19"/>
              </w:rPr>
              <w:br/>
              <w:t>stack.push(30);</w:t>
            </w:r>
            <w:r>
              <w:rPr>
                <w:rFonts w:ascii="Consolas" w:hAnsi="Consolas"/>
                <w:color w:val="0F172A"/>
                <w:sz w:val="19"/>
              </w:rPr>
              <w:br/>
              <w:t>console.log(`Peek top element: ${stack.peek()}`);</w:t>
            </w:r>
            <w:r>
              <w:rPr>
                <w:rFonts w:ascii="Consolas" w:hAnsi="Consolas"/>
                <w:color w:val="0F172A"/>
                <w:sz w:val="19"/>
              </w:rPr>
              <w:br/>
              <w:t>console.log(`Popped element: ${stack.pop()}`);</w:t>
            </w:r>
            <w:r>
              <w:rPr>
                <w:rFonts w:ascii="Consolas" w:hAnsi="Consolas"/>
                <w:color w:val="0F172A"/>
                <w:sz w:val="19"/>
              </w:rPr>
              <w:br/>
            </w:r>
            <w:r>
              <w:rPr>
                <w:rFonts w:ascii="Consolas" w:hAnsi="Consolas"/>
                <w:color w:val="0F172A"/>
                <w:sz w:val="19"/>
              </w:rPr>
              <w:lastRenderedPageBreak/>
              <w:t>console.log(`Stack size: ${stack.size()}, is empty: ${stack.isEmpty()}`);</w:t>
            </w:r>
          </w:p>
        </w:tc>
      </w:tr>
    </w:tbl>
    <w:p w14:paraId="6EA244BD" w14:textId="77777777" w:rsidR="00591D58" w:rsidRDefault="00591D58">
      <w:pPr>
        <w:spacing w:after="80"/>
      </w:pPr>
    </w:p>
    <w:p w14:paraId="62340511" w14:textId="77777777" w:rsidR="00591D58" w:rsidRDefault="00000000">
      <w:pPr>
        <w:spacing w:before="80" w:after="80"/>
      </w:pPr>
      <w:r>
        <w:rPr>
          <w:rFonts w:ascii="Arial" w:hAnsi="Arial"/>
          <w:b/>
          <w:color w:val="1E3A8A"/>
        </w:rPr>
        <w:t>2. Giải thích chi tiết mã nguồn:</w:t>
      </w:r>
    </w:p>
    <w:p w14:paraId="00B33811" w14:textId="77777777" w:rsidR="00591D58" w:rsidRDefault="00000000">
      <w:pPr>
        <w:pStyle w:val="Duudong"/>
        <w:spacing w:after="40"/>
      </w:pPr>
      <w:r>
        <w:rPr>
          <w:rFonts w:ascii="Arial" w:hAnsi="Arial"/>
          <w:color w:val="1E293B"/>
          <w:sz w:val="20"/>
        </w:rPr>
        <w:t>Cấu trúc dữ liệu Ngăn xếp (Stack - LIFO: Vào sau Ra trước).</w:t>
      </w:r>
    </w:p>
    <w:p w14:paraId="767AA450" w14:textId="77777777" w:rsidR="00591D58" w:rsidRDefault="00000000">
      <w:pPr>
        <w:pStyle w:val="Duudong"/>
        <w:spacing w:after="40"/>
      </w:pPr>
      <w:r>
        <w:rPr>
          <w:rFonts w:ascii="Arial" w:hAnsi="Arial"/>
          <w:color w:val="1E293B"/>
          <w:sz w:val="20"/>
        </w:rPr>
        <w:t>push(element): Thêm phần tử lên đỉnh ngăn xếp.</w:t>
      </w:r>
    </w:p>
    <w:p w14:paraId="59FE7D7C" w14:textId="77777777" w:rsidR="00591D58" w:rsidRDefault="00000000">
      <w:pPr>
        <w:pStyle w:val="Duudong"/>
        <w:spacing w:after="40"/>
      </w:pPr>
      <w:r>
        <w:rPr>
          <w:rFonts w:ascii="Arial" w:hAnsi="Arial"/>
          <w:color w:val="1E293B"/>
          <w:sz w:val="20"/>
        </w:rPr>
        <w:t>pop(): Lấy và loại bỏ phần tử ở đỉnh ngăn xếp.</w:t>
      </w:r>
    </w:p>
    <w:p w14:paraId="1320DD22" w14:textId="77777777" w:rsidR="00591D58" w:rsidRDefault="00000000">
      <w:pPr>
        <w:pStyle w:val="Duudong"/>
        <w:spacing w:after="40"/>
      </w:pPr>
      <w:r>
        <w:rPr>
          <w:rFonts w:ascii="Arial" w:hAnsi="Arial"/>
          <w:color w:val="1E293B"/>
          <w:sz w:val="20"/>
        </w:rPr>
        <w:t>peek(): Xem phần tử ở đỉnh mà không xóa khỏi ngăn xếp.</w:t>
      </w:r>
    </w:p>
    <w:p w14:paraId="6ED02815" w14:textId="77777777" w:rsidR="00591D58" w:rsidRDefault="00000000">
      <w:pPr>
        <w:pStyle w:val="Duudong"/>
        <w:spacing w:after="40"/>
      </w:pPr>
      <w:r>
        <w:rPr>
          <w:rFonts w:ascii="Arial" w:hAnsi="Arial"/>
          <w:color w:val="1E293B"/>
          <w:sz w:val="20"/>
        </w:rPr>
        <w:t>isEmpty(): Kiểm tra ngăn xếp có rỗng hay không.</w:t>
      </w:r>
    </w:p>
    <w:p w14:paraId="429E9973" w14:textId="77777777" w:rsidR="00591D58" w:rsidRDefault="00000000">
      <w:pPr>
        <w:spacing w:before="120" w:after="80"/>
      </w:pPr>
      <w:r>
        <w:rPr>
          <w:rFonts w:ascii="Arial" w:hAnsi="Arial"/>
          <w:b/>
          <w:color w:val="1E3A8A"/>
        </w:rPr>
        <w:t>3. Ảnh chụp kết quả Terminal khi chạy:</w:t>
      </w:r>
    </w:p>
    <w:p w14:paraId="5971B94D" w14:textId="77777777" w:rsidR="00591D58" w:rsidRDefault="00591D58">
      <w:pPr>
        <w:spacing w:after="280"/>
        <w:jc w:val="center"/>
      </w:pPr>
    </w:p>
    <w:p w14:paraId="7ADEA7B8" w14:textId="77777777" w:rsidR="00591D58" w:rsidRDefault="00000000">
      <w:r>
        <w:rPr>
          <w:noProof/>
        </w:rPr>
        <w:drawing>
          <wp:inline distT="0" distB="0" distL="0" distR="0" wp14:anchorId="578C2627" wp14:editId="36A09763">
            <wp:extent cx="5669280" cy="12850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2.png"/>
                    <pic:cNvPicPr/>
                  </pic:nvPicPr>
                  <pic:blipFill>
                    <a:blip r:embed="rId29"/>
                    <a:stretch>
                      <a:fillRect/>
                    </a:stretch>
                  </pic:blipFill>
                  <pic:spPr>
                    <a:xfrm>
                      <a:off x="0" y="0"/>
                      <a:ext cx="5669280" cy="1285037"/>
                    </a:xfrm>
                    <a:prstGeom prst="rect">
                      <a:avLst/>
                    </a:prstGeom>
                  </pic:spPr>
                </pic:pic>
              </a:graphicData>
            </a:graphic>
          </wp:inline>
        </w:drawing>
      </w:r>
    </w:p>
    <w:p w14:paraId="4AD53B80" w14:textId="77777777" w:rsidR="00591D58" w:rsidRDefault="00000000">
      <w:r>
        <w:rPr>
          <w:color w:val="E2E8F0"/>
        </w:rPr>
        <w:t>———————————————————————————————————————————————————————</w:t>
      </w:r>
    </w:p>
    <w:p w14:paraId="71586880" w14:textId="77777777" w:rsidR="00591D58" w:rsidRDefault="00000000">
      <w:pPr>
        <w:spacing w:before="320" w:after="80"/>
      </w:pPr>
      <w:r>
        <w:rPr>
          <w:rFonts w:ascii="Arial" w:hAnsi="Arial"/>
          <w:b/>
          <w:color w:val="0E7490"/>
          <w:sz w:val="28"/>
        </w:rPr>
        <w:t>Bài 23: Payment Interface với CashPayment và CardPayment</w:t>
      </w:r>
    </w:p>
    <w:p w14:paraId="67ADEFE2" w14:textId="7FC0ECCB" w:rsidR="00591D58" w:rsidRPr="00533E2E" w:rsidRDefault="00000000">
      <w:pPr>
        <w:spacing w:before="40" w:after="120"/>
        <w:rPr>
          <w:lang w:val="vi-VN"/>
        </w:rPr>
      </w:pPr>
      <w:r>
        <w:rPr>
          <w:b/>
          <w:color w:val="334155"/>
        </w:rPr>
        <w:t xml:space="preserve">Đề bài (Gốc): </w:t>
      </w:r>
      <w:r>
        <w:t xml:space="preserve">23. Create an interface Payment with method pay(amount). Implement </w:t>
      </w:r>
      <w:proofErr w:type="spellStart"/>
      <w:r>
        <w:t>CashPayment</w:t>
      </w:r>
      <w:proofErr w:type="spellEnd"/>
      <w:r>
        <w:t xml:space="preserve"> and </w:t>
      </w:r>
      <w:proofErr w:type="spellStart"/>
      <w:r>
        <w:t>CardPayment</w:t>
      </w:r>
      <w:proofErr w:type="spellEnd"/>
      <w:r>
        <w:t>.</w:t>
      </w:r>
    </w:p>
    <w:p w14:paraId="16D894D5"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/models/payment/interfaces/</w:t>
      </w:r>
      <w:proofErr w:type="spellStart"/>
      <w:r>
        <w:rPr>
          <w:rFonts w:ascii="Consolas" w:hAnsi="Consolas"/>
          <w:color w:val="0284C7"/>
          <w:sz w:val="19"/>
        </w:rPr>
        <w:t>IPayment.ts</w:t>
      </w:r>
      <w:proofErr w:type="spellEnd"/>
      <w:r>
        <w:rPr>
          <w:rFonts w:ascii="Consolas" w:hAnsi="Consolas"/>
          <w:color w:val="0284C7"/>
          <w:sz w:val="19"/>
        </w:rPr>
        <w:t>, CashPayment.ts, CardPayment.ts</w:t>
      </w:r>
    </w:p>
    <w:p w14:paraId="0DD28028"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8F09512"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F8B2AAA" w14:textId="77777777" w:rsidR="00591D58" w:rsidRDefault="00000000">
            <w:pPr>
              <w:spacing w:before="40" w:after="40"/>
            </w:pPr>
            <w:r>
              <w:rPr>
                <w:rFonts w:ascii="Consolas" w:hAnsi="Consolas"/>
                <w:color w:val="0F172A"/>
                <w:sz w:val="19"/>
              </w:rPr>
              <w:t>export interface Payment {</w:t>
            </w:r>
            <w:r>
              <w:rPr>
                <w:rFonts w:ascii="Consolas" w:hAnsi="Consolas"/>
                <w:color w:val="0F172A"/>
                <w:sz w:val="19"/>
              </w:rPr>
              <w:br/>
              <w:t xml:space="preserve">  pay(amount: number):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CashPayment implements Payment {</w:t>
            </w:r>
            <w:r>
              <w:rPr>
                <w:rFonts w:ascii="Consolas" w:hAnsi="Consolas"/>
                <w:color w:val="0F172A"/>
                <w:sz w:val="19"/>
              </w:rPr>
              <w:br/>
              <w:t xml:space="preserve">  pay(amount: number): void {</w:t>
            </w:r>
            <w:r>
              <w:rPr>
                <w:rFonts w:ascii="Consolas" w:hAnsi="Consolas"/>
                <w:color w:val="0F172A"/>
                <w:sz w:val="19"/>
              </w:rPr>
              <w:br/>
              <w:t xml:space="preserve">    console.log(`[Payment] Paid $${amount} in Cash.`);</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CardPayment implements Payment {</w:t>
            </w:r>
            <w:r>
              <w:rPr>
                <w:rFonts w:ascii="Consolas" w:hAnsi="Consolas"/>
                <w:color w:val="0F172A"/>
                <w:sz w:val="19"/>
              </w:rPr>
              <w:br/>
              <w:t xml:space="preserve">  cardNumber: string;</w:t>
            </w:r>
            <w:r>
              <w:rPr>
                <w:rFonts w:ascii="Consolas" w:hAnsi="Consolas"/>
                <w:color w:val="0F172A"/>
                <w:sz w:val="19"/>
              </w:rPr>
              <w:br/>
              <w:t xml:space="preserve">  constructor(cardNumber: string) {</w:t>
            </w:r>
            <w:r>
              <w:rPr>
                <w:rFonts w:ascii="Consolas" w:hAnsi="Consolas"/>
                <w:color w:val="0F172A"/>
                <w:sz w:val="19"/>
              </w:rPr>
              <w:br/>
              <w:t xml:space="preserve">    this.cardNumber = cardNumber;</w:t>
            </w:r>
            <w:r>
              <w:rPr>
                <w:rFonts w:ascii="Consolas" w:hAnsi="Consolas"/>
                <w:color w:val="0F172A"/>
                <w:sz w:val="19"/>
              </w:rPr>
              <w:br/>
              <w:t xml:space="preserve">  }</w:t>
            </w:r>
            <w:r>
              <w:rPr>
                <w:rFonts w:ascii="Consolas" w:hAnsi="Consolas"/>
                <w:color w:val="0F172A"/>
                <w:sz w:val="19"/>
              </w:rPr>
              <w:br/>
              <w:t xml:space="preserve">  pay(amount: number): void {</w:t>
            </w:r>
            <w:r>
              <w:rPr>
                <w:rFonts w:ascii="Consolas" w:hAnsi="Consolas"/>
                <w:color w:val="0F172A"/>
                <w:sz w:val="19"/>
              </w:rPr>
              <w:br/>
            </w:r>
            <w:r>
              <w:rPr>
                <w:rFonts w:ascii="Consolas" w:hAnsi="Consolas"/>
                <w:color w:val="0F172A"/>
                <w:sz w:val="19"/>
              </w:rPr>
              <w:lastRenderedPageBreak/>
              <w:t xml:space="preserve">    const masked = this.cardNumber.slice(-4);</w:t>
            </w:r>
            <w:r>
              <w:rPr>
                <w:rFonts w:ascii="Consolas" w:hAnsi="Consolas"/>
                <w:color w:val="0F172A"/>
                <w:sz w:val="19"/>
              </w:rPr>
              <w:br/>
              <w:t xml:space="preserve">    console.log(`[Payment] Paid $${amount} via Card ending in ****${masked}.`);</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cash = new CashPayment();</w:t>
            </w:r>
            <w:r>
              <w:rPr>
                <w:rFonts w:ascii="Consolas" w:hAnsi="Consolas"/>
                <w:color w:val="0F172A"/>
                <w:sz w:val="19"/>
              </w:rPr>
              <w:br/>
              <w:t>cash.pay(85);</w:t>
            </w:r>
            <w:r>
              <w:rPr>
                <w:rFonts w:ascii="Consolas" w:hAnsi="Consolas"/>
                <w:color w:val="0F172A"/>
                <w:sz w:val="19"/>
              </w:rPr>
              <w:br/>
              <w:t>const card = new CardPayment("4111222233334444");</w:t>
            </w:r>
            <w:r>
              <w:rPr>
                <w:rFonts w:ascii="Consolas" w:hAnsi="Consolas"/>
                <w:color w:val="0F172A"/>
                <w:sz w:val="19"/>
              </w:rPr>
              <w:br/>
              <w:t>card.pay(199);</w:t>
            </w:r>
          </w:p>
        </w:tc>
      </w:tr>
    </w:tbl>
    <w:p w14:paraId="4093C129" w14:textId="77777777" w:rsidR="00591D58" w:rsidRDefault="00591D58">
      <w:pPr>
        <w:spacing w:after="80"/>
      </w:pPr>
    </w:p>
    <w:p w14:paraId="7F6611D7" w14:textId="77777777" w:rsidR="00591D58" w:rsidRDefault="00000000">
      <w:pPr>
        <w:spacing w:before="80" w:after="80"/>
      </w:pPr>
      <w:r>
        <w:rPr>
          <w:rFonts w:ascii="Arial" w:hAnsi="Arial"/>
          <w:b/>
          <w:color w:val="1E3A8A"/>
        </w:rPr>
        <w:t>2. Giải thích chi tiết mã nguồn:</w:t>
      </w:r>
    </w:p>
    <w:p w14:paraId="09C75E0B" w14:textId="77777777" w:rsidR="00591D58" w:rsidRDefault="00000000">
      <w:pPr>
        <w:pStyle w:val="Duudong"/>
        <w:spacing w:after="40"/>
      </w:pPr>
      <w:r>
        <w:rPr>
          <w:rFonts w:ascii="Arial" w:hAnsi="Arial"/>
          <w:color w:val="1E293B"/>
          <w:sz w:val="20"/>
        </w:rPr>
        <w:t>Mẫu Strategy Pattern / Đa hình thanh toán: Giúp hệ thống thanh toán linh hoạt, dễ dàng mở rộng thêm các cổng thanh toán mới (ví dụ Crypto, Momo, Paypal) mà không làm ảnh hưởng đến mã nguồn hiện tại (Open/Closed Principle).</w:t>
      </w:r>
    </w:p>
    <w:p w14:paraId="406F8611" w14:textId="77777777" w:rsidR="00591D58" w:rsidRDefault="00000000">
      <w:pPr>
        <w:spacing w:before="120" w:after="80"/>
      </w:pPr>
      <w:r>
        <w:rPr>
          <w:rFonts w:ascii="Arial" w:hAnsi="Arial"/>
          <w:b/>
          <w:color w:val="1E3A8A"/>
        </w:rPr>
        <w:t>3. Ảnh chụp kết quả Terminal khi chạy:</w:t>
      </w:r>
    </w:p>
    <w:p w14:paraId="11770B40" w14:textId="77777777" w:rsidR="00591D58" w:rsidRDefault="00591D58">
      <w:pPr>
        <w:spacing w:after="280"/>
        <w:jc w:val="center"/>
      </w:pPr>
    </w:p>
    <w:p w14:paraId="1EF75E42" w14:textId="77777777" w:rsidR="00591D58" w:rsidRDefault="00000000">
      <w:r>
        <w:rPr>
          <w:noProof/>
        </w:rPr>
        <w:drawing>
          <wp:inline distT="0" distB="0" distL="0" distR="0" wp14:anchorId="49DC760C" wp14:editId="29A99655">
            <wp:extent cx="5669280" cy="112125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3.png"/>
                    <pic:cNvPicPr/>
                  </pic:nvPicPr>
                  <pic:blipFill>
                    <a:blip r:embed="rId30"/>
                    <a:stretch>
                      <a:fillRect/>
                    </a:stretch>
                  </pic:blipFill>
                  <pic:spPr>
                    <a:xfrm>
                      <a:off x="0" y="0"/>
                      <a:ext cx="5669280" cy="1121258"/>
                    </a:xfrm>
                    <a:prstGeom prst="rect">
                      <a:avLst/>
                    </a:prstGeom>
                  </pic:spPr>
                </pic:pic>
              </a:graphicData>
            </a:graphic>
          </wp:inline>
        </w:drawing>
      </w:r>
    </w:p>
    <w:p w14:paraId="12E7D2CF" w14:textId="77777777" w:rsidR="00591D58" w:rsidRDefault="00000000">
      <w:r>
        <w:rPr>
          <w:color w:val="E2E8F0"/>
        </w:rPr>
        <w:t>———————————————————————————————————————————————————————</w:t>
      </w:r>
    </w:p>
    <w:p w14:paraId="628F17F4" w14:textId="77777777" w:rsidR="00591D58" w:rsidRDefault="00000000">
      <w:pPr>
        <w:spacing w:before="320" w:after="80"/>
      </w:pPr>
      <w:r>
        <w:rPr>
          <w:rFonts w:ascii="Arial" w:hAnsi="Arial"/>
          <w:b/>
          <w:color w:val="0E7490"/>
          <w:sz w:val="28"/>
        </w:rPr>
        <w:t>Bài 24: Abstract class Appliance trong Fan và AirConditioner</w:t>
      </w:r>
    </w:p>
    <w:p w14:paraId="2696D3CB" w14:textId="3BD94F19" w:rsidR="00591D58" w:rsidRPr="00533E2E" w:rsidRDefault="00000000">
      <w:pPr>
        <w:spacing w:before="40" w:after="120"/>
        <w:rPr>
          <w:lang w:val="vi-VN"/>
        </w:rPr>
      </w:pPr>
      <w:r>
        <w:rPr>
          <w:b/>
          <w:color w:val="334155"/>
        </w:rPr>
        <w:t xml:space="preserve">Đề bài (Gốc): </w:t>
      </w:r>
      <w:r>
        <w:t xml:space="preserve">24. Create an abstract class Appliance with method turnOn(). Implement Fan and </w:t>
      </w:r>
      <w:proofErr w:type="spellStart"/>
      <w:r>
        <w:t>AirConditioner</w:t>
      </w:r>
      <w:proofErr w:type="spellEnd"/>
      <w:r>
        <w:t>.</w:t>
      </w:r>
    </w:p>
    <w:p w14:paraId="0347D8A9"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/models/appliances/</w:t>
      </w:r>
      <w:proofErr w:type="spellStart"/>
      <w:r>
        <w:rPr>
          <w:rFonts w:ascii="Consolas" w:hAnsi="Consolas"/>
          <w:color w:val="0284C7"/>
          <w:sz w:val="19"/>
        </w:rPr>
        <w:t>Appliance.ts</w:t>
      </w:r>
      <w:proofErr w:type="spellEnd"/>
      <w:r>
        <w:rPr>
          <w:rFonts w:ascii="Consolas" w:hAnsi="Consolas"/>
          <w:color w:val="0284C7"/>
          <w:sz w:val="19"/>
        </w:rPr>
        <w:t>, Fan.ts, AirConditioner.ts</w:t>
      </w:r>
    </w:p>
    <w:p w14:paraId="764F6A90"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31C0CB99"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5FB805BB" w14:textId="77777777" w:rsidR="00591D58" w:rsidRDefault="00000000">
            <w:pPr>
              <w:spacing w:before="40" w:after="40"/>
            </w:pPr>
            <w:r>
              <w:rPr>
                <w:rFonts w:ascii="Consolas" w:hAnsi="Consolas"/>
                <w:color w:val="0F172A"/>
                <w:sz w:val="19"/>
              </w:rPr>
              <w:t>export abstract class Appliance {</w:t>
            </w:r>
            <w:r>
              <w:rPr>
                <w:rFonts w:ascii="Consolas" w:hAnsi="Consolas"/>
                <w:color w:val="0F172A"/>
                <w:sz w:val="19"/>
              </w:rPr>
              <w:br/>
              <w:t xml:space="preserve">  abstract turnOn():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Fan extends Appliance {</w:t>
            </w:r>
            <w:r>
              <w:rPr>
                <w:rFonts w:ascii="Consolas" w:hAnsi="Consolas"/>
                <w:color w:val="0F172A"/>
                <w:sz w:val="19"/>
              </w:rPr>
              <w:br/>
              <w:t xml:space="preserve">  turnOn(): void {</w:t>
            </w:r>
            <w:r>
              <w:rPr>
                <w:rFonts w:ascii="Consolas" w:hAnsi="Consolas"/>
                <w:color w:val="0F172A"/>
                <w:sz w:val="19"/>
              </w:rPr>
              <w:br/>
              <w:t xml:space="preserve">    console.log("The Fan is turned on and spinning at high speed.");</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AirConditioner extends Appliance {</w:t>
            </w:r>
            <w:r>
              <w:rPr>
                <w:rFonts w:ascii="Consolas" w:hAnsi="Consolas"/>
                <w:color w:val="0F172A"/>
                <w:sz w:val="19"/>
              </w:rPr>
              <w:br/>
            </w:r>
            <w:r>
              <w:rPr>
                <w:rFonts w:ascii="Consolas" w:hAnsi="Consolas"/>
                <w:color w:val="0F172A"/>
                <w:sz w:val="19"/>
              </w:rPr>
              <w:lastRenderedPageBreak/>
              <w:t xml:space="preserve">  turnOn(): void {</w:t>
            </w:r>
            <w:r>
              <w:rPr>
                <w:rFonts w:ascii="Consolas" w:hAnsi="Consolas"/>
                <w:color w:val="0F172A"/>
                <w:sz w:val="19"/>
              </w:rPr>
              <w:br/>
              <w:t xml:space="preserve">    console.log("The Air Conditioner is turned on and cooling the room.");</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fan = new Fan();</w:t>
            </w:r>
            <w:r>
              <w:rPr>
                <w:rFonts w:ascii="Consolas" w:hAnsi="Consolas"/>
                <w:color w:val="0F172A"/>
                <w:sz w:val="19"/>
              </w:rPr>
              <w:br/>
              <w:t>fan.turnOn();</w:t>
            </w:r>
            <w:r>
              <w:rPr>
                <w:rFonts w:ascii="Consolas" w:hAnsi="Consolas"/>
                <w:color w:val="0F172A"/>
                <w:sz w:val="19"/>
              </w:rPr>
              <w:br/>
              <w:t>const ac = new AirConditioner();</w:t>
            </w:r>
            <w:r>
              <w:rPr>
                <w:rFonts w:ascii="Consolas" w:hAnsi="Consolas"/>
                <w:color w:val="0F172A"/>
                <w:sz w:val="19"/>
              </w:rPr>
              <w:br/>
              <w:t>ac.turnOn();</w:t>
            </w:r>
          </w:p>
        </w:tc>
      </w:tr>
    </w:tbl>
    <w:p w14:paraId="4C4F7F4D" w14:textId="77777777" w:rsidR="00591D58" w:rsidRDefault="00591D58">
      <w:pPr>
        <w:spacing w:after="80"/>
      </w:pPr>
    </w:p>
    <w:p w14:paraId="20D39B32" w14:textId="77777777" w:rsidR="00591D58" w:rsidRDefault="00000000">
      <w:pPr>
        <w:spacing w:before="80" w:after="80"/>
      </w:pPr>
      <w:r>
        <w:rPr>
          <w:rFonts w:ascii="Arial" w:hAnsi="Arial"/>
          <w:b/>
          <w:color w:val="1E3A8A"/>
        </w:rPr>
        <w:t>2. Giải thích chi tiết mã nguồn:</w:t>
      </w:r>
    </w:p>
    <w:p w14:paraId="70F5880E" w14:textId="77777777" w:rsidR="00591D58" w:rsidRDefault="00000000">
      <w:pPr>
        <w:pStyle w:val="Duudong"/>
        <w:spacing w:after="40"/>
      </w:pPr>
      <w:r>
        <w:rPr>
          <w:rFonts w:ascii="Arial" w:hAnsi="Arial"/>
          <w:color w:val="1E293B"/>
          <w:sz w:val="20"/>
        </w:rPr>
        <w:t>Trừu tượng hóa thiết bị điện: Appliance định nghĩa khuôn mẫu hành động turnOn() cho các thiết bị trong nhà thông minh.</w:t>
      </w:r>
    </w:p>
    <w:p w14:paraId="16717873" w14:textId="77777777" w:rsidR="00591D58" w:rsidRDefault="00000000">
      <w:pPr>
        <w:pStyle w:val="Duudong"/>
        <w:spacing w:after="40"/>
      </w:pPr>
      <w:r>
        <w:rPr>
          <w:rFonts w:ascii="Arial" w:hAnsi="Arial"/>
          <w:color w:val="1E293B"/>
          <w:sz w:val="20"/>
        </w:rPr>
        <w:t>Fan và AirConditioner kế thừa và kích hoạt các trạng thái hoạt động tương ứng.</w:t>
      </w:r>
    </w:p>
    <w:p w14:paraId="1A2694E5" w14:textId="77777777" w:rsidR="00591D58" w:rsidRDefault="00000000">
      <w:pPr>
        <w:spacing w:before="120" w:after="80"/>
      </w:pPr>
      <w:r>
        <w:rPr>
          <w:rFonts w:ascii="Arial" w:hAnsi="Arial"/>
          <w:b/>
          <w:color w:val="1E3A8A"/>
        </w:rPr>
        <w:t>3. Ảnh chụp kết quả Terminal khi chạy:</w:t>
      </w:r>
    </w:p>
    <w:p w14:paraId="552AC2BF" w14:textId="77777777" w:rsidR="00591D58" w:rsidRDefault="00591D58">
      <w:pPr>
        <w:spacing w:after="280"/>
        <w:jc w:val="center"/>
      </w:pPr>
    </w:p>
    <w:p w14:paraId="647E0402" w14:textId="77777777" w:rsidR="00591D58" w:rsidRDefault="00000000">
      <w:r>
        <w:rPr>
          <w:noProof/>
        </w:rPr>
        <w:drawing>
          <wp:inline distT="0" distB="0" distL="0" distR="0" wp14:anchorId="69F90AE6" wp14:editId="12241976">
            <wp:extent cx="5669280" cy="112125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4.png"/>
                    <pic:cNvPicPr/>
                  </pic:nvPicPr>
                  <pic:blipFill>
                    <a:blip r:embed="rId31"/>
                    <a:stretch>
                      <a:fillRect/>
                    </a:stretch>
                  </pic:blipFill>
                  <pic:spPr>
                    <a:xfrm>
                      <a:off x="0" y="0"/>
                      <a:ext cx="5669280" cy="1121258"/>
                    </a:xfrm>
                    <a:prstGeom prst="rect">
                      <a:avLst/>
                    </a:prstGeom>
                  </pic:spPr>
                </pic:pic>
              </a:graphicData>
            </a:graphic>
          </wp:inline>
        </w:drawing>
      </w:r>
    </w:p>
    <w:p w14:paraId="516CACC6" w14:textId="77777777" w:rsidR="00591D58" w:rsidRDefault="00000000">
      <w:r>
        <w:rPr>
          <w:color w:val="E2E8F0"/>
        </w:rPr>
        <w:t>———————————————————————————————————————————————————————</w:t>
      </w:r>
    </w:p>
    <w:p w14:paraId="512CFEEC" w14:textId="77777777" w:rsidR="00591D58" w:rsidRDefault="00000000">
      <w:pPr>
        <w:spacing w:before="320" w:after="80"/>
      </w:pPr>
      <w:r>
        <w:rPr>
          <w:rFonts w:ascii="Arial" w:hAnsi="Arial"/>
          <w:b/>
          <w:color w:val="0E7490"/>
          <w:sz w:val="28"/>
        </w:rPr>
        <w:t>Bài 25: Class Shape với static method describe()</w:t>
      </w:r>
    </w:p>
    <w:p w14:paraId="463C7927" w14:textId="43521E92" w:rsidR="00591D58" w:rsidRPr="00533E2E" w:rsidRDefault="00000000">
      <w:pPr>
        <w:spacing w:before="40" w:after="120"/>
        <w:rPr>
          <w:lang w:val="vi-VN"/>
        </w:rPr>
      </w:pPr>
      <w:r>
        <w:rPr>
          <w:b/>
          <w:color w:val="334155"/>
        </w:rPr>
        <w:t xml:space="preserve">Đề bài (Gốc): </w:t>
      </w:r>
      <w:r>
        <w:t xml:space="preserve">25. Create a class Shape with a static method </w:t>
      </w:r>
      <w:proofErr w:type="gramStart"/>
      <w:r>
        <w:t>describe(</w:t>
      </w:r>
      <w:proofErr w:type="gramEnd"/>
      <w:r>
        <w:t>).</w:t>
      </w:r>
    </w:p>
    <w:p w14:paraId="1900A9B5"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/models/shapes/</w:t>
      </w:r>
      <w:proofErr w:type="spellStart"/>
      <w:r>
        <w:rPr>
          <w:rFonts w:ascii="Consolas" w:hAnsi="Consolas"/>
          <w:color w:val="0284C7"/>
          <w:sz w:val="19"/>
        </w:rPr>
        <w:t>Shape.ts</w:t>
      </w:r>
      <w:proofErr w:type="spellEnd"/>
    </w:p>
    <w:p w14:paraId="497B44BE"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0B0B55F1"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19090B83" w14:textId="77777777" w:rsidR="00591D58" w:rsidRDefault="00000000">
            <w:pPr>
              <w:spacing w:before="40" w:after="40"/>
            </w:pPr>
            <w:r>
              <w:rPr>
                <w:rFonts w:ascii="Consolas" w:hAnsi="Consolas"/>
                <w:color w:val="0F172A"/>
                <w:sz w:val="19"/>
              </w:rPr>
              <w:t>export class Shape {</w:t>
            </w:r>
            <w:r>
              <w:rPr>
                <w:rFonts w:ascii="Consolas" w:hAnsi="Consolas"/>
                <w:color w:val="0F172A"/>
                <w:sz w:val="19"/>
              </w:rPr>
              <w:br/>
              <w:t xml:space="preserve">  static describe(): void {</w:t>
            </w:r>
            <w:r>
              <w:rPr>
                <w:rFonts w:ascii="Consolas" w:hAnsi="Consolas"/>
                <w:color w:val="0F172A"/>
                <w:sz w:val="19"/>
              </w:rPr>
              <w:br/>
              <w:t xml:space="preserve">    console.log("A shape is an enclosed geometric figure defined by boundaries.");</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Shape.describe();</w:t>
            </w:r>
          </w:p>
        </w:tc>
      </w:tr>
    </w:tbl>
    <w:p w14:paraId="4CECBE9D" w14:textId="77777777" w:rsidR="00591D58" w:rsidRDefault="00591D58">
      <w:pPr>
        <w:spacing w:after="80"/>
      </w:pPr>
    </w:p>
    <w:p w14:paraId="3159727D" w14:textId="77777777" w:rsidR="00591D58" w:rsidRDefault="00000000">
      <w:pPr>
        <w:spacing w:before="80" w:after="80"/>
      </w:pPr>
      <w:r>
        <w:rPr>
          <w:rFonts w:ascii="Arial" w:hAnsi="Arial"/>
          <w:b/>
          <w:color w:val="1E3A8A"/>
        </w:rPr>
        <w:t>2. Giải thích chi tiết mã nguồn:</w:t>
      </w:r>
    </w:p>
    <w:p w14:paraId="4F89FD00" w14:textId="77777777" w:rsidR="00591D58" w:rsidRDefault="00000000">
      <w:pPr>
        <w:pStyle w:val="Duudong"/>
        <w:spacing w:after="40"/>
      </w:pPr>
      <w:r>
        <w:rPr>
          <w:rFonts w:ascii="Arial" w:hAnsi="Arial"/>
          <w:color w:val="1E293B"/>
          <w:sz w:val="20"/>
        </w:rPr>
        <w:lastRenderedPageBreak/>
        <w:t>Phương thức tĩnh (Static Method): describe() gắn liền với class Shape thay vì từng thể hiện đối tượng, có thể gọi trực tiếp thông qua Shape.describe().</w:t>
      </w:r>
    </w:p>
    <w:p w14:paraId="7BBBCFCC" w14:textId="77777777" w:rsidR="00591D58" w:rsidRDefault="00000000">
      <w:pPr>
        <w:spacing w:before="120" w:after="80"/>
      </w:pPr>
      <w:r>
        <w:rPr>
          <w:rFonts w:ascii="Arial" w:hAnsi="Arial"/>
          <w:b/>
          <w:color w:val="1E3A8A"/>
        </w:rPr>
        <w:t>3. Ảnh chụp kết quả Terminal khi chạy:</w:t>
      </w:r>
    </w:p>
    <w:p w14:paraId="6F1FCD67" w14:textId="77777777" w:rsidR="00591D58" w:rsidRDefault="00591D58">
      <w:pPr>
        <w:spacing w:after="280"/>
        <w:jc w:val="center"/>
      </w:pPr>
    </w:p>
    <w:p w14:paraId="3217D1D8" w14:textId="77777777" w:rsidR="00591D58" w:rsidRDefault="00000000">
      <w:r>
        <w:rPr>
          <w:noProof/>
        </w:rPr>
        <w:drawing>
          <wp:inline distT="0" distB="0" distL="0" distR="0" wp14:anchorId="0DF179AB" wp14:editId="03D558A3">
            <wp:extent cx="5669280" cy="95747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5.png"/>
                    <pic:cNvPicPr/>
                  </pic:nvPicPr>
                  <pic:blipFill>
                    <a:blip r:embed="rId32"/>
                    <a:stretch>
                      <a:fillRect/>
                    </a:stretch>
                  </pic:blipFill>
                  <pic:spPr>
                    <a:xfrm>
                      <a:off x="0" y="0"/>
                      <a:ext cx="5669280" cy="957478"/>
                    </a:xfrm>
                    <a:prstGeom prst="rect">
                      <a:avLst/>
                    </a:prstGeom>
                  </pic:spPr>
                </pic:pic>
              </a:graphicData>
            </a:graphic>
          </wp:inline>
        </w:drawing>
      </w:r>
    </w:p>
    <w:p w14:paraId="56DA14D3" w14:textId="77777777" w:rsidR="00591D58" w:rsidRDefault="00000000">
      <w:r>
        <w:rPr>
          <w:color w:val="E2E8F0"/>
        </w:rPr>
        <w:t>———————————————————————————————————————————————————————</w:t>
      </w:r>
    </w:p>
    <w:p w14:paraId="075DB5D4" w14:textId="77777777" w:rsidR="00591D58" w:rsidRDefault="00000000">
      <w:pPr>
        <w:spacing w:before="320" w:after="80"/>
      </w:pPr>
      <w:r>
        <w:rPr>
          <w:rFonts w:ascii="Arial" w:hAnsi="Arial"/>
          <w:b/>
          <w:color w:val="0E7490"/>
          <w:sz w:val="28"/>
        </w:rPr>
        <w:t>Bài 26: Class Order tính tổng tiền sản phẩm (calculateTotalPrice)</w:t>
      </w:r>
    </w:p>
    <w:p w14:paraId="31152AF5" w14:textId="7E6BEDDC" w:rsidR="00591D58" w:rsidRPr="00533E2E" w:rsidRDefault="00000000">
      <w:pPr>
        <w:spacing w:before="40" w:after="120"/>
        <w:rPr>
          <w:lang w:val="vi-VN"/>
        </w:rPr>
      </w:pPr>
      <w:r>
        <w:rPr>
          <w:b/>
          <w:color w:val="334155"/>
        </w:rPr>
        <w:t xml:space="preserve">Đề bài (Gốc): </w:t>
      </w:r>
      <w:r>
        <w:t>26. Create a class Order with list of products. Add method to calculate total price.</w:t>
      </w:r>
    </w:p>
    <w:p w14:paraId="141DC18A"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/models/commerce/</w:t>
      </w:r>
      <w:proofErr w:type="spellStart"/>
      <w:r>
        <w:rPr>
          <w:rFonts w:ascii="Consolas" w:hAnsi="Consolas"/>
          <w:color w:val="0284C7"/>
          <w:sz w:val="19"/>
        </w:rPr>
        <w:t>Order.ts</w:t>
      </w:r>
      <w:proofErr w:type="spellEnd"/>
    </w:p>
    <w:p w14:paraId="54967804"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75A6BAFA"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2B8703BA" w14:textId="77777777" w:rsidR="00591D58" w:rsidRDefault="00000000">
            <w:pPr>
              <w:spacing w:before="40" w:after="40"/>
            </w:pPr>
            <w:r>
              <w:rPr>
                <w:rFonts w:ascii="Consolas" w:hAnsi="Consolas"/>
                <w:color w:val="0F172A"/>
                <w:sz w:val="19"/>
              </w:rPr>
              <w:t>import { Product } from "./Product";</w:t>
            </w:r>
            <w:r>
              <w:rPr>
                <w:rFonts w:ascii="Consolas" w:hAnsi="Consolas"/>
                <w:color w:val="0F172A"/>
                <w:sz w:val="19"/>
              </w:rPr>
              <w:br/>
            </w:r>
            <w:r>
              <w:rPr>
                <w:rFonts w:ascii="Consolas" w:hAnsi="Consolas"/>
                <w:color w:val="0F172A"/>
                <w:sz w:val="19"/>
              </w:rPr>
              <w:br/>
              <w:t>export class Order {</w:t>
            </w:r>
            <w:r>
              <w:rPr>
                <w:rFonts w:ascii="Consolas" w:hAnsi="Consolas"/>
                <w:color w:val="0F172A"/>
                <w:sz w:val="19"/>
              </w:rPr>
              <w:br/>
              <w:t xml:space="preserve">  products: Product[];</w:t>
            </w:r>
            <w:r>
              <w:rPr>
                <w:rFonts w:ascii="Consolas" w:hAnsi="Consolas"/>
                <w:color w:val="0F172A"/>
                <w:sz w:val="19"/>
              </w:rPr>
              <w:br/>
            </w:r>
            <w:r>
              <w:rPr>
                <w:rFonts w:ascii="Consolas" w:hAnsi="Consolas"/>
                <w:color w:val="0F172A"/>
                <w:sz w:val="19"/>
              </w:rPr>
              <w:br/>
              <w:t xml:space="preserve">  constructor(products: Product[] = []) {</w:t>
            </w:r>
            <w:r>
              <w:rPr>
                <w:rFonts w:ascii="Consolas" w:hAnsi="Consolas"/>
                <w:color w:val="0F172A"/>
                <w:sz w:val="19"/>
              </w:rPr>
              <w:br/>
              <w:t xml:space="preserve">    this.products = products;</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addProduct(product: Product): void {</w:t>
            </w:r>
            <w:r>
              <w:rPr>
                <w:rFonts w:ascii="Consolas" w:hAnsi="Consolas"/>
                <w:color w:val="0F172A"/>
                <w:sz w:val="19"/>
              </w:rPr>
              <w:br/>
              <w:t xml:space="preserve">    this.products.push(product);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calculateTotalPrice(): number {</w:t>
            </w:r>
            <w:r>
              <w:rPr>
                <w:rFonts w:ascii="Consolas" w:hAnsi="Consolas"/>
                <w:color w:val="0F172A"/>
                <w:sz w:val="19"/>
              </w:rPr>
              <w:br/>
              <w:t xml:space="preserve">    return this.products.reduce((total, p) =&gt; total + p.price, 0);</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order = new Order([</w:t>
            </w:r>
            <w:r>
              <w:rPr>
                <w:rFonts w:ascii="Consolas" w:hAnsi="Consolas"/>
                <w:color w:val="0F172A"/>
                <w:sz w:val="19"/>
              </w:rPr>
              <w:br/>
              <w:t xml:space="preserve">  new Product("Mouse", 25),</w:t>
            </w:r>
            <w:r>
              <w:rPr>
                <w:rFonts w:ascii="Consolas" w:hAnsi="Consolas"/>
                <w:color w:val="0F172A"/>
                <w:sz w:val="19"/>
              </w:rPr>
              <w:br/>
              <w:t xml:space="preserve">  new Product("Keyboard", 120),</w:t>
            </w:r>
            <w:r>
              <w:rPr>
                <w:rFonts w:ascii="Consolas" w:hAnsi="Consolas"/>
                <w:color w:val="0F172A"/>
                <w:sz w:val="19"/>
              </w:rPr>
              <w:br/>
              <w:t xml:space="preserve">  new Product("Monitor", 350)</w:t>
            </w:r>
            <w:r>
              <w:rPr>
                <w:rFonts w:ascii="Consolas" w:hAnsi="Consolas"/>
                <w:color w:val="0F172A"/>
                <w:sz w:val="19"/>
              </w:rPr>
              <w:br/>
              <w:t>]);</w:t>
            </w:r>
            <w:r>
              <w:rPr>
                <w:rFonts w:ascii="Consolas" w:hAnsi="Consolas"/>
                <w:color w:val="0F172A"/>
                <w:sz w:val="19"/>
              </w:rPr>
              <w:br/>
              <w:t>console.log(`Total Order Amount: $${order.calculateTotalPrice()}`);</w:t>
            </w:r>
          </w:p>
        </w:tc>
      </w:tr>
    </w:tbl>
    <w:p w14:paraId="186002CE" w14:textId="77777777" w:rsidR="00591D58" w:rsidRDefault="00591D58">
      <w:pPr>
        <w:spacing w:after="80"/>
      </w:pPr>
    </w:p>
    <w:p w14:paraId="36586796" w14:textId="77777777" w:rsidR="00591D58" w:rsidRDefault="00000000">
      <w:pPr>
        <w:spacing w:before="80" w:after="80"/>
      </w:pPr>
      <w:r>
        <w:rPr>
          <w:rFonts w:ascii="Arial" w:hAnsi="Arial"/>
          <w:b/>
          <w:color w:val="1E3A8A"/>
        </w:rPr>
        <w:t>2. Giải thích chi tiết mã nguồn:</w:t>
      </w:r>
    </w:p>
    <w:p w14:paraId="788ABBA8" w14:textId="77777777" w:rsidR="00591D58" w:rsidRDefault="00000000">
      <w:pPr>
        <w:pStyle w:val="Duudong"/>
        <w:spacing w:after="40"/>
      </w:pPr>
      <w:r>
        <w:rPr>
          <w:rFonts w:ascii="Arial" w:hAnsi="Arial"/>
          <w:color w:val="1E293B"/>
          <w:sz w:val="20"/>
        </w:rPr>
        <w:lastRenderedPageBreak/>
        <w:t>Quản lý giỏ hàng/đơn hàng: Chứa danh sách các Product.</w:t>
      </w:r>
    </w:p>
    <w:p w14:paraId="7D4E17E2" w14:textId="77777777" w:rsidR="00591D58" w:rsidRDefault="00000000">
      <w:pPr>
        <w:pStyle w:val="Duudong"/>
        <w:spacing w:after="40"/>
      </w:pPr>
      <w:r>
        <w:rPr>
          <w:rFonts w:ascii="Arial" w:hAnsi="Arial"/>
          <w:color w:val="1E293B"/>
          <w:sz w:val="20"/>
        </w:rPr>
        <w:t>Phương thức calculateTotalPrice(): Sử dụng hàm reduce() để duyệt qua từng sản phẩm và tính tổng tiền đơn hàng.</w:t>
      </w:r>
    </w:p>
    <w:p w14:paraId="37F7430C" w14:textId="77777777" w:rsidR="00591D58" w:rsidRDefault="00000000">
      <w:pPr>
        <w:spacing w:before="120" w:after="80"/>
      </w:pPr>
      <w:r>
        <w:rPr>
          <w:rFonts w:ascii="Arial" w:hAnsi="Arial"/>
          <w:b/>
          <w:color w:val="1E3A8A"/>
        </w:rPr>
        <w:t>3. Ảnh chụp kết quả Terminal khi chạy:</w:t>
      </w:r>
    </w:p>
    <w:p w14:paraId="23D3E646" w14:textId="77777777" w:rsidR="00591D58" w:rsidRDefault="00591D58">
      <w:pPr>
        <w:spacing w:after="280"/>
        <w:jc w:val="center"/>
      </w:pPr>
    </w:p>
    <w:p w14:paraId="1335C6C7" w14:textId="77777777" w:rsidR="00591D58" w:rsidRDefault="00000000">
      <w:r>
        <w:rPr>
          <w:noProof/>
        </w:rPr>
        <w:drawing>
          <wp:inline distT="0" distB="0" distL="0" distR="0" wp14:anchorId="2AB60B94" wp14:editId="24E7069B">
            <wp:extent cx="5669280" cy="9574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6.png"/>
                    <pic:cNvPicPr/>
                  </pic:nvPicPr>
                  <pic:blipFill>
                    <a:blip r:embed="rId33"/>
                    <a:stretch>
                      <a:fillRect/>
                    </a:stretch>
                  </pic:blipFill>
                  <pic:spPr>
                    <a:xfrm>
                      <a:off x="0" y="0"/>
                      <a:ext cx="5669280" cy="957478"/>
                    </a:xfrm>
                    <a:prstGeom prst="rect">
                      <a:avLst/>
                    </a:prstGeom>
                  </pic:spPr>
                </pic:pic>
              </a:graphicData>
            </a:graphic>
          </wp:inline>
        </w:drawing>
      </w:r>
    </w:p>
    <w:p w14:paraId="11176E61" w14:textId="77777777" w:rsidR="00591D58" w:rsidRDefault="00000000">
      <w:r>
        <w:rPr>
          <w:color w:val="E2E8F0"/>
        </w:rPr>
        <w:t>———————————————————————————————————————————————————————</w:t>
      </w:r>
    </w:p>
    <w:p w14:paraId="4AF2278D" w14:textId="77777777" w:rsidR="00591D58" w:rsidRDefault="00000000">
      <w:pPr>
        <w:spacing w:before="320" w:after="80"/>
      </w:pPr>
      <w:r>
        <w:rPr>
          <w:rFonts w:ascii="Arial" w:hAnsi="Arial"/>
          <w:b/>
          <w:color w:val="0E7490"/>
          <w:sz w:val="28"/>
        </w:rPr>
        <w:t>Bài 27: Class Teacher kế thừa Person với subject và introduce()</w:t>
      </w:r>
    </w:p>
    <w:p w14:paraId="46E41B6C" w14:textId="11E8E356" w:rsidR="00591D58" w:rsidRPr="00533E2E" w:rsidRDefault="00000000">
      <w:pPr>
        <w:spacing w:before="40" w:after="120"/>
        <w:rPr>
          <w:lang w:val="vi-VN"/>
        </w:rPr>
      </w:pPr>
      <w:r>
        <w:rPr>
          <w:b/>
          <w:color w:val="334155"/>
        </w:rPr>
        <w:t xml:space="preserve">Đề bài (Gốc): </w:t>
      </w:r>
      <w:r>
        <w:t>27. Create a class Teacher that extends Person. Add subject attribute and introduce method.</w:t>
      </w:r>
    </w:p>
    <w:p w14:paraId="37FCD7D9"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/models/person/</w:t>
      </w:r>
      <w:proofErr w:type="spellStart"/>
      <w:r>
        <w:rPr>
          <w:rFonts w:ascii="Consolas" w:hAnsi="Consolas"/>
          <w:color w:val="0284C7"/>
          <w:sz w:val="19"/>
        </w:rPr>
        <w:t>Teacher.ts</w:t>
      </w:r>
      <w:proofErr w:type="spellEnd"/>
    </w:p>
    <w:p w14:paraId="79F182F5"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68B05B83"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4139FD1F" w14:textId="77777777" w:rsidR="00591D58" w:rsidRDefault="00000000">
            <w:pPr>
              <w:spacing w:before="40" w:after="40"/>
            </w:pPr>
            <w:r>
              <w:rPr>
                <w:rFonts w:ascii="Consolas" w:hAnsi="Consolas"/>
                <w:color w:val="0F172A"/>
                <w:sz w:val="19"/>
              </w:rPr>
              <w:t>import { Person } from "./Person";</w:t>
            </w:r>
            <w:r>
              <w:rPr>
                <w:rFonts w:ascii="Consolas" w:hAnsi="Consolas"/>
                <w:color w:val="0F172A"/>
                <w:sz w:val="19"/>
              </w:rPr>
              <w:br/>
            </w:r>
            <w:r>
              <w:rPr>
                <w:rFonts w:ascii="Consolas" w:hAnsi="Consolas"/>
                <w:color w:val="0F172A"/>
                <w:sz w:val="19"/>
              </w:rPr>
              <w:br/>
              <w:t>export class Teacher extends Person {</w:t>
            </w:r>
            <w:r>
              <w:rPr>
                <w:rFonts w:ascii="Consolas" w:hAnsi="Consolas"/>
                <w:color w:val="0F172A"/>
                <w:sz w:val="19"/>
              </w:rPr>
              <w:br/>
              <w:t xml:space="preserve">  subject: string;</w:t>
            </w:r>
            <w:r>
              <w:rPr>
                <w:rFonts w:ascii="Consolas" w:hAnsi="Consolas"/>
                <w:color w:val="0F172A"/>
                <w:sz w:val="19"/>
              </w:rPr>
              <w:br/>
            </w:r>
            <w:r>
              <w:rPr>
                <w:rFonts w:ascii="Consolas" w:hAnsi="Consolas"/>
                <w:color w:val="0F172A"/>
                <w:sz w:val="19"/>
              </w:rPr>
              <w:br/>
              <w:t xml:space="preserve">  constructor(name: string, age: number, subject: string) {</w:t>
            </w:r>
            <w:r>
              <w:rPr>
                <w:rFonts w:ascii="Consolas" w:hAnsi="Consolas"/>
                <w:color w:val="0F172A"/>
                <w:sz w:val="19"/>
              </w:rPr>
              <w:br/>
              <w:t xml:space="preserve">    super(name, age);</w:t>
            </w:r>
            <w:r>
              <w:rPr>
                <w:rFonts w:ascii="Consolas" w:hAnsi="Consolas"/>
                <w:color w:val="0F172A"/>
                <w:sz w:val="19"/>
              </w:rPr>
              <w:br/>
              <w:t xml:space="preserve">    this.subject = subject;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introduce(): void {</w:t>
            </w:r>
            <w:r>
              <w:rPr>
                <w:rFonts w:ascii="Consolas" w:hAnsi="Consolas"/>
                <w:color w:val="0F172A"/>
                <w:sz w:val="19"/>
              </w:rPr>
              <w:br/>
              <w:t xml:space="preserve">    console.log(`Hello, my name is ${this.name}, I am ${this.age} years old, and I teach ${this.subject}.`);</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teacher = new Teacher("Dr. Alan Turing", 41, "Computer Science");</w:t>
            </w:r>
            <w:r>
              <w:rPr>
                <w:rFonts w:ascii="Consolas" w:hAnsi="Consolas"/>
                <w:color w:val="0F172A"/>
                <w:sz w:val="19"/>
              </w:rPr>
              <w:br/>
              <w:t>teacher.introduce();</w:t>
            </w:r>
          </w:p>
        </w:tc>
      </w:tr>
    </w:tbl>
    <w:p w14:paraId="50B394D8" w14:textId="77777777" w:rsidR="00591D58" w:rsidRDefault="00591D58">
      <w:pPr>
        <w:spacing w:after="80"/>
      </w:pPr>
    </w:p>
    <w:p w14:paraId="1461FDA9" w14:textId="77777777" w:rsidR="00591D58" w:rsidRDefault="00000000">
      <w:pPr>
        <w:spacing w:before="80" w:after="80"/>
      </w:pPr>
      <w:r>
        <w:rPr>
          <w:rFonts w:ascii="Arial" w:hAnsi="Arial"/>
          <w:b/>
          <w:color w:val="1E3A8A"/>
        </w:rPr>
        <w:t>2. Giải thích chi tiết mã nguồn:</w:t>
      </w:r>
    </w:p>
    <w:p w14:paraId="0E4CF20C" w14:textId="77777777" w:rsidR="00591D58" w:rsidRDefault="00000000">
      <w:pPr>
        <w:pStyle w:val="Duudong"/>
        <w:spacing w:after="40"/>
      </w:pPr>
      <w:r>
        <w:rPr>
          <w:rFonts w:ascii="Arial" w:hAnsi="Arial"/>
          <w:color w:val="1E293B"/>
          <w:sz w:val="20"/>
        </w:rPr>
        <w:t>Tái sử dụng Person: Teacher kế thừa name và age từ Person qua super(name, age).</w:t>
      </w:r>
    </w:p>
    <w:p w14:paraId="38EE6BEF" w14:textId="77777777" w:rsidR="00591D58" w:rsidRDefault="00000000">
      <w:pPr>
        <w:pStyle w:val="Duudong"/>
        <w:spacing w:after="40"/>
      </w:pPr>
      <w:r>
        <w:rPr>
          <w:rFonts w:ascii="Arial" w:hAnsi="Arial"/>
          <w:color w:val="1E293B"/>
          <w:sz w:val="20"/>
        </w:rPr>
        <w:t>Mở rộng nghiệp vụ giáo dục: Bổ sung môn học phụ trách subject và phương thức giới thiệu bản thân introduce().</w:t>
      </w:r>
    </w:p>
    <w:p w14:paraId="2DAF84CB" w14:textId="77777777" w:rsidR="00591D58" w:rsidRDefault="00000000">
      <w:pPr>
        <w:spacing w:before="120" w:after="80"/>
      </w:pPr>
      <w:r>
        <w:rPr>
          <w:rFonts w:ascii="Arial" w:hAnsi="Arial"/>
          <w:b/>
          <w:color w:val="1E3A8A"/>
        </w:rPr>
        <w:lastRenderedPageBreak/>
        <w:t>3. Ảnh chụp kết quả Terminal khi chạy:</w:t>
      </w:r>
    </w:p>
    <w:p w14:paraId="418638D6" w14:textId="77777777" w:rsidR="00591D58" w:rsidRDefault="00591D58">
      <w:pPr>
        <w:spacing w:after="280"/>
        <w:jc w:val="center"/>
      </w:pPr>
    </w:p>
    <w:p w14:paraId="553F4275" w14:textId="77777777" w:rsidR="00591D58" w:rsidRDefault="00000000">
      <w:r>
        <w:rPr>
          <w:noProof/>
        </w:rPr>
        <w:drawing>
          <wp:inline distT="0" distB="0" distL="0" distR="0" wp14:anchorId="4DF539FB" wp14:editId="53BE2B92">
            <wp:extent cx="5669280" cy="95747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7.png"/>
                    <pic:cNvPicPr/>
                  </pic:nvPicPr>
                  <pic:blipFill>
                    <a:blip r:embed="rId34"/>
                    <a:stretch>
                      <a:fillRect/>
                    </a:stretch>
                  </pic:blipFill>
                  <pic:spPr>
                    <a:xfrm>
                      <a:off x="0" y="0"/>
                      <a:ext cx="5669280" cy="957478"/>
                    </a:xfrm>
                    <a:prstGeom prst="rect">
                      <a:avLst/>
                    </a:prstGeom>
                  </pic:spPr>
                </pic:pic>
              </a:graphicData>
            </a:graphic>
          </wp:inline>
        </w:drawing>
      </w:r>
    </w:p>
    <w:p w14:paraId="76E55EBD" w14:textId="77777777" w:rsidR="00591D58" w:rsidRDefault="00000000">
      <w:r>
        <w:rPr>
          <w:color w:val="E2E8F0"/>
        </w:rPr>
        <w:t>———————————————————————————————————————————————————————</w:t>
      </w:r>
    </w:p>
    <w:p w14:paraId="58706980" w14:textId="77777777" w:rsidR="00591D58" w:rsidRDefault="00000000">
      <w:pPr>
        <w:spacing w:before="320" w:after="80"/>
      </w:pPr>
      <w:r>
        <w:rPr>
          <w:rFonts w:ascii="Arial" w:hAnsi="Arial"/>
          <w:b/>
          <w:color w:val="0E7490"/>
          <w:sz w:val="28"/>
        </w:rPr>
        <w:t>Bài 28: Animal với protected method makeSound() và override trong Dog &amp; Cat</w:t>
      </w:r>
    </w:p>
    <w:p w14:paraId="6B8C429E" w14:textId="1EB5A029" w:rsidR="00591D58" w:rsidRPr="00533E2E" w:rsidRDefault="00000000">
      <w:pPr>
        <w:spacing w:before="40" w:after="120"/>
        <w:rPr>
          <w:lang w:val="vi-VN"/>
        </w:rPr>
      </w:pPr>
      <w:r>
        <w:rPr>
          <w:b/>
          <w:color w:val="334155"/>
        </w:rPr>
        <w:t xml:space="preserve">Đề bài (Gốc): </w:t>
      </w:r>
      <w:r>
        <w:t>28. Create a class Animal with protected method makeSound(). Extend Dog and Cat to override it.</w:t>
      </w:r>
    </w:p>
    <w:p w14:paraId="7EE48F8C"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/models/animals/</w:t>
      </w:r>
      <w:proofErr w:type="spellStart"/>
      <w:r>
        <w:rPr>
          <w:rFonts w:ascii="Consolas" w:hAnsi="Consolas"/>
          <w:color w:val="0284C7"/>
          <w:sz w:val="19"/>
        </w:rPr>
        <w:t>Animal.ts</w:t>
      </w:r>
      <w:proofErr w:type="spellEnd"/>
      <w:r>
        <w:rPr>
          <w:rFonts w:ascii="Consolas" w:hAnsi="Consolas"/>
          <w:color w:val="0284C7"/>
          <w:sz w:val="19"/>
        </w:rPr>
        <w:t>, Dog.ts, Cat.ts</w:t>
      </w:r>
    </w:p>
    <w:p w14:paraId="2163DA48"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0961F42D"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0EB9CFB4" w14:textId="77777777" w:rsidR="00591D58" w:rsidRDefault="00000000">
            <w:pPr>
              <w:spacing w:before="40" w:after="40"/>
            </w:pPr>
            <w:r>
              <w:rPr>
                <w:rFonts w:ascii="Consolas" w:hAnsi="Consolas"/>
                <w:color w:val="0F172A"/>
                <w:sz w:val="19"/>
              </w:rPr>
              <w:t>export class AnimalWithProtectedSound {</w:t>
            </w:r>
            <w:r>
              <w:rPr>
                <w:rFonts w:ascii="Consolas" w:hAnsi="Consolas"/>
                <w:color w:val="0F172A"/>
                <w:sz w:val="19"/>
              </w:rPr>
              <w:br/>
              <w:t xml:space="preserve">  name: string;</w:t>
            </w:r>
            <w:r>
              <w:rPr>
                <w:rFonts w:ascii="Consolas" w:hAnsi="Consolas"/>
                <w:color w:val="0F172A"/>
                <w:sz w:val="19"/>
              </w:rPr>
              <w:br/>
              <w:t xml:space="preserve">  constructor(name: string) { this.name = name; }</w:t>
            </w:r>
            <w:r>
              <w:rPr>
                <w:rFonts w:ascii="Consolas" w:hAnsi="Consolas"/>
                <w:color w:val="0F172A"/>
                <w:sz w:val="19"/>
              </w:rPr>
              <w:br/>
            </w:r>
            <w:r>
              <w:rPr>
                <w:rFonts w:ascii="Consolas" w:hAnsi="Consolas"/>
                <w:color w:val="0F172A"/>
                <w:sz w:val="19"/>
              </w:rPr>
              <w:br/>
              <w:t xml:space="preserve">  protected makeSound(): void {</w:t>
            </w:r>
            <w:r>
              <w:rPr>
                <w:rFonts w:ascii="Consolas" w:hAnsi="Consolas"/>
                <w:color w:val="0F172A"/>
                <w:sz w:val="19"/>
              </w:rPr>
              <w:br/>
              <w:t xml:space="preserve">    console.log(`${this.name} makes a default protected sound.`);</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speak(): void {</w:t>
            </w:r>
            <w:r>
              <w:rPr>
                <w:rFonts w:ascii="Consolas" w:hAnsi="Consolas"/>
                <w:color w:val="0F172A"/>
                <w:sz w:val="19"/>
              </w:rPr>
              <w:br/>
              <w:t xml:space="preserve">    this.makeSound();</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DogProtected extends AnimalWithProtectedSound {</w:t>
            </w:r>
            <w:r>
              <w:rPr>
                <w:rFonts w:ascii="Consolas" w:hAnsi="Consolas"/>
                <w:color w:val="0F172A"/>
                <w:sz w:val="19"/>
              </w:rPr>
              <w:br/>
              <w:t xml:space="preserve">  protected override makeSound(): void {</w:t>
            </w:r>
            <w:r>
              <w:rPr>
                <w:rFonts w:ascii="Consolas" w:hAnsi="Consolas"/>
                <w:color w:val="0F172A"/>
                <w:sz w:val="19"/>
              </w:rPr>
              <w:br/>
              <w:t xml:space="preserve">    console.log(`${this.name} says: Woof! Woof!`);</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protectedDog = new DogProtected("Charlie");</w:t>
            </w:r>
            <w:r>
              <w:rPr>
                <w:rFonts w:ascii="Consolas" w:hAnsi="Consolas"/>
                <w:color w:val="0F172A"/>
                <w:sz w:val="19"/>
              </w:rPr>
              <w:br/>
              <w:t>protectedDog.speak();</w:t>
            </w:r>
          </w:p>
        </w:tc>
      </w:tr>
    </w:tbl>
    <w:p w14:paraId="0DE11647" w14:textId="77777777" w:rsidR="00591D58" w:rsidRDefault="00591D58">
      <w:pPr>
        <w:spacing w:after="80"/>
      </w:pPr>
    </w:p>
    <w:p w14:paraId="0F20508D" w14:textId="77777777" w:rsidR="00591D58" w:rsidRDefault="00000000">
      <w:pPr>
        <w:spacing w:before="80" w:after="80"/>
      </w:pPr>
      <w:r>
        <w:rPr>
          <w:rFonts w:ascii="Arial" w:hAnsi="Arial"/>
          <w:b/>
          <w:color w:val="1E3A8A"/>
        </w:rPr>
        <w:t>2. Giải thích chi tiết mã nguồn:</w:t>
      </w:r>
    </w:p>
    <w:p w14:paraId="65BEF1E2" w14:textId="77777777" w:rsidR="00591D58" w:rsidRDefault="00000000">
      <w:pPr>
        <w:pStyle w:val="Duudong"/>
        <w:spacing w:after="40"/>
      </w:pPr>
      <w:r>
        <w:rPr>
          <w:rFonts w:ascii="Arial" w:hAnsi="Arial"/>
          <w:color w:val="1E293B"/>
          <w:sz w:val="20"/>
        </w:rPr>
        <w:t>Access modifier protected: Phương thức makeSound() chỉ được phép gọi và ghi đè từ chính class Animal hoặc các class con kế thừa (Dog, Cat), ngăn chặn việc gọi tùy tiện từ phạm vi bên ngoài.</w:t>
      </w:r>
    </w:p>
    <w:p w14:paraId="695261F0" w14:textId="77777777" w:rsidR="00591D58" w:rsidRDefault="00000000">
      <w:pPr>
        <w:pStyle w:val="Duudong"/>
        <w:spacing w:after="40"/>
      </w:pPr>
      <w:r>
        <w:rPr>
          <w:rFonts w:ascii="Arial" w:hAnsi="Arial"/>
          <w:color w:val="1E293B"/>
          <w:sz w:val="20"/>
        </w:rPr>
        <w:t>Phương thức speak() đóng vai trò là API công khai kích hoạt hành vi nội bộ.</w:t>
      </w:r>
    </w:p>
    <w:p w14:paraId="1884112D" w14:textId="77777777" w:rsidR="00591D58" w:rsidRDefault="00000000">
      <w:pPr>
        <w:spacing w:before="120" w:after="80"/>
      </w:pPr>
      <w:r>
        <w:rPr>
          <w:rFonts w:ascii="Arial" w:hAnsi="Arial"/>
          <w:b/>
          <w:color w:val="1E3A8A"/>
        </w:rPr>
        <w:lastRenderedPageBreak/>
        <w:t>3. Ảnh chụp kết quả Terminal khi chạy:</w:t>
      </w:r>
    </w:p>
    <w:p w14:paraId="1D93AEC9" w14:textId="77777777" w:rsidR="00591D58" w:rsidRDefault="00591D58">
      <w:pPr>
        <w:spacing w:after="280"/>
        <w:jc w:val="center"/>
      </w:pPr>
    </w:p>
    <w:p w14:paraId="45A51AC7" w14:textId="77777777" w:rsidR="00591D58" w:rsidRDefault="00000000">
      <w:r>
        <w:rPr>
          <w:noProof/>
        </w:rPr>
        <w:drawing>
          <wp:inline distT="0" distB="0" distL="0" distR="0" wp14:anchorId="419A74A1" wp14:editId="5D79103D">
            <wp:extent cx="5669280" cy="95747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8.png"/>
                    <pic:cNvPicPr/>
                  </pic:nvPicPr>
                  <pic:blipFill>
                    <a:blip r:embed="rId35"/>
                    <a:stretch>
                      <a:fillRect/>
                    </a:stretch>
                  </pic:blipFill>
                  <pic:spPr>
                    <a:xfrm>
                      <a:off x="0" y="0"/>
                      <a:ext cx="5669280" cy="957478"/>
                    </a:xfrm>
                    <a:prstGeom prst="rect">
                      <a:avLst/>
                    </a:prstGeom>
                  </pic:spPr>
                </pic:pic>
              </a:graphicData>
            </a:graphic>
          </wp:inline>
        </w:drawing>
      </w:r>
    </w:p>
    <w:p w14:paraId="6A012240" w14:textId="77777777" w:rsidR="00591D58" w:rsidRDefault="00000000">
      <w:r>
        <w:rPr>
          <w:color w:val="E2E8F0"/>
        </w:rPr>
        <w:t>———————————————————————————————————————————————————————</w:t>
      </w:r>
    </w:p>
    <w:p w14:paraId="488BE8E9" w14:textId="77777777" w:rsidR="00591D58" w:rsidRDefault="00000000">
      <w:pPr>
        <w:spacing w:before="320" w:after="80"/>
      </w:pPr>
      <w:r>
        <w:rPr>
          <w:rFonts w:ascii="Arial" w:hAnsi="Arial"/>
          <w:b/>
          <w:color w:val="0E7490"/>
          <w:sz w:val="28"/>
        </w:rPr>
        <w:t>Bài 29: Interface Movable trong Car và Robot</w:t>
      </w:r>
    </w:p>
    <w:p w14:paraId="3A730F8E" w14:textId="54365E39" w:rsidR="00591D58" w:rsidRPr="00533E2E" w:rsidRDefault="00000000">
      <w:pPr>
        <w:spacing w:before="40" w:after="120"/>
        <w:rPr>
          <w:lang w:val="vi-VN"/>
        </w:rPr>
      </w:pPr>
      <w:r>
        <w:rPr>
          <w:b/>
          <w:color w:val="334155"/>
        </w:rPr>
        <w:t xml:space="preserve">Đề bài (Gốc): </w:t>
      </w:r>
      <w:r>
        <w:t>29. Create an interface Movable with method move(). Implement it in Car and Robot.</w:t>
      </w:r>
    </w:p>
    <w:p w14:paraId="6B289D6A"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/models/vehicles/interfaces/</w:t>
      </w:r>
      <w:proofErr w:type="spellStart"/>
      <w:r>
        <w:rPr>
          <w:rFonts w:ascii="Consolas" w:hAnsi="Consolas"/>
          <w:color w:val="0284C7"/>
          <w:sz w:val="19"/>
        </w:rPr>
        <w:t>IMovable.ts</w:t>
      </w:r>
      <w:proofErr w:type="spellEnd"/>
      <w:r>
        <w:rPr>
          <w:rFonts w:ascii="Consolas" w:hAnsi="Consolas"/>
          <w:color w:val="0284C7"/>
          <w:sz w:val="19"/>
        </w:rPr>
        <w:t>, Car.ts, Robot.ts</w:t>
      </w:r>
    </w:p>
    <w:p w14:paraId="102BDBC1"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1F8FA1CE"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7D9A327B" w14:textId="77777777" w:rsidR="00591D58" w:rsidRDefault="00000000">
            <w:pPr>
              <w:spacing w:before="40" w:after="40"/>
            </w:pPr>
            <w:r>
              <w:rPr>
                <w:rFonts w:ascii="Consolas" w:hAnsi="Consolas"/>
                <w:color w:val="0F172A"/>
                <w:sz w:val="19"/>
              </w:rPr>
              <w:t>export interface Movable {</w:t>
            </w:r>
            <w:r>
              <w:rPr>
                <w:rFonts w:ascii="Consolas" w:hAnsi="Consolas"/>
                <w:color w:val="0F172A"/>
                <w:sz w:val="19"/>
              </w:rPr>
              <w:br/>
              <w:t xml:space="preserve">  move(): void;</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Car implements Movable {</w:t>
            </w:r>
            <w:r>
              <w:rPr>
                <w:rFonts w:ascii="Consolas" w:hAnsi="Consolas"/>
                <w:color w:val="0F172A"/>
                <w:sz w:val="19"/>
              </w:rPr>
              <w:br/>
              <w:t xml:space="preserve">  brand: string;</w:t>
            </w:r>
            <w:r>
              <w:rPr>
                <w:rFonts w:ascii="Consolas" w:hAnsi="Consolas"/>
                <w:color w:val="0F172A"/>
                <w:sz w:val="19"/>
              </w:rPr>
              <w:br/>
              <w:t xml:space="preserve">  constructor(brand: string) { this.brand = brand; }</w:t>
            </w:r>
            <w:r>
              <w:rPr>
                <w:rFonts w:ascii="Consolas" w:hAnsi="Consolas"/>
                <w:color w:val="0F172A"/>
                <w:sz w:val="19"/>
              </w:rPr>
              <w:br/>
              <w:t xml:space="preserve">  move(): void {</w:t>
            </w:r>
            <w:r>
              <w:rPr>
                <w:rFonts w:ascii="Consolas" w:hAnsi="Consolas"/>
                <w:color w:val="0F172A"/>
                <w:sz w:val="19"/>
              </w:rPr>
              <w:br/>
              <w:t xml:space="preserve">    console.log(`The ${this.brand} car moves forward smoothly on wheels.`);</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export class Robot implements Movable {</w:t>
            </w:r>
            <w:r>
              <w:rPr>
                <w:rFonts w:ascii="Consolas" w:hAnsi="Consolas"/>
                <w:color w:val="0F172A"/>
                <w:sz w:val="19"/>
              </w:rPr>
              <w:br/>
              <w:t xml:space="preserve">  name: string;</w:t>
            </w:r>
            <w:r>
              <w:rPr>
                <w:rFonts w:ascii="Consolas" w:hAnsi="Consolas"/>
                <w:color w:val="0F172A"/>
                <w:sz w:val="19"/>
              </w:rPr>
              <w:br/>
              <w:t xml:space="preserve">  constructor(name: string = "Optimus") { this.name = name; }</w:t>
            </w:r>
            <w:r>
              <w:rPr>
                <w:rFonts w:ascii="Consolas" w:hAnsi="Consolas"/>
                <w:color w:val="0F172A"/>
                <w:sz w:val="19"/>
              </w:rPr>
              <w:br/>
              <w:t xml:space="preserve">  move(): void {</w:t>
            </w:r>
            <w:r>
              <w:rPr>
                <w:rFonts w:ascii="Consolas" w:hAnsi="Consolas"/>
                <w:color w:val="0F172A"/>
                <w:sz w:val="19"/>
              </w:rPr>
              <w:br/>
              <w:t xml:space="preserve">    console.log(`Robot ${this.name} walks forward using bipedal robotic legs.`);</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br/>
              <w:t>// Chạy thử:</w:t>
            </w:r>
            <w:r>
              <w:rPr>
                <w:rFonts w:ascii="Consolas" w:hAnsi="Consolas"/>
                <w:color w:val="0F172A"/>
                <w:sz w:val="19"/>
              </w:rPr>
              <w:br/>
              <w:t>const movableCar = new Car("Tesla");</w:t>
            </w:r>
            <w:r>
              <w:rPr>
                <w:rFonts w:ascii="Consolas" w:hAnsi="Consolas"/>
                <w:color w:val="0F172A"/>
                <w:sz w:val="19"/>
              </w:rPr>
              <w:br/>
              <w:t>movableCar.move();</w:t>
            </w:r>
            <w:r>
              <w:rPr>
                <w:rFonts w:ascii="Consolas" w:hAnsi="Consolas"/>
                <w:color w:val="0F172A"/>
                <w:sz w:val="19"/>
              </w:rPr>
              <w:br/>
              <w:t>const robot = new Robot("Atlas");</w:t>
            </w:r>
            <w:r>
              <w:rPr>
                <w:rFonts w:ascii="Consolas" w:hAnsi="Consolas"/>
                <w:color w:val="0F172A"/>
                <w:sz w:val="19"/>
              </w:rPr>
              <w:br/>
              <w:t>robot.move();</w:t>
            </w:r>
          </w:p>
        </w:tc>
      </w:tr>
    </w:tbl>
    <w:p w14:paraId="643F1EE5" w14:textId="77777777" w:rsidR="00591D58" w:rsidRDefault="00591D58">
      <w:pPr>
        <w:spacing w:after="80"/>
      </w:pPr>
    </w:p>
    <w:p w14:paraId="649126D5" w14:textId="77777777" w:rsidR="00591D58" w:rsidRDefault="00000000">
      <w:pPr>
        <w:spacing w:before="80" w:after="80"/>
      </w:pPr>
      <w:r>
        <w:rPr>
          <w:rFonts w:ascii="Arial" w:hAnsi="Arial"/>
          <w:b/>
          <w:color w:val="1E3A8A"/>
        </w:rPr>
        <w:t>2. Giải thích chi tiết mã nguồn:</w:t>
      </w:r>
    </w:p>
    <w:p w14:paraId="2F8BABF2" w14:textId="77777777" w:rsidR="00591D58" w:rsidRDefault="00000000">
      <w:pPr>
        <w:pStyle w:val="Duudong"/>
        <w:spacing w:after="40"/>
      </w:pPr>
      <w:r>
        <w:rPr>
          <w:rFonts w:ascii="Arial" w:hAnsi="Arial"/>
          <w:color w:val="1E293B"/>
          <w:sz w:val="20"/>
        </w:rPr>
        <w:t>Giao diện khả năng di chuyển: Movable áp dụng chung cho các đối tượng hoàn toàn khác biệt về cấu tạo vật lý (xe ô tô bánh lăn vs robot hai chân).</w:t>
      </w:r>
    </w:p>
    <w:p w14:paraId="1C503257" w14:textId="77777777" w:rsidR="00591D58" w:rsidRDefault="00000000">
      <w:pPr>
        <w:spacing w:before="120" w:after="80"/>
      </w:pPr>
      <w:r>
        <w:rPr>
          <w:rFonts w:ascii="Arial" w:hAnsi="Arial"/>
          <w:b/>
          <w:color w:val="1E3A8A"/>
        </w:rPr>
        <w:lastRenderedPageBreak/>
        <w:t>3. Ảnh chụp kết quả Terminal khi chạy:</w:t>
      </w:r>
    </w:p>
    <w:p w14:paraId="4BA7FBC3" w14:textId="77777777" w:rsidR="00591D58" w:rsidRDefault="00591D58">
      <w:pPr>
        <w:spacing w:after="280"/>
        <w:jc w:val="center"/>
      </w:pPr>
    </w:p>
    <w:p w14:paraId="06723E9C" w14:textId="77777777" w:rsidR="00591D58" w:rsidRDefault="00000000">
      <w:r>
        <w:rPr>
          <w:noProof/>
        </w:rPr>
        <w:drawing>
          <wp:inline distT="0" distB="0" distL="0" distR="0" wp14:anchorId="0870E681" wp14:editId="6E479D61">
            <wp:extent cx="5669280" cy="112125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29.png"/>
                    <pic:cNvPicPr/>
                  </pic:nvPicPr>
                  <pic:blipFill>
                    <a:blip r:embed="rId36"/>
                    <a:stretch>
                      <a:fillRect/>
                    </a:stretch>
                  </pic:blipFill>
                  <pic:spPr>
                    <a:xfrm>
                      <a:off x="0" y="0"/>
                      <a:ext cx="5669280" cy="1121258"/>
                    </a:xfrm>
                    <a:prstGeom prst="rect">
                      <a:avLst/>
                    </a:prstGeom>
                  </pic:spPr>
                </pic:pic>
              </a:graphicData>
            </a:graphic>
          </wp:inline>
        </w:drawing>
      </w:r>
    </w:p>
    <w:p w14:paraId="67D8A72F" w14:textId="77777777" w:rsidR="00591D58" w:rsidRDefault="00000000">
      <w:r>
        <w:rPr>
          <w:color w:val="E2E8F0"/>
        </w:rPr>
        <w:t>———————————————————————————————————————————————————————</w:t>
      </w:r>
    </w:p>
    <w:p w14:paraId="7D929EF8" w14:textId="77777777" w:rsidR="00591D58" w:rsidRDefault="00000000">
      <w:pPr>
        <w:spacing w:before="320" w:after="80"/>
      </w:pPr>
      <w:r>
        <w:rPr>
          <w:rFonts w:ascii="Arial" w:hAnsi="Arial"/>
          <w:b/>
          <w:color w:val="0E7490"/>
          <w:sz w:val="28"/>
        </w:rPr>
        <w:t>Bài 30: Class School quản lý danh sách Students và Teachers</w:t>
      </w:r>
    </w:p>
    <w:p w14:paraId="7CE99BAF" w14:textId="01A71C1D" w:rsidR="00591D58" w:rsidRPr="00533E2E" w:rsidRDefault="00000000">
      <w:pPr>
        <w:spacing w:before="40" w:after="120"/>
        <w:rPr>
          <w:lang w:val="vi-VN"/>
        </w:rPr>
      </w:pPr>
      <w:r>
        <w:rPr>
          <w:b/>
          <w:color w:val="334155"/>
        </w:rPr>
        <w:t xml:space="preserve">Đề bài (Gốc): </w:t>
      </w:r>
      <w:r>
        <w:t>30. Create a class School with list of Students and Teachers. Add method to display info.</w:t>
      </w:r>
    </w:p>
    <w:p w14:paraId="290671B3" w14:textId="77777777" w:rsidR="00591D58" w:rsidRDefault="00000000">
      <w:pPr>
        <w:spacing w:after="80"/>
      </w:pPr>
      <w:r>
        <w:rPr>
          <w:b/>
          <w:color w:val="475569"/>
          <w:sz w:val="19"/>
        </w:rPr>
        <w:t xml:space="preserve">📁 File module: </w:t>
      </w:r>
      <w:proofErr w:type="spellStart"/>
      <w:r>
        <w:rPr>
          <w:rFonts w:ascii="Consolas" w:hAnsi="Consolas"/>
          <w:color w:val="0284C7"/>
          <w:sz w:val="19"/>
        </w:rPr>
        <w:t>src</w:t>
      </w:r>
      <w:proofErr w:type="spellEnd"/>
      <w:r>
        <w:rPr>
          <w:rFonts w:ascii="Consolas" w:hAnsi="Consolas"/>
          <w:color w:val="0284C7"/>
          <w:sz w:val="19"/>
        </w:rPr>
        <w:t>/models/school/</w:t>
      </w:r>
      <w:proofErr w:type="spellStart"/>
      <w:r>
        <w:rPr>
          <w:rFonts w:ascii="Consolas" w:hAnsi="Consolas"/>
          <w:color w:val="0284C7"/>
          <w:sz w:val="19"/>
        </w:rPr>
        <w:t>School.ts</w:t>
      </w:r>
      <w:proofErr w:type="spellEnd"/>
    </w:p>
    <w:p w14:paraId="7744B3DE" w14:textId="77777777" w:rsidR="00591D58" w:rsidRDefault="00000000">
      <w:pPr>
        <w:spacing w:before="80" w:after="40"/>
      </w:pPr>
      <w:r>
        <w:rPr>
          <w:rFonts w:ascii="Arial" w:hAnsi="Arial"/>
          <w:b/>
          <w:color w:val="1E3A8A"/>
        </w:rPr>
        <w:t>1. Mã nguồn TypeScript:</w:t>
      </w:r>
    </w:p>
    <w:tbl>
      <w:tblPr>
        <w:tblW w:w="0" w:type="auto"/>
        <w:jc w:val="center"/>
        <w:tblLook w:val="04A0" w:firstRow="1" w:lastRow="0" w:firstColumn="1" w:lastColumn="0" w:noHBand="0" w:noVBand="1"/>
      </w:tblPr>
      <w:tblGrid>
        <w:gridCol w:w="9936"/>
      </w:tblGrid>
      <w:tr w:rsidR="00591D58" w14:paraId="44A44B13" w14:textId="77777777">
        <w:trPr>
          <w:jc w:val="center"/>
        </w:trPr>
        <w:tc>
          <w:tcPr>
            <w:tcW w:w="9936" w:type="dxa"/>
            <w:tcBorders>
              <w:left w:val="single" w:sz="24" w:space="0" w:color="2563EB"/>
            </w:tcBorders>
            <w:shd w:val="clear" w:color="auto" w:fill="F8FAFC"/>
            <w:tcMar>
              <w:top w:w="160" w:type="dxa"/>
              <w:left w:w="200" w:type="dxa"/>
              <w:bottom w:w="160" w:type="dxa"/>
              <w:right w:w="200" w:type="dxa"/>
            </w:tcMar>
          </w:tcPr>
          <w:p w14:paraId="21B555AB" w14:textId="77777777" w:rsidR="00591D58" w:rsidRDefault="00000000">
            <w:pPr>
              <w:spacing w:before="40" w:after="40"/>
            </w:pPr>
            <w:r>
              <w:rPr>
                <w:rFonts w:ascii="Consolas" w:hAnsi="Consolas"/>
                <w:color w:val="0F172A"/>
                <w:sz w:val="19"/>
              </w:rPr>
              <w:t>import { Student } from "../person/Student";</w:t>
            </w:r>
            <w:r>
              <w:rPr>
                <w:rFonts w:ascii="Consolas" w:hAnsi="Consolas"/>
                <w:color w:val="0F172A"/>
                <w:sz w:val="19"/>
              </w:rPr>
              <w:br/>
              <w:t>import { Teacher } from "../person/Teacher";</w:t>
            </w:r>
            <w:r>
              <w:rPr>
                <w:rFonts w:ascii="Consolas" w:hAnsi="Consolas"/>
                <w:color w:val="0F172A"/>
                <w:sz w:val="19"/>
              </w:rPr>
              <w:br/>
            </w:r>
            <w:r>
              <w:rPr>
                <w:rFonts w:ascii="Consolas" w:hAnsi="Consolas"/>
                <w:color w:val="0F172A"/>
                <w:sz w:val="19"/>
              </w:rPr>
              <w:br/>
              <w:t>export class School {</w:t>
            </w:r>
            <w:r>
              <w:rPr>
                <w:rFonts w:ascii="Consolas" w:hAnsi="Consolas"/>
                <w:color w:val="0F172A"/>
                <w:sz w:val="19"/>
              </w:rPr>
              <w:br/>
              <w:t xml:space="preserve">  name: string;</w:t>
            </w:r>
            <w:r>
              <w:rPr>
                <w:rFonts w:ascii="Consolas" w:hAnsi="Consolas"/>
                <w:color w:val="0F172A"/>
                <w:sz w:val="19"/>
              </w:rPr>
              <w:br/>
              <w:t xml:space="preserve">  students: Student[] = [];</w:t>
            </w:r>
            <w:r>
              <w:rPr>
                <w:rFonts w:ascii="Consolas" w:hAnsi="Consolas"/>
                <w:color w:val="0F172A"/>
                <w:sz w:val="19"/>
              </w:rPr>
              <w:br/>
              <w:t xml:space="preserve">  teachers: Teacher[] = [];</w:t>
            </w:r>
            <w:r>
              <w:rPr>
                <w:rFonts w:ascii="Consolas" w:hAnsi="Consolas"/>
                <w:color w:val="0F172A"/>
                <w:sz w:val="19"/>
              </w:rPr>
              <w:br/>
            </w:r>
            <w:r>
              <w:rPr>
                <w:rFonts w:ascii="Consolas" w:hAnsi="Consolas"/>
                <w:color w:val="0F172A"/>
                <w:sz w:val="19"/>
              </w:rPr>
              <w:br/>
              <w:t xml:space="preserve">  constructor(name: string) {</w:t>
            </w:r>
            <w:r>
              <w:rPr>
                <w:rFonts w:ascii="Consolas" w:hAnsi="Consolas"/>
                <w:color w:val="0F172A"/>
                <w:sz w:val="19"/>
              </w:rPr>
              <w:br/>
              <w:t xml:space="preserve">    this.name = name;</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addStudent(student: Student): void {</w:t>
            </w:r>
            <w:r>
              <w:rPr>
                <w:rFonts w:ascii="Consolas" w:hAnsi="Consolas"/>
                <w:color w:val="0F172A"/>
                <w:sz w:val="19"/>
              </w:rPr>
              <w:br/>
              <w:t xml:space="preserve">    this.students.push(student);</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addTeacher(teacher: Teacher): void {</w:t>
            </w:r>
            <w:r>
              <w:rPr>
                <w:rFonts w:ascii="Consolas" w:hAnsi="Consolas"/>
                <w:color w:val="0F172A"/>
                <w:sz w:val="19"/>
              </w:rPr>
              <w:br/>
              <w:t xml:space="preserve">    this.teachers.push(teacher);</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br/>
              <w:t xml:space="preserve">  displayInfo(): void {</w:t>
            </w:r>
            <w:r>
              <w:rPr>
                <w:rFonts w:ascii="Consolas" w:hAnsi="Consolas"/>
                <w:color w:val="0F172A"/>
                <w:sz w:val="19"/>
              </w:rPr>
              <w:br/>
              <w:t xml:space="preserve">    console.log(`========================================`);</w:t>
            </w:r>
            <w:r>
              <w:rPr>
                <w:rFonts w:ascii="Consolas" w:hAnsi="Consolas"/>
                <w:color w:val="0F172A"/>
                <w:sz w:val="19"/>
              </w:rPr>
              <w:br/>
              <w:t xml:space="preserve">    console.log(`🏫 School: ${this.name}`);</w:t>
            </w:r>
            <w:r>
              <w:rPr>
                <w:rFonts w:ascii="Consolas" w:hAnsi="Consolas"/>
                <w:color w:val="0F172A"/>
                <w:sz w:val="19"/>
              </w:rPr>
              <w:br/>
              <w:t xml:space="preserve">    console.log(`--- Teachers (${this.teachers.length}) ---`);</w:t>
            </w:r>
            <w:r>
              <w:rPr>
                <w:rFonts w:ascii="Consolas" w:hAnsi="Consolas"/>
                <w:color w:val="0F172A"/>
                <w:sz w:val="19"/>
              </w:rPr>
              <w:br/>
              <w:t xml:space="preserve">    this.teachers.forEach((t) =&gt; t.introduce());</w:t>
            </w:r>
            <w:r>
              <w:rPr>
                <w:rFonts w:ascii="Consolas" w:hAnsi="Consolas"/>
                <w:color w:val="0F172A"/>
                <w:sz w:val="19"/>
              </w:rPr>
              <w:br/>
              <w:t xml:space="preserve">    console.log(`--- Students (${this.students.length}) ---`);</w:t>
            </w:r>
            <w:r>
              <w:rPr>
                <w:rFonts w:ascii="Consolas" w:hAnsi="Consolas"/>
                <w:color w:val="0F172A"/>
                <w:sz w:val="19"/>
              </w:rPr>
              <w:br/>
              <w:t xml:space="preserve">    this.students.forEach((s) =&gt; s.displayAllInfo());</w:t>
            </w:r>
            <w:r>
              <w:rPr>
                <w:rFonts w:ascii="Consolas" w:hAnsi="Consolas"/>
                <w:color w:val="0F172A"/>
                <w:sz w:val="19"/>
              </w:rPr>
              <w:br/>
              <w:t xml:space="preserve">    console.log(`========================================`);</w:t>
            </w:r>
            <w:r>
              <w:rPr>
                <w:rFonts w:ascii="Consolas" w:hAnsi="Consolas"/>
                <w:color w:val="0F172A"/>
                <w:sz w:val="19"/>
              </w:rPr>
              <w:br/>
              <w:t xml:space="preserve">  }</w:t>
            </w:r>
            <w:r>
              <w:rPr>
                <w:rFonts w:ascii="Consolas" w:hAnsi="Consolas"/>
                <w:color w:val="0F172A"/>
                <w:sz w:val="19"/>
              </w:rPr>
              <w:br/>
              <w:t>}</w:t>
            </w:r>
            <w:r>
              <w:rPr>
                <w:rFonts w:ascii="Consolas" w:hAnsi="Consolas"/>
                <w:color w:val="0F172A"/>
                <w:sz w:val="19"/>
              </w:rPr>
              <w:br/>
            </w:r>
            <w:r>
              <w:rPr>
                <w:rFonts w:ascii="Consolas" w:hAnsi="Consolas"/>
                <w:color w:val="0F172A"/>
                <w:sz w:val="19"/>
              </w:rPr>
              <w:lastRenderedPageBreak/>
              <w:br/>
              <w:t>// Chạy thử:</w:t>
            </w:r>
            <w:r>
              <w:rPr>
                <w:rFonts w:ascii="Consolas" w:hAnsi="Consolas"/>
                <w:color w:val="0F172A"/>
                <w:sz w:val="19"/>
              </w:rPr>
              <w:br/>
              <w:t>const school = new School("MIT Academy");</w:t>
            </w:r>
            <w:r>
              <w:rPr>
                <w:rFonts w:ascii="Consolas" w:hAnsi="Consolas"/>
                <w:color w:val="0F172A"/>
                <w:sz w:val="19"/>
              </w:rPr>
              <w:br/>
              <w:t>school.addTeacher(new Teacher("Dr. Alan Turing", 41, "Computer Science"));</w:t>
            </w:r>
            <w:r>
              <w:rPr>
                <w:rFonts w:ascii="Consolas" w:hAnsi="Consolas"/>
                <w:color w:val="0F172A"/>
                <w:sz w:val="19"/>
              </w:rPr>
              <w:br/>
              <w:t>school.addStudent(new Student("Tran Thi B", 20, "A+"));</w:t>
            </w:r>
            <w:r>
              <w:rPr>
                <w:rFonts w:ascii="Consolas" w:hAnsi="Consolas"/>
                <w:color w:val="0F172A"/>
                <w:sz w:val="19"/>
              </w:rPr>
              <w:br/>
              <w:t>school.displayInfo();</w:t>
            </w:r>
          </w:p>
        </w:tc>
      </w:tr>
    </w:tbl>
    <w:p w14:paraId="6DE0FC74" w14:textId="77777777" w:rsidR="00591D58" w:rsidRDefault="00591D58">
      <w:pPr>
        <w:spacing w:after="80"/>
      </w:pPr>
    </w:p>
    <w:p w14:paraId="6B41E533" w14:textId="77777777" w:rsidR="00591D58" w:rsidRDefault="00000000">
      <w:pPr>
        <w:spacing w:before="80" w:after="80"/>
      </w:pPr>
      <w:r>
        <w:rPr>
          <w:rFonts w:ascii="Arial" w:hAnsi="Arial"/>
          <w:b/>
          <w:color w:val="1E3A8A"/>
        </w:rPr>
        <w:t>2. Giải thích chi tiết mã nguồn:</w:t>
      </w:r>
    </w:p>
    <w:p w14:paraId="5A02C77E" w14:textId="77777777" w:rsidR="00591D58" w:rsidRDefault="00000000">
      <w:pPr>
        <w:pStyle w:val="Duudong"/>
        <w:spacing w:after="40"/>
      </w:pPr>
      <w:r>
        <w:rPr>
          <w:rFonts w:ascii="Arial" w:hAnsi="Arial"/>
          <w:color w:val="1E293B"/>
          <w:sz w:val="20"/>
        </w:rPr>
        <w:t>Mô hình hóa hệ sinh thái học đường: School quản lý các mảng đối tượng học sinh (Student[]) và giảng viên (Teacher[]).</w:t>
      </w:r>
    </w:p>
    <w:p w14:paraId="37AC1141" w14:textId="77777777" w:rsidR="00591D58" w:rsidRDefault="00000000">
      <w:pPr>
        <w:pStyle w:val="Duudong"/>
        <w:spacing w:after="40"/>
      </w:pPr>
      <w:r>
        <w:rPr>
          <w:rFonts w:ascii="Arial" w:hAnsi="Arial"/>
          <w:color w:val="1E293B"/>
          <w:sz w:val="20"/>
        </w:rPr>
        <w:t>Phương thức displayInfo() duyệt và gọi các phương thức tương ứng của từng đối tượng con, hoàn thiện bức tranh OOP từ kế thừa, bao đóng đến đa hình.</w:t>
      </w:r>
    </w:p>
    <w:p w14:paraId="5F1EB457" w14:textId="77777777" w:rsidR="00591D58" w:rsidRDefault="00000000">
      <w:pPr>
        <w:spacing w:before="120" w:after="80"/>
      </w:pPr>
      <w:r>
        <w:rPr>
          <w:rFonts w:ascii="Arial" w:hAnsi="Arial"/>
          <w:b/>
          <w:color w:val="1E3A8A"/>
        </w:rPr>
        <w:t>3. Ảnh chụp kết quả Terminal khi chạy:</w:t>
      </w:r>
    </w:p>
    <w:p w14:paraId="37F9639E" w14:textId="77777777" w:rsidR="00591D58" w:rsidRDefault="00591D58">
      <w:pPr>
        <w:spacing w:after="280"/>
        <w:jc w:val="center"/>
      </w:pPr>
    </w:p>
    <w:p w14:paraId="756F8175" w14:textId="77777777" w:rsidR="00591D58" w:rsidRDefault="00000000">
      <w:r>
        <w:rPr>
          <w:noProof/>
        </w:rPr>
        <w:drawing>
          <wp:inline distT="0" distB="0" distL="0" distR="0" wp14:anchorId="4C6D8D1F" wp14:editId="21CBB3E8">
            <wp:extent cx="5669280" cy="194015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ex_30.png"/>
                    <pic:cNvPicPr/>
                  </pic:nvPicPr>
                  <pic:blipFill>
                    <a:blip r:embed="rId37"/>
                    <a:stretch>
                      <a:fillRect/>
                    </a:stretch>
                  </pic:blipFill>
                  <pic:spPr>
                    <a:xfrm>
                      <a:off x="0" y="0"/>
                      <a:ext cx="5669280" cy="1940154"/>
                    </a:xfrm>
                    <a:prstGeom prst="rect">
                      <a:avLst/>
                    </a:prstGeom>
                  </pic:spPr>
                </pic:pic>
              </a:graphicData>
            </a:graphic>
          </wp:inline>
        </w:drawing>
      </w:r>
    </w:p>
    <w:p w14:paraId="51C65645" w14:textId="02EE4248" w:rsidR="00591D58" w:rsidRDefault="00591D58"/>
    <w:sectPr w:rsidR="00591D58" w:rsidSect="00034616">
      <w:footerReference w:type="default" r:id="rId3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F3793" w14:textId="77777777" w:rsidR="00D87600" w:rsidRDefault="00D87600">
      <w:pPr>
        <w:spacing w:after="0" w:line="240" w:lineRule="auto"/>
      </w:pPr>
      <w:r>
        <w:separator/>
      </w:r>
    </w:p>
  </w:endnote>
  <w:endnote w:type="continuationSeparator" w:id="0">
    <w:p w14:paraId="02685A0C" w14:textId="77777777" w:rsidR="00D87600" w:rsidRDefault="00D87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0328" w14:textId="77777777" w:rsidR="00591D58" w:rsidRDefault="00000000">
    <w:pPr>
      <w:pStyle w:val="Chntrang"/>
      <w:spacing w:before="80"/>
      <w:jc w:val="right"/>
    </w:pPr>
    <w:r>
      <w:rPr>
        <w:color w:val="94A3B8"/>
        <w:sz w:val="17"/>
      </w:rPr>
      <w:t xml:space="preserve">Báo Cáo </w:t>
    </w:r>
    <w:proofErr w:type="spellStart"/>
    <w:r>
      <w:rPr>
        <w:color w:val="94A3B8"/>
        <w:sz w:val="17"/>
      </w:rPr>
      <w:t>Bài</w:t>
    </w:r>
    <w:proofErr w:type="spellEnd"/>
    <w:r>
      <w:rPr>
        <w:color w:val="94A3B8"/>
        <w:sz w:val="17"/>
      </w:rPr>
      <w:t xml:space="preserve"> </w:t>
    </w:r>
    <w:proofErr w:type="spellStart"/>
    <w:r>
      <w:rPr>
        <w:color w:val="94A3B8"/>
        <w:sz w:val="17"/>
      </w:rPr>
      <w:t>Tập</w:t>
    </w:r>
    <w:proofErr w:type="spellEnd"/>
    <w:r>
      <w:rPr>
        <w:color w:val="94A3B8"/>
        <w:sz w:val="17"/>
      </w:rPr>
      <w:t xml:space="preserve"> OOP TypeScript (30 </w:t>
    </w:r>
    <w:proofErr w:type="spellStart"/>
    <w:r>
      <w:rPr>
        <w:color w:val="94A3B8"/>
        <w:sz w:val="17"/>
      </w:rPr>
      <w:t>Câu</w:t>
    </w:r>
    <w:proofErr w:type="spellEnd"/>
    <w:r>
      <w:rPr>
        <w:color w:val="94A3B8"/>
        <w:sz w:val="17"/>
      </w:rPr>
      <w:t xml:space="preserve">) | Trang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625E7" w14:textId="77777777" w:rsidR="00D87600" w:rsidRDefault="00D87600">
      <w:pPr>
        <w:spacing w:after="0" w:line="240" w:lineRule="auto"/>
      </w:pPr>
      <w:r>
        <w:separator/>
      </w:r>
    </w:p>
  </w:footnote>
  <w:footnote w:type="continuationSeparator" w:id="0">
    <w:p w14:paraId="50221775" w14:textId="77777777" w:rsidR="00D87600" w:rsidRDefault="00D876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62232291">
    <w:abstractNumId w:val="8"/>
  </w:num>
  <w:num w:numId="2" w16cid:durableId="460155230">
    <w:abstractNumId w:val="6"/>
  </w:num>
  <w:num w:numId="3" w16cid:durableId="2028673678">
    <w:abstractNumId w:val="5"/>
  </w:num>
  <w:num w:numId="4" w16cid:durableId="2064792271">
    <w:abstractNumId w:val="4"/>
  </w:num>
  <w:num w:numId="5" w16cid:durableId="225184600">
    <w:abstractNumId w:val="7"/>
  </w:num>
  <w:num w:numId="6" w16cid:durableId="470752644">
    <w:abstractNumId w:val="3"/>
  </w:num>
  <w:num w:numId="7" w16cid:durableId="699165094">
    <w:abstractNumId w:val="2"/>
  </w:num>
  <w:num w:numId="8" w16cid:durableId="784924803">
    <w:abstractNumId w:val="1"/>
  </w:num>
  <w:num w:numId="9" w16cid:durableId="202185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E2E"/>
    <w:rsid w:val="005750BF"/>
    <w:rsid w:val="00591D58"/>
    <w:rsid w:val="00AA1D8D"/>
    <w:rsid w:val="00B47730"/>
    <w:rsid w:val="00CB0664"/>
    <w:rsid w:val="00D87600"/>
    <w:rsid w:val="00E312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DBB34"/>
  <w14:defaultImageDpi w14:val="300"/>
  <w15:docId w15:val="{89C2F4E3-C95A-4E97-8484-F9F83865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32</Pages>
  <Words>5115</Words>
  <Characters>29157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hachithanh2005bh@gmail.com</cp:lastModifiedBy>
  <cp:revision>3</cp:revision>
  <dcterms:created xsi:type="dcterms:W3CDTF">2013-12-23T23:15:00Z</dcterms:created>
  <dcterms:modified xsi:type="dcterms:W3CDTF">2026-08-22T11:32:00Z</dcterms:modified>
  <cp:category/>
</cp:coreProperties>
</file>