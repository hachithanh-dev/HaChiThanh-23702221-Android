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3A8A"/>
          <w:sz w:val="44"/>
        </w:rPr>
        <w:t>BÁO CÁO THỰC HÀNH REACT NATIVE — LAB 06</w:t>
      </w:r>
    </w:p>
    <w:p>
      <w:pPr>
        <w:spacing w:before="0" w:after="120"/>
      </w:pPr>
      <w:r>
        <w:rPr>
          <w:rFonts w:ascii="Arial" w:hAnsi="Arial"/>
          <w:color w:val="475569"/>
          <w:sz w:val="24"/>
        </w:rPr>
        <w:t>Chủ đề: NAVIGATION — Select Phone (Stack &amp; Params), Gắn API (MockAPI), Bottom Tab, Stack + Tab (Lồng nhau) &amp; Drawer Navigation</w:t>
      </w:r>
    </w:p>
    <w:p>
      <w:pPr>
        <w:spacing w:before="0" w:after="40"/>
      </w:pPr>
      <w:r>
        <w:rPr>
          <w:rFonts w:ascii="Arial" w:hAnsi="Arial"/>
          <w:b/>
          <w:color w:val="0F172A"/>
          <w:sz w:val="22"/>
        </w:rPr>
        <w:t>Họ và tên : Hà Chí Thanh</w:t>
      </w:r>
    </w:p>
    <w:p>
      <w:pPr>
        <w:spacing w:before="0" w:after="40"/>
      </w:pPr>
      <w:r>
        <w:rPr>
          <w:rFonts w:ascii="Arial" w:hAnsi="Arial"/>
          <w:b/>
          <w:color w:val="0F172A"/>
          <w:sz w:val="22"/>
        </w:rPr>
        <w:t>MSSV: 23702221</w:t>
      </w:r>
    </w:p>
    <w:p>
      <w:pPr>
        <w:spacing w:before="0" w:after="240"/>
      </w:pPr>
      <w:r>
        <w:rPr>
          <w:rFonts w:ascii="Arial" w:hAnsi="Arial"/>
          <w:color w:val="475569"/>
          <w:sz w:val="21"/>
        </w:rPr>
        <w:t xml:space="preserve">Link Github: </w:t>
      </w:r>
      <w:r>
        <w:rPr>
          <w:rFonts w:ascii="Arial" w:hAnsi="Arial"/>
          <w:color w:val="0284C7"/>
          <w:sz w:val="21"/>
        </w:rPr>
        <w:t>https://github.com/hachithanh-dev/HaChiThanh-23702221-Android</w:t>
      </w:r>
    </w:p>
    <w:tbl>
      <w:tblPr>
        <w:tblW w:type="auto" w:w="0"/>
        <w:jc w:val="center"/>
        <w:tblLayout w:type="fixed"/>
        <w:tblLook w:firstColumn="1" w:firstRow="1" w:lastColumn="0" w:lastRow="0" w:noHBand="0" w:noVBand="1" w:val="04A0"/>
      </w:tblPr>
      <w:tblGrid>
        <w:gridCol w:w="9792"/>
      </w:tblGrid>
      <w:tr>
        <w:tc>
          <w:tcPr>
            <w:tcW w:type="dxa" w:w="9792"/>
            <w:shd w:fill="EFF6FF"/>
            <w:tcMar>
              <w:top w:w="140" w:type="dxa"/>
              <w:bottom w:w="140" w:type="dxa"/>
              <w:left w:w="180" w:type="dxa"/>
              <w:right w:w="180" w:type="dxa"/>
            </w:tcMar>
            <w:tcBorders>
              <w:top w:val="single" w:sz="6" w:space="0" w:color="BFDBFE"/>
              <w:bottom w:val="single" w:sz="6" w:space="0" w:color="BFDBFE"/>
              <w:left w:val="single" w:sz="6" w:space="0" w:color="BFDBFE"/>
              <w:right w:val="single" w:sz="6" w:space="0" w:color="BFDBFE"/>
            </w:tcBorders>
          </w:tcPr>
          <w:p>
            <w:pPr>
              <w:spacing w:before="40" w:after="40" w:line="276" w:lineRule="auto"/>
            </w:pPr>
            <w:r>
              <w:rPr>
                <w:rFonts w:ascii="Arial" w:hAnsi="Arial"/>
                <w:color w:val="1E3A8A"/>
                <w:sz w:val="20"/>
              </w:rPr>
              <w:t>📌 Ngôn ngữ &amp; Công nghệ: TypeScript 5.x | React Native 0.81.x | Expo SDK 54.x | React Navigation 6.x/7.x (@react-navigation/native, native-stack, bottom-tabs, drawer)</w:t>
            </w:r>
          </w:p>
          <w:p>
            <w:pPr>
              <w:spacing w:before="40" w:after="40" w:line="276" w:lineRule="auto"/>
            </w:pPr>
            <w:r>
              <w:rPr>
                <w:rFonts w:ascii="Arial" w:hAnsi="Arial"/>
                <w:color w:val="1E3A8A"/>
                <w:sz w:val="20"/>
              </w:rPr>
              <w:t>📁 Cấu trúc dự án Lab06: src/lab06/ (src/types.ts, src/theme.ts, src/data/phones.ts, src/api/phoneApi.ts, src/components/Stars.tsx, Loading.tsx, ErrorBox.tsx, src/ex1/, src/ex3/, src/ex4/, src/ex5/, App.tsx)</w:t>
            </w:r>
          </w:p>
          <w:p>
            <w:pPr>
              <w:spacing w:before="40" w:after="40" w:line="276" w:lineRule="auto"/>
            </w:pPr>
            <w:r>
              <w:rPr>
                <w:rFonts w:ascii="Arial" w:hAnsi="Arial"/>
                <w:color w:val="1E3A8A"/>
                <w:sz w:val="20"/>
              </w:rPr>
              <w:t>⚡ Lệnh kiểm thử &amp; thực thi: npx tsc --noEmit (0 lỗi hoàn hảo) | npx expo start --web / android</w:t>
            </w:r>
          </w:p>
          <w:p>
            <w:pPr>
              <w:spacing w:before="40" w:after="40" w:line="276" w:lineRule="auto"/>
            </w:pPr>
            <w:r>
              <w:rPr>
                <w:rFonts w:ascii="Arial" w:hAnsi="Arial"/>
                <w:color w:val="1E3A8A"/>
                <w:sz w:val="20"/>
              </w:rPr>
              <w:t>🎯 Kết quả thực hành: Hoàn thành 100% tất cả 5 bài tập Lab 06 (Khớp chuẩn 4 màn hình Figma Select Phone với Stack &amp; Params 2 chiều; Tích hợp MockAPI xử lý đầy đủ Loading/Error/Retry; Bottom Tab với icon động &amp; bộ lọc tìm kiếm; Stack lồng Tab với Context yêu thích thời gian thực; Drawer Navigation với cài đặt Dark Mode &amp; Thông báo).</w:t>
            </w:r>
          </w:p>
        </w:tc>
      </w:tr>
    </w:tbl>
    <w:p>
      <w:pPr>
        <w:spacing w:before="160" w:after="160"/>
      </w:pPr>
      <w:r>
        <w:rPr>
          <w:color w:val="E2E8F0"/>
        </w:rPr>
        <w:t>————————————————————————————————————————————————————————————</w:t>
      </w:r>
    </w:p>
    <w:p>
      <w:pPr>
        <w:spacing w:before="200" w:after="80"/>
      </w:pPr>
      <w:r>
        <w:rPr>
          <w:rFonts w:ascii="Arial" w:hAnsi="Arial"/>
          <w:b/>
          <w:color w:val="0E7490"/>
          <w:sz w:val="28"/>
        </w:rPr>
        <w:t>Bài 1: Làm ứng dụng Select Phone (Stack Navigator &amp; Truyền Params 2 chiều)</w:t>
      </w:r>
    </w:p>
    <w:p>
      <w:pPr>
        <w:spacing w:before="40" w:after="80" w:line="276" w:lineRule="auto"/>
      </w:pPr>
      <w:r>
        <w:rPr>
          <w:rFonts w:ascii="Arial" w:hAnsi="Arial"/>
          <w:b/>
          <w:color w:val="334155"/>
          <w:sz w:val="20"/>
        </w:rPr>
        <w:t xml:space="preserve">Đề bài (Gốc): </w:t>
      </w:r>
      <w:r>
        <w:rPr>
          <w:rFonts w:ascii="Arial" w:hAnsi="Arial"/>
          <w:color w:val="334155"/>
          <w:sz w:val="20"/>
        </w:rPr>
        <w:t>Dựng đúng giao diện Select Phone (4 màn hình theo thiết kế Figma) bằng Expo + React Native + TypeScript. Thực tế hệ thống gồm 2 màn hình được điều phối bởi Stack Navigator: ProductScreen (Screen 01 &amp; 04) và ChooseColorScreen (Screen 02 &amp; 03).</w:t>
        <w:br/>
        <w:t>• Bước 1: Khai báo Stack Navigator với 2 màn Product và ChooseColor, ẩn header hệ thống (screenOptions={{ headerShown: false }}).</w:t>
        <w:br/>
        <w:t>• Bước 2: Hoàn thiện ProductScreen với TODO 1 (nút '4 MÀU-CHỌN MÀU' / '4 MÀU-CHỌN LOẠI' có viền xám, bo góc 6, biểu tượng '&gt;' sát phải, chạm mở màn chọn màu) và TODO 2 (nút 'CHỌN MUA' nền đỏ sát đáy màn hình).</w:t>
        <w:br/>
        <w:t>• Bước 3: Hoàn thiện ChooseColorScreen với TODO 3 (khi người dùng chạm chọn 1 màu, ảnh nhỏ đổi màu, hiển thị thêm 3 dòng: Màu, Cung cấp bởi, Giá) và TODO 4 (nút 'XONG' nền xanh điều hướng quay về ProductScreen kèm param màu mới chọn).</w:t>
      </w:r>
    </w:p>
    <w:p>
      <w:pPr>
        <w:spacing w:before="40" w:after="120"/>
      </w:pPr>
      <w:r>
        <w:rPr>
          <w:rFonts w:ascii="Arial" w:hAnsi="Arial"/>
          <w:b/>
          <w:color w:val="475569"/>
          <w:sz w:val="19"/>
        </w:rPr>
        <w:t xml:space="preserve">📁 File component: </w:t>
      </w:r>
      <w:r>
        <w:rPr>
          <w:rFonts w:ascii="Consolas" w:hAnsi="Consolas"/>
          <w:color w:val="0284C7"/>
          <w:sz w:val="19"/>
        </w:rPr>
        <w:t>src/lab06/src/ex1/ProductScreen.tsx &amp; ChooseColorScreen.tsx</w:t>
      </w:r>
    </w:p>
    <w:p>
      <w:pPr>
        <w:spacing w:before="80" w:after="80"/>
      </w:pPr>
      <w:r>
        <w:rPr>
          <w:rFonts w:ascii="Arial" w:hAnsi="Arial"/>
          <w:b/>
          <w:color w:val="1E3A8A"/>
          <w:sz w:val="22"/>
        </w:rPr>
        <w:t>1. Mã nguồn React Native / TypeScript (ProductScreen.tsx):</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6" w:space="0" w:color="CBD5E1"/>
              <w:bottom w:val="single" w:sz="6" w:space="0" w:color="CBD5E1"/>
              <w:left w:val="single" w:sz="6" w:space="0" w:color="CBD5E1"/>
              <w:right w:val="single" w:sz="6" w:space="0" w:color="CBD5E1"/>
            </w:tcBorders>
          </w:tcPr>
          <w:p>
            <w:pPr>
              <w:spacing w:before="40" w:after="40" w:line="276" w:lineRule="auto"/>
            </w:pPr>
            <w:r>
              <w:rPr>
                <w:rFonts w:ascii="Consolas" w:hAnsi="Consolas"/>
                <w:color w:val="0F172A"/>
                <w:sz w:val="19"/>
              </w:rPr>
              <w:t>import React from "react";</w:t>
            </w:r>
          </w:p>
          <w:p>
            <w:pPr>
              <w:spacing w:before="0" w:after="0" w:line="276" w:lineRule="auto"/>
            </w:pPr>
            <w:r>
              <w:rPr>
                <w:rFonts w:ascii="Consolas" w:hAnsi="Consolas"/>
                <w:color w:val="0F172A"/>
                <w:sz w:val="19"/>
              </w:rPr>
              <w:t>import {</w:t>
            </w:r>
          </w:p>
          <w:p>
            <w:pPr>
              <w:spacing w:before="0" w:after="0" w:line="276" w:lineRule="auto"/>
            </w:pPr>
            <w:r>
              <w:rPr>
                <w:rFonts w:ascii="Consolas" w:hAnsi="Consolas"/>
                <w:color w:val="0F172A"/>
                <w:sz w:val="19"/>
              </w:rPr>
              <w:t xml:space="preserve">  View,</w:t>
            </w:r>
          </w:p>
          <w:p>
            <w:pPr>
              <w:spacing w:before="0" w:after="0" w:line="276" w:lineRule="auto"/>
            </w:pPr>
            <w:r>
              <w:rPr>
                <w:rFonts w:ascii="Consolas" w:hAnsi="Consolas"/>
                <w:color w:val="0F172A"/>
                <w:sz w:val="19"/>
              </w:rPr>
              <w:t xml:space="preserve">  Text,</w:t>
            </w:r>
          </w:p>
          <w:p>
            <w:pPr>
              <w:spacing w:before="0" w:after="0" w:line="276" w:lineRule="auto"/>
            </w:pPr>
            <w:r>
              <w:rPr>
                <w:rFonts w:ascii="Consolas" w:hAnsi="Consolas"/>
                <w:color w:val="0F172A"/>
                <w:sz w:val="19"/>
              </w:rPr>
              <w:t xml:space="preserve">  Image,</w:t>
            </w:r>
          </w:p>
          <w:p>
            <w:pPr>
              <w:spacing w:before="0" w:after="0" w:line="276" w:lineRule="auto"/>
            </w:pPr>
            <w:r>
              <w:rPr>
                <w:rFonts w:ascii="Consolas" w:hAnsi="Consolas"/>
                <w:color w:val="0F172A"/>
                <w:sz w:val="19"/>
              </w:rPr>
              <w:t xml:space="preserve">  Pressable,</w:t>
            </w:r>
          </w:p>
          <w:p>
            <w:pPr>
              <w:spacing w:before="0" w:after="0" w:line="276" w:lineRule="auto"/>
            </w:pPr>
            <w:r>
              <w:rPr>
                <w:rFonts w:ascii="Consolas" w:hAnsi="Consolas"/>
                <w:color w:val="0F172A"/>
                <w:sz w:val="19"/>
              </w:rPr>
              <w:t xml:space="preserve">  StyleSheet,</w:t>
            </w:r>
          </w:p>
          <w:p>
            <w:pPr>
              <w:spacing w:before="0" w:after="0" w:line="276" w:lineRule="auto"/>
            </w:pPr>
            <w:r>
              <w:rPr>
                <w:rFonts w:ascii="Consolas" w:hAnsi="Consolas"/>
                <w:color w:val="0F172A"/>
                <w:sz w:val="19"/>
              </w:rPr>
              <w:t xml:space="preserve">  SafeAreaView,</w:t>
            </w:r>
          </w:p>
          <w:p>
            <w:pPr>
              <w:spacing w:before="0" w:after="0" w:line="276" w:lineRule="auto"/>
            </w:pPr>
            <w:r>
              <w:rPr>
                <w:rFonts w:ascii="Consolas" w:hAnsi="Consolas"/>
                <w:color w:val="0F172A"/>
                <w:sz w:val="19"/>
              </w:rPr>
              <w:t>} from "react-native";</w:t>
            </w:r>
          </w:p>
          <w:p>
            <w:pPr>
              <w:spacing w:before="0" w:after="0" w:line="276" w:lineRule="auto"/>
            </w:pPr>
            <w:r>
              <w:rPr>
                <w:rFonts w:ascii="Consolas" w:hAnsi="Consolas"/>
                <w:color w:val="0F172A"/>
                <w:sz w:val="19"/>
              </w:rPr>
              <w:t>import { NativeStackScreenProps } from "@react-navigation/native-stack";</w:t>
            </w:r>
          </w:p>
          <w:p>
            <w:pPr>
              <w:spacing w:before="0" w:after="0" w:line="276" w:lineRule="auto"/>
            </w:pPr>
            <w:r>
              <w:rPr>
                <w:rFonts w:ascii="Consolas" w:hAnsi="Consolas"/>
                <w:color w:val="0F172A"/>
                <w:sz w:val="19"/>
              </w:rPr>
              <w:t>import { ColorKey, Phone } from "../types";</w:t>
            </w:r>
          </w:p>
          <w:p>
            <w:pPr>
              <w:spacing w:before="0" w:after="0" w:line="276" w:lineRule="auto"/>
            </w:pPr>
            <w:r>
              <w:rPr>
                <w:rFonts w:ascii="Consolas" w:hAnsi="Consolas"/>
                <w:color w:val="0F172A"/>
                <w:sz w:val="19"/>
              </w:rPr>
              <w:t>import { colors, formatPrice } from "../theme";</w:t>
            </w:r>
          </w:p>
          <w:p>
            <w:pPr>
              <w:spacing w:before="0" w:after="0" w:line="276" w:lineRule="auto"/>
            </w:pPr>
            <w:r>
              <w:rPr>
                <w:rFonts w:ascii="Consolas" w:hAnsi="Consolas"/>
                <w:color w:val="0F172A"/>
                <w:sz w:val="19"/>
              </w:rPr>
              <w:t>import { PHONE_COLORS } from "../data/phones";</w:t>
            </w:r>
          </w:p>
          <w:p>
            <w:pPr>
              <w:spacing w:before="0" w:after="0" w:line="276" w:lineRule="auto"/>
            </w:pPr>
            <w:r>
              <w:rPr>
                <w:rFonts w:ascii="Consolas" w:hAnsi="Consolas"/>
                <w:color w:val="0F172A"/>
                <w:sz w:val="19"/>
              </w:rPr>
              <w:t>import { Stars } from "../components/Stars";</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export type SelectPhoneParamList = {</w:t>
            </w:r>
          </w:p>
          <w:p>
            <w:pPr>
              <w:spacing w:before="0" w:after="0" w:line="276" w:lineRule="auto"/>
            </w:pPr>
            <w:r>
              <w:rPr>
                <w:rFonts w:ascii="Consolas" w:hAnsi="Consolas"/>
                <w:color w:val="0F172A"/>
                <w:sz w:val="19"/>
              </w:rPr>
              <w:t xml:space="preserve">  Product: { color?: ColorKey } | undefined;</w:t>
            </w:r>
          </w:p>
          <w:p>
            <w:pPr>
              <w:spacing w:before="0" w:after="0" w:line="276" w:lineRule="auto"/>
            </w:pPr>
            <w:r>
              <w:rPr>
                <w:rFonts w:ascii="Consolas" w:hAnsi="Consolas"/>
                <w:color w:val="0F172A"/>
                <w:sz w:val="19"/>
              </w:rPr>
              <w:t xml:space="preserve">  ChooseColor: { color?: ColorKey } | undefined;</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type Props = NativeStackScreenProps&lt;SelectPhoneParamList, "Product"&gt; &amp; {</w:t>
            </w:r>
          </w:p>
          <w:p>
            <w:pPr>
              <w:spacing w:before="0" w:after="0" w:line="276" w:lineRule="auto"/>
            </w:pPr>
            <w:r>
              <w:rPr>
                <w:rFonts w:ascii="Consolas" w:hAnsi="Consolas"/>
                <w:color w:val="0F172A"/>
                <w:sz w:val="19"/>
              </w:rPr>
              <w:t xml:space="preserve">  phone: Phone;</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export function ProductScreen({ navigation, route, phone }: Props) {</w:t>
            </w:r>
          </w:p>
          <w:p>
            <w:pPr>
              <w:spacing w:before="0" w:after="0" w:line="276" w:lineRule="auto"/>
            </w:pPr>
            <w:r>
              <w:rPr>
                <w:rFonts w:ascii="Consolas" w:hAnsi="Consolas"/>
                <w:color w:val="0F172A"/>
                <w:sz w:val="19"/>
              </w:rPr>
              <w:t xml:space="preserve">  // Lấy màu được truyền về từ màn hình ChooseColor qua route.params</w:t>
            </w:r>
          </w:p>
          <w:p>
            <w:pPr>
              <w:spacing w:before="0" w:after="0" w:line="276" w:lineRule="auto"/>
            </w:pPr>
            <w:r>
              <w:rPr>
                <w:rFonts w:ascii="Consolas" w:hAnsi="Consolas"/>
                <w:color w:val="0F172A"/>
                <w:sz w:val="19"/>
              </w:rPr>
              <w:t xml:space="preserve">  const picked = route.params?.color;</w:t>
            </w:r>
          </w:p>
          <w:p>
            <w:pPr>
              <w:spacing w:before="0" w:after="0" w:line="276" w:lineRule="auto"/>
            </w:pPr>
            <w:r>
              <w:rPr>
                <w:rFonts w:ascii="Consolas" w:hAnsi="Consolas"/>
                <w:color w:val="0F172A"/>
                <w:sz w:val="19"/>
              </w:rPr>
              <w:t xml:space="preserve">  // Nếu chưa chọn màu mới, dùng defaultColor của điện thoại (xanh)</w:t>
            </w:r>
          </w:p>
          <w:p>
            <w:pPr>
              <w:spacing w:before="0" w:after="0" w:line="276" w:lineRule="auto"/>
            </w:pPr>
            <w:r>
              <w:rPr>
                <w:rFonts w:ascii="Consolas" w:hAnsi="Consolas"/>
                <w:color w:val="0F172A"/>
                <w:sz w:val="19"/>
              </w:rPr>
              <w:t xml:space="preserve">  const shown = picked ?? phone.defaultColor;</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&lt;SafeAreaView style={styles.root}&gt;</w:t>
            </w:r>
          </w:p>
          <w:p>
            <w:pPr>
              <w:spacing w:before="0" w:after="0" w:line="276" w:lineRule="auto"/>
            </w:pPr>
            <w:r>
              <w:rPr>
                <w:rFonts w:ascii="Consolas" w:hAnsi="Consolas"/>
                <w:color w:val="0F172A"/>
                <w:sz w:val="19"/>
              </w:rPr>
              <w:t xml:space="preserve">      {/* 1. KHU VỰC ẢNH SẢN PHẨM */}</w:t>
            </w:r>
          </w:p>
          <w:p>
            <w:pPr>
              <w:spacing w:before="0" w:after="0" w:line="276" w:lineRule="auto"/>
            </w:pPr>
            <w:r>
              <w:rPr>
                <w:rFonts w:ascii="Consolas" w:hAnsi="Consolas"/>
                <w:color w:val="0F172A"/>
                <w:sz w:val="19"/>
              </w:rPr>
              <w:t xml:space="preserve">      &lt;View style={styles.imageWrap}&gt;</w:t>
            </w:r>
          </w:p>
          <w:p>
            <w:pPr>
              <w:spacing w:before="0" w:after="0" w:line="276" w:lineRule="auto"/>
            </w:pPr>
            <w:r>
              <w:rPr>
                <w:rFonts w:ascii="Consolas" w:hAnsi="Consolas"/>
                <w:color w:val="0F172A"/>
                <w:sz w:val="19"/>
              </w:rPr>
              <w:t xml:space="preserve">        &lt;Image</w:t>
            </w:r>
          </w:p>
          <w:p>
            <w:pPr>
              <w:spacing w:before="0" w:after="0" w:line="276" w:lineRule="auto"/>
            </w:pPr>
            <w:r>
              <w:rPr>
                <w:rFonts w:ascii="Consolas" w:hAnsi="Consolas"/>
                <w:color w:val="0F172A"/>
                <w:sz w:val="19"/>
              </w:rPr>
              <w:t xml:space="preserve">          source={PHONE_COLORS[shown].image}</w:t>
            </w:r>
          </w:p>
          <w:p>
            <w:pPr>
              <w:spacing w:before="0" w:after="0" w:line="276" w:lineRule="auto"/>
            </w:pPr>
            <w:r>
              <w:rPr>
                <w:rFonts w:ascii="Consolas" w:hAnsi="Consolas"/>
                <w:color w:val="0F172A"/>
                <w:sz w:val="19"/>
              </w:rPr>
              <w:t xml:space="preserve">          style={styles.image}</w:t>
            </w:r>
          </w:p>
          <w:p>
            <w:pPr>
              <w:spacing w:before="0" w:after="0" w:line="276" w:lineRule="auto"/>
            </w:pPr>
            <w:r>
              <w:rPr>
                <w:rFonts w:ascii="Consolas" w:hAnsi="Consolas"/>
                <w:color w:val="0F172A"/>
                <w:sz w:val="19"/>
              </w:rPr>
              <w:t xml:space="preserve">          resizeMode="contain"</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2. KHU VỰC THÔNG TIN SẢN PHẨM */}</w:t>
            </w:r>
          </w:p>
          <w:p>
            <w:pPr>
              <w:spacing w:before="0" w:after="0" w:line="276" w:lineRule="auto"/>
            </w:pPr>
            <w:r>
              <w:rPr>
                <w:rFonts w:ascii="Consolas" w:hAnsi="Consolas"/>
                <w:color w:val="0F172A"/>
                <w:sz w:val="19"/>
              </w:rPr>
              <w:t xml:space="preserve">      &lt;View style={styles.info}&gt;</w:t>
            </w:r>
          </w:p>
          <w:p>
            <w:pPr>
              <w:spacing w:before="0" w:after="0" w:line="276" w:lineRule="auto"/>
            </w:pPr>
            <w:r>
              <w:rPr>
                <w:rFonts w:ascii="Consolas" w:hAnsi="Consolas"/>
                <w:color w:val="0F172A"/>
                <w:sz w:val="19"/>
              </w:rPr>
              <w:t xml:space="preserve">        &lt;Text style={styles.name}&gt;{phone.name}&lt;/Text&gt;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&lt;View style={styles.rowRating}&gt;</w:t>
            </w:r>
          </w:p>
          <w:p>
            <w:pPr>
              <w:spacing w:before="0" w:after="0" w:line="276" w:lineRule="auto"/>
            </w:pPr>
            <w:r>
              <w:rPr>
                <w:rFonts w:ascii="Consolas" w:hAnsi="Consolas"/>
                <w:color w:val="0F172A"/>
                <w:sz w:val="19"/>
              </w:rPr>
              <w:t xml:space="preserve">          &lt;Stars value={phone.rating} size={18} /&gt;</w:t>
            </w:r>
          </w:p>
          <w:p>
            <w:pPr>
              <w:spacing w:before="0" w:after="0" w:line="276" w:lineRule="auto"/>
            </w:pPr>
            <w:r>
              <w:rPr>
                <w:rFonts w:ascii="Consolas" w:hAnsi="Consolas"/>
                <w:color w:val="0F172A"/>
                <w:sz w:val="19"/>
              </w:rPr>
              <w:t xml:space="preserve">          &lt;Text style={styles.review}&gt;(Xem {phone.reviewCount} đánh giá)&lt;/Text&gt;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&lt;View style={styles.rowPrice}&gt;</w:t>
            </w:r>
          </w:p>
          <w:p>
            <w:pPr>
              <w:spacing w:before="0" w:after="0" w:line="276" w:lineRule="auto"/>
            </w:pPr>
            <w:r>
              <w:rPr>
                <w:rFonts w:ascii="Consolas" w:hAnsi="Consolas"/>
                <w:color w:val="0F172A"/>
                <w:sz w:val="19"/>
              </w:rPr>
              <w:t xml:space="preserve">          &lt;Text style={styles.price}&gt;{formatPrice(phone.price)}&lt;/Text&gt;</w:t>
            </w:r>
          </w:p>
          <w:p>
            <w:pPr>
              <w:spacing w:before="0" w:after="0" w:line="276" w:lineRule="auto"/>
            </w:pPr>
            <w:r>
              <w:rPr>
                <w:rFonts w:ascii="Consolas" w:hAnsi="Consolas"/>
                <w:color w:val="0F172A"/>
                <w:sz w:val="19"/>
              </w:rPr>
              <w:t xml:space="preserve">          &lt;Text style={styles.oldPrice}&gt;{formatPrice(phone.oldPrice)}&lt;/Text&gt;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&lt;View style={styles.rowBadge}&gt;</w:t>
            </w:r>
          </w:p>
          <w:p>
            <w:pPr>
              <w:spacing w:before="0" w:after="0" w:line="276" w:lineRule="auto"/>
            </w:pPr>
            <w:r>
              <w:rPr>
                <w:rFonts w:ascii="Consolas" w:hAnsi="Consolas"/>
                <w:color w:val="0F172A"/>
                <w:sz w:val="19"/>
              </w:rPr>
              <w:t xml:space="preserve">          &lt;Text style={styles.badge}&gt;{phone.badge}&lt;/Text&gt;</w:t>
            </w:r>
          </w:p>
          <w:p>
            <w:pPr>
              <w:spacing w:before="0" w:after="0" w:line="276" w:lineRule="auto"/>
            </w:pPr>
            <w:r>
              <w:rPr>
                <w:rFonts w:ascii="Consolas" w:hAnsi="Consolas"/>
                <w:color w:val="0F172A"/>
                <w:sz w:val="19"/>
              </w:rPr>
              <w:t xml:space="preserve">          &lt;View style={styles.questionCircle}&gt;</w:t>
            </w:r>
          </w:p>
          <w:p>
            <w:pPr>
              <w:spacing w:before="0" w:after="0" w:line="276" w:lineRule="auto"/>
            </w:pPr>
            <w:r>
              <w:rPr>
                <w:rFonts w:ascii="Consolas" w:hAnsi="Consolas"/>
                <w:color w:val="0F172A"/>
                <w:sz w:val="19"/>
              </w:rPr>
              <w:t xml:space="preserve">            &lt;Text style={styles.questionText}&gt;?&lt;/Text&gt;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TODO 1: Nút chọn màu / chọn loại theo trạng thái picked */}</w:t>
            </w:r>
          </w:p>
          <w:p>
            <w:pPr>
              <w:spacing w:before="0" w:after="0" w:line="276" w:lineRule="auto"/>
            </w:pPr>
            <w:r>
              <w:rPr>
                <w:rFonts w:ascii="Consolas" w:hAnsi="Consolas"/>
                <w:color w:val="0F172A"/>
                <w:sz w:val="19"/>
              </w:rPr>
              <w:t xml:space="preserve">        &lt;Pressable</w:t>
            </w:r>
          </w:p>
          <w:p>
            <w:pPr>
              <w:spacing w:before="0" w:after="0" w:line="276" w:lineRule="auto"/>
            </w:pPr>
            <w:r>
              <w:rPr>
                <w:rFonts w:ascii="Consolas" w:hAnsi="Consolas"/>
                <w:color w:val="0F172A"/>
                <w:sz w:val="19"/>
              </w:rPr>
              <w:t xml:space="preserve">          style={styles.chooseBtn}</w:t>
            </w:r>
          </w:p>
          <w:p>
            <w:pPr>
              <w:spacing w:before="0" w:after="0" w:line="276" w:lineRule="auto"/>
            </w:pPr>
            <w:r>
              <w:rPr>
                <w:rFonts w:ascii="Consolas" w:hAnsi="Consolas"/>
                <w:color w:val="0F172A"/>
                <w:sz w:val="19"/>
              </w:rPr>
              <w:t xml:space="preserve">          onPress={() =&gt; navigation.navigate("ChooseColor", { color: picked })}</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&lt;Text style={styles.chooseBtnText}&gt;</w:t>
            </w:r>
          </w:p>
          <w:p>
            <w:pPr>
              <w:spacing w:before="0" w:after="0" w:line="276" w:lineRule="auto"/>
            </w:pPr>
            <w:r>
              <w:rPr>
                <w:rFonts w:ascii="Consolas" w:hAnsi="Consolas"/>
                <w:color w:val="0F172A"/>
                <w:sz w:val="19"/>
              </w:rPr>
              <w:t xml:space="preserve">            {picked ? "4 MÀU-CHỌN LOẠI" : "4 MÀU-CHỌN MÀU"}</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&lt;Text style={styles.arrowIcon}&gt;›&lt;/Text&gt;</w:t>
            </w:r>
          </w:p>
          <w:p>
            <w:pPr>
              <w:spacing w:before="0" w:after="0" w:line="276" w:lineRule="auto"/>
            </w:pPr>
            <w:r>
              <w:rPr>
                <w:rFonts w:ascii="Consolas" w:hAnsi="Consolas"/>
                <w:color w:val="0F172A"/>
                <w:sz w:val="19"/>
              </w:rPr>
              <w:t xml:space="preserve">        &lt;/Pressable&gt;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TODO 2: Nút CHỌN MUA nằm sát đáy màn hình */}</w:t>
            </w:r>
          </w:p>
          <w:p>
            <w:pPr>
              <w:spacing w:before="0" w:after="0" w:line="276" w:lineRule="auto"/>
            </w:pPr>
            <w:r>
              <w:rPr>
                <w:rFonts w:ascii="Consolas" w:hAnsi="Consolas"/>
                <w:color w:val="0F172A"/>
                <w:sz w:val="19"/>
              </w:rPr>
              <w:t xml:space="preserve">      &lt;View style={styles.bottomBar}&gt;</w:t>
            </w:r>
          </w:p>
          <w:p>
            <w:pPr>
              <w:spacing w:before="0" w:after="0" w:line="276" w:lineRule="auto"/>
            </w:pPr>
            <w:r>
              <w:rPr>
                <w:rFonts w:ascii="Consolas" w:hAnsi="Consolas"/>
                <w:color w:val="0F172A"/>
                <w:sz w:val="19"/>
              </w:rPr>
              <w:t xml:space="preserve">        &lt;Pressable</w:t>
            </w:r>
          </w:p>
          <w:p>
            <w:pPr>
              <w:spacing w:before="0" w:after="0" w:line="276" w:lineRule="auto"/>
            </w:pPr>
            <w:r>
              <w:rPr>
                <w:rFonts w:ascii="Consolas" w:hAnsi="Consolas"/>
                <w:color w:val="0F172A"/>
                <w:sz w:val="19"/>
              </w:rPr>
              <w:t xml:space="preserve">          style={styles.buyBtn}</w:t>
            </w:r>
          </w:p>
          <w:p>
            <w:pPr>
              <w:spacing w:before="0" w:after="0" w:line="276" w:lineRule="auto"/>
            </w:pPr>
            <w:r>
              <w:rPr>
                <w:rFonts w:ascii="Consolas" w:hAnsi="Consolas"/>
                <w:color w:val="0F172A"/>
                <w:sz w:val="19"/>
              </w:rPr>
              <w:t xml:space="preserve">          onPress={() =&gt; alert(`Đặt mua thành công sản phẩm: ${phone.name} (Màu: ${PHONE_COLORS[shown].label})`)}</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&lt;Text style={styles.buyBtnText}&gt;CHỌN MUA&lt;/Text&gt;</w:t>
            </w:r>
          </w:p>
          <w:p>
            <w:pPr>
              <w:spacing w:before="0" w:after="0" w:line="276" w:lineRule="auto"/>
            </w:pPr>
            <w:r>
              <w:rPr>
                <w:rFonts w:ascii="Consolas" w:hAnsi="Consolas"/>
                <w:color w:val="0F172A"/>
                <w:sz w:val="19"/>
              </w:rPr>
              <w:t xml:space="preserve">        &lt;/Pressable&gt;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&lt;/SafeAreaView&gt;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const styles = StyleSheet.create({</w:t>
            </w:r>
          </w:p>
          <w:p>
            <w:pPr>
              <w:spacing w:before="0" w:after="0" w:line="276" w:lineRule="auto"/>
            </w:pPr>
            <w:r>
              <w:rPr>
                <w:rFonts w:ascii="Consolas" w:hAnsi="Consolas"/>
                <w:color w:val="0F172A"/>
                <w:sz w:val="19"/>
              </w:rPr>
              <w:t xml:space="preserve">  root: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backgroundColor: "#FFFFFF",</w:t>
            </w:r>
          </w:p>
          <w:p>
            <w:pPr>
              <w:spacing w:before="0" w:after="0" w:line="276" w:lineRule="auto"/>
            </w:pPr>
            <w:r>
              <w:rPr>
                <w:rFonts w:ascii="Consolas" w:hAnsi="Consolas"/>
                <w:color w:val="0F172A"/>
                <w:sz w:val="19"/>
              </w:rPr>
              <w:t xml:space="preserve">    paddingHorizontal: 16,</w:t>
            </w:r>
          </w:p>
          <w:p>
            <w:pPr>
              <w:spacing w:before="0" w:after="0" w:line="276" w:lineRule="auto"/>
            </w:pPr>
            <w:r>
              <w:rPr>
                <w:rFonts w:ascii="Consolas" w:hAnsi="Consolas"/>
                <w:color w:val="0F172A"/>
                <w:sz w:val="19"/>
              </w:rPr>
              <w:t xml:space="preserve">    justifyContent: "space-between",</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imageWrap: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justifyContent: "center",</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paddingVertical: 10,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image: {</w:t>
            </w:r>
          </w:p>
          <w:p>
            <w:pPr>
              <w:spacing w:before="0" w:after="0" w:line="276" w:lineRule="auto"/>
            </w:pPr>
            <w:r>
              <w:rPr>
                <w:rFonts w:ascii="Consolas" w:hAnsi="Consolas"/>
                <w:color w:val="0F172A"/>
                <w:sz w:val="19"/>
              </w:rPr>
              <w:t xml:space="preserve">    width: "85%",</w:t>
            </w:r>
          </w:p>
          <w:p>
            <w:pPr>
              <w:spacing w:before="0" w:after="0" w:line="276" w:lineRule="auto"/>
            </w:pPr>
            <w:r>
              <w:rPr>
                <w:rFonts w:ascii="Consolas" w:hAnsi="Consolas"/>
                <w:color w:val="0F172A"/>
                <w:sz w:val="19"/>
              </w:rPr>
              <w:t xml:space="preserve">    height: "100%",</w:t>
            </w:r>
          </w:p>
          <w:p>
            <w:pPr>
              <w:spacing w:before="0" w:after="0" w:line="276" w:lineRule="auto"/>
            </w:pPr>
            <w:r>
              <w:rPr>
                <w:rFonts w:ascii="Consolas" w:hAnsi="Consolas"/>
                <w:color w:val="0F172A"/>
                <w:sz w:val="19"/>
              </w:rPr>
              <w:t xml:space="preserve">    maxHeight: 340,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info: {</w:t>
            </w:r>
          </w:p>
          <w:p>
            <w:pPr>
              <w:spacing w:before="0" w:after="0" w:line="276" w:lineRule="auto"/>
            </w:pPr>
            <w:r>
              <w:rPr>
                <w:rFonts w:ascii="Consolas" w:hAnsi="Consolas"/>
                <w:color w:val="0F172A"/>
                <w:sz w:val="19"/>
              </w:rPr>
              <w:t xml:space="preserve">    paddingBottom: 16,</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name: {</w:t>
            </w:r>
          </w:p>
          <w:p>
            <w:pPr>
              <w:spacing w:before="0" w:after="0" w:line="276" w:lineRule="auto"/>
            </w:pPr>
            <w:r>
              <w:rPr>
                <w:rFonts w:ascii="Consolas" w:hAnsi="Consolas"/>
                <w:color w:val="0F172A"/>
                <w:sz w:val="19"/>
              </w:rPr>
              <w:t xml:space="preserve">    fontSize: 16,</w:t>
            </w:r>
          </w:p>
          <w:p>
            <w:pPr>
              <w:spacing w:before="0" w:after="0" w:line="276" w:lineRule="auto"/>
            </w:pPr>
            <w:r>
              <w:rPr>
                <w:rFonts w:ascii="Consolas" w:hAnsi="Consolas"/>
                <w:color w:val="0F172A"/>
                <w:sz w:val="19"/>
              </w:rPr>
              <w:t xml:space="preserve">    fontWeight: "600",</w:t>
            </w:r>
          </w:p>
          <w:p>
            <w:pPr>
              <w:spacing w:before="0" w:after="0" w:line="276" w:lineRule="auto"/>
            </w:pPr>
            <w:r>
              <w:rPr>
                <w:rFonts w:ascii="Consolas" w:hAnsi="Consolas"/>
                <w:color w:val="0F172A"/>
                <w:sz w:val="19"/>
              </w:rPr>
              <w:t xml:space="preserve">    color: colors.text,</w:t>
            </w:r>
          </w:p>
          <w:p>
            <w:pPr>
              <w:spacing w:before="0" w:after="0" w:line="276" w:lineRule="auto"/>
            </w:pPr>
            <w:r>
              <w:rPr>
                <w:rFonts w:ascii="Consolas" w:hAnsi="Consolas"/>
                <w:color w:val="0F172A"/>
                <w:sz w:val="19"/>
              </w:rPr>
              <w:t xml:space="preserve">    lineHeight: 22,</w:t>
            </w:r>
          </w:p>
          <w:p>
            <w:pPr>
              <w:spacing w:before="0" w:after="0" w:line="276" w:lineRule="auto"/>
            </w:pPr>
            <w:r>
              <w:rPr>
                <w:rFonts w:ascii="Consolas" w:hAnsi="Consolas"/>
                <w:color w:val="0F172A"/>
                <w:sz w:val="19"/>
              </w:rPr>
              <w:t xml:space="preserve">    marginBottom: 8,</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rowRating: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marginBottom: 8,</w:t>
            </w:r>
          </w:p>
          <w:p>
            <w:pPr>
              <w:spacing w:before="0" w:after="0" w:line="276" w:lineRule="auto"/>
            </w:pPr>
            <w:r>
              <w:rPr>
                <w:rFonts w:ascii="Consolas" w:hAnsi="Consolas"/>
                <w:color w:val="0F172A"/>
                <w:sz w:val="19"/>
              </w:rPr>
              <w:t xml:space="preserve">    gap: 8,</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review: {</w:t>
            </w:r>
          </w:p>
          <w:p>
            <w:pPr>
              <w:spacing w:before="0" w:after="0" w:line="276" w:lineRule="auto"/>
            </w:pPr>
            <w:r>
              <w:rPr>
                <w:rFonts w:ascii="Consolas" w:hAnsi="Consolas"/>
                <w:color w:val="0F172A"/>
                <w:sz w:val="19"/>
              </w:rPr>
              <w:t xml:space="preserve">    fontSize: 13,</w:t>
            </w:r>
          </w:p>
          <w:p>
            <w:pPr>
              <w:spacing w:before="0" w:after="0" w:line="276" w:lineRule="auto"/>
            </w:pPr>
            <w:r>
              <w:rPr>
                <w:rFonts w:ascii="Consolas" w:hAnsi="Consolas"/>
                <w:color w:val="0F172A"/>
                <w:sz w:val="19"/>
              </w:rPr>
              <w:t xml:space="preserve">    color: colors.muted,</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rowPrice: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alignItems: "baseline",</w:t>
            </w:r>
          </w:p>
          <w:p>
            <w:pPr>
              <w:spacing w:before="0" w:after="0" w:line="276" w:lineRule="auto"/>
            </w:pPr>
            <w:r>
              <w:rPr>
                <w:rFonts w:ascii="Consolas" w:hAnsi="Consolas"/>
                <w:color w:val="0F172A"/>
                <w:sz w:val="19"/>
              </w:rPr>
              <w:t xml:space="preserve">    marginBottom: 8,</w:t>
            </w:r>
          </w:p>
          <w:p>
            <w:pPr>
              <w:spacing w:before="0" w:after="0" w:line="276" w:lineRule="auto"/>
            </w:pPr>
            <w:r>
              <w:rPr>
                <w:rFonts w:ascii="Consolas" w:hAnsi="Consolas"/>
                <w:color w:val="0F172A"/>
                <w:sz w:val="19"/>
              </w:rPr>
              <w:t xml:space="preserve">    gap: 12,</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price: {</w:t>
            </w:r>
          </w:p>
          <w:p>
            <w:pPr>
              <w:spacing w:before="0" w:after="0" w:line="276" w:lineRule="auto"/>
            </w:pPr>
            <w:r>
              <w:rPr>
                <w:rFonts w:ascii="Consolas" w:hAnsi="Consolas"/>
                <w:color w:val="0F172A"/>
                <w:sz w:val="19"/>
              </w:rPr>
              <w:t xml:space="preserve">    fontSize: 20,</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color: "#000000",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oldPrice: {</w:t>
            </w:r>
          </w:p>
          <w:p>
            <w:pPr>
              <w:spacing w:before="0" w:after="0" w:line="276" w:lineRule="auto"/>
            </w:pPr>
            <w:r>
              <w:rPr>
                <w:rFonts w:ascii="Consolas" w:hAnsi="Consolas"/>
                <w:color w:val="0F172A"/>
                <w:sz w:val="19"/>
              </w:rPr>
              <w:t xml:space="preserve">    fontSize: 14,</w:t>
            </w:r>
          </w:p>
          <w:p>
            <w:pPr>
              <w:spacing w:before="0" w:after="0" w:line="276" w:lineRule="auto"/>
            </w:pPr>
            <w:r>
              <w:rPr>
                <w:rFonts w:ascii="Consolas" w:hAnsi="Consolas"/>
                <w:color w:val="0F172A"/>
                <w:sz w:val="19"/>
              </w:rPr>
              <w:t xml:space="preserve">    color: colors.muted,</w:t>
            </w:r>
          </w:p>
          <w:p>
            <w:pPr>
              <w:spacing w:before="0" w:after="0" w:line="276" w:lineRule="auto"/>
            </w:pPr>
            <w:r>
              <w:rPr>
                <w:rFonts w:ascii="Consolas" w:hAnsi="Consolas"/>
                <w:color w:val="0F172A"/>
                <w:sz w:val="19"/>
              </w:rPr>
              <w:t xml:space="preserve">    textDecorationLine: "line-through",</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rowBadge: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marginBottom: 16,</w:t>
            </w:r>
          </w:p>
          <w:p>
            <w:pPr>
              <w:spacing w:before="0" w:after="0" w:line="276" w:lineRule="auto"/>
            </w:pPr>
            <w:r>
              <w:rPr>
                <w:rFonts w:ascii="Consolas" w:hAnsi="Consolas"/>
                <w:color w:val="0F172A"/>
                <w:sz w:val="19"/>
              </w:rPr>
              <w:t xml:space="preserve">    gap: 6,</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badge: {</w:t>
            </w:r>
          </w:p>
          <w:p>
            <w:pPr>
              <w:spacing w:before="0" w:after="0" w:line="276" w:lineRule="auto"/>
            </w:pPr>
            <w:r>
              <w:rPr>
                <w:rFonts w:ascii="Consolas" w:hAnsi="Consolas"/>
                <w:color w:val="0F172A"/>
                <w:sz w:val="19"/>
              </w:rPr>
              <w:t xml:space="preserve">    fontSize: 12,</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color: colors.red,</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questionCircle: {</w:t>
            </w:r>
          </w:p>
          <w:p>
            <w:pPr>
              <w:spacing w:before="0" w:after="0" w:line="276" w:lineRule="auto"/>
            </w:pPr>
            <w:r>
              <w:rPr>
                <w:rFonts w:ascii="Consolas" w:hAnsi="Consolas"/>
                <w:color w:val="0F172A"/>
                <w:sz w:val="19"/>
              </w:rPr>
              <w:t xml:space="preserve">    width: 16,</w:t>
            </w:r>
          </w:p>
          <w:p>
            <w:pPr>
              <w:spacing w:before="0" w:after="0" w:line="276" w:lineRule="auto"/>
            </w:pPr>
            <w:r>
              <w:rPr>
                <w:rFonts w:ascii="Consolas" w:hAnsi="Consolas"/>
                <w:color w:val="0F172A"/>
                <w:sz w:val="19"/>
              </w:rPr>
              <w:t xml:space="preserve">    height: 16,</w:t>
            </w:r>
          </w:p>
          <w:p>
            <w:pPr>
              <w:spacing w:before="0" w:after="0" w:line="276" w:lineRule="auto"/>
            </w:pPr>
            <w:r>
              <w:rPr>
                <w:rFonts w:ascii="Consolas" w:hAnsi="Consolas"/>
                <w:color w:val="0F172A"/>
                <w:sz w:val="19"/>
              </w:rPr>
              <w:t xml:space="preserve">    borderRadius: 8,</w:t>
            </w:r>
          </w:p>
          <w:p>
            <w:pPr>
              <w:spacing w:before="0" w:after="0" w:line="276" w:lineRule="auto"/>
            </w:pPr>
            <w:r>
              <w:rPr>
                <w:rFonts w:ascii="Consolas" w:hAnsi="Consolas"/>
                <w:color w:val="0F172A"/>
                <w:sz w:val="19"/>
              </w:rPr>
              <w:t xml:space="preserve">    borderWidth: 1,</w:t>
            </w:r>
          </w:p>
          <w:p>
            <w:pPr>
              <w:spacing w:before="0" w:after="0" w:line="276" w:lineRule="auto"/>
            </w:pPr>
            <w:r>
              <w:rPr>
                <w:rFonts w:ascii="Consolas" w:hAnsi="Consolas"/>
                <w:color w:val="0F172A"/>
                <w:sz w:val="19"/>
              </w:rPr>
              <w:t xml:space="preserve">    borderColor: colors.text,</w:t>
            </w:r>
          </w:p>
          <w:p>
            <w:pPr>
              <w:spacing w:before="0" w:after="0" w:line="276" w:lineRule="auto"/>
            </w:pPr>
            <w:r>
              <w:rPr>
                <w:rFonts w:ascii="Consolas" w:hAnsi="Consolas"/>
                <w:color w:val="0F172A"/>
                <w:sz w:val="19"/>
              </w:rPr>
              <w:t xml:space="preserve">    justifyContent: "center",</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questionText: {</w:t>
            </w:r>
          </w:p>
          <w:p>
            <w:pPr>
              <w:spacing w:before="0" w:after="0" w:line="276" w:lineRule="auto"/>
            </w:pPr>
            <w:r>
              <w:rPr>
                <w:rFonts w:ascii="Consolas" w:hAnsi="Consolas"/>
                <w:color w:val="0F172A"/>
                <w:sz w:val="19"/>
              </w:rPr>
              <w:t xml:space="preserve">    fontSize: 10,</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color: colors.text,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chooseBtn: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justifyContent: "center",</w:t>
            </w:r>
          </w:p>
          <w:p>
            <w:pPr>
              <w:spacing w:before="0" w:after="0" w:line="276" w:lineRule="auto"/>
            </w:pPr>
            <w:r>
              <w:rPr>
                <w:rFonts w:ascii="Consolas" w:hAnsi="Consolas"/>
                <w:color w:val="0F172A"/>
                <w:sz w:val="19"/>
              </w:rPr>
              <w:t xml:space="preserve">    borderWidth: 1,</w:t>
            </w:r>
          </w:p>
          <w:p>
            <w:pPr>
              <w:spacing w:before="0" w:after="0" w:line="276" w:lineRule="auto"/>
            </w:pPr>
            <w:r>
              <w:rPr>
                <w:rFonts w:ascii="Consolas" w:hAnsi="Consolas"/>
                <w:color w:val="0F172A"/>
                <w:sz w:val="19"/>
              </w:rPr>
              <w:t xml:space="preserve">    borderColor: "#CBD5E1",</w:t>
            </w:r>
          </w:p>
          <w:p>
            <w:pPr>
              <w:spacing w:before="0" w:after="0" w:line="276" w:lineRule="auto"/>
            </w:pPr>
            <w:r>
              <w:rPr>
                <w:rFonts w:ascii="Consolas" w:hAnsi="Consolas"/>
                <w:color w:val="0F172A"/>
                <w:sz w:val="19"/>
              </w:rPr>
              <w:t xml:space="preserve">    borderRadius: 8,</w:t>
            </w:r>
          </w:p>
          <w:p>
            <w:pPr>
              <w:spacing w:before="0" w:after="0" w:line="276" w:lineRule="auto"/>
            </w:pPr>
            <w:r>
              <w:rPr>
                <w:rFonts w:ascii="Consolas" w:hAnsi="Consolas"/>
                <w:color w:val="0F172A"/>
                <w:sz w:val="19"/>
              </w:rPr>
              <w:t xml:space="preserve">    height: 44,</w:t>
            </w:r>
          </w:p>
          <w:p>
            <w:pPr>
              <w:spacing w:before="0" w:after="0" w:line="276" w:lineRule="auto"/>
            </w:pPr>
            <w:r>
              <w:rPr>
                <w:rFonts w:ascii="Consolas" w:hAnsi="Consolas"/>
                <w:color w:val="0F172A"/>
                <w:sz w:val="19"/>
              </w:rPr>
              <w:t xml:space="preserve">    backgroundColor: "#FFFFFF",</w:t>
            </w:r>
          </w:p>
          <w:p>
            <w:pPr>
              <w:spacing w:before="0" w:after="0" w:line="276" w:lineRule="auto"/>
            </w:pPr>
            <w:r>
              <w:rPr>
                <w:rFonts w:ascii="Consolas" w:hAnsi="Consolas"/>
                <w:color w:val="0F172A"/>
                <w:sz w:val="19"/>
              </w:rPr>
              <w:t xml:space="preserve">    position: "relative",</w:t>
            </w:r>
          </w:p>
          <w:p>
            <w:pPr>
              <w:spacing w:before="0" w:after="0" w:line="276" w:lineRule="auto"/>
            </w:pPr>
            <w:r>
              <w:rPr>
                <w:rFonts w:ascii="Consolas" w:hAnsi="Consolas"/>
                <w:color w:val="0F172A"/>
                <w:sz w:val="19"/>
              </w:rPr>
              <w:t xml:space="preserve">    shadowColor: "#000",</w:t>
            </w:r>
          </w:p>
          <w:p>
            <w:pPr>
              <w:spacing w:before="0" w:after="0" w:line="276" w:lineRule="auto"/>
            </w:pPr>
            <w:r>
              <w:rPr>
                <w:rFonts w:ascii="Consolas" w:hAnsi="Consolas"/>
                <w:color w:val="0F172A"/>
                <w:sz w:val="19"/>
              </w:rPr>
              <w:t xml:space="preserve">    shadowOffset: { width: 0, height: 1 },</w:t>
            </w:r>
          </w:p>
          <w:p>
            <w:pPr>
              <w:spacing w:before="0" w:after="0" w:line="276" w:lineRule="auto"/>
            </w:pPr>
            <w:r>
              <w:rPr>
                <w:rFonts w:ascii="Consolas" w:hAnsi="Consolas"/>
                <w:color w:val="0F172A"/>
                <w:sz w:val="19"/>
              </w:rPr>
              <w:t xml:space="preserve">    shadowOpacity: 0.05,</w:t>
            </w:r>
          </w:p>
          <w:p>
            <w:pPr>
              <w:spacing w:before="0" w:after="0" w:line="276" w:lineRule="auto"/>
            </w:pPr>
            <w:r>
              <w:rPr>
                <w:rFonts w:ascii="Consolas" w:hAnsi="Consolas"/>
                <w:color w:val="0F172A"/>
                <w:sz w:val="19"/>
              </w:rPr>
              <w:t xml:space="preserve">    shadowRadius: 2,</w:t>
            </w:r>
          </w:p>
          <w:p>
            <w:pPr>
              <w:spacing w:before="0" w:after="0" w:line="276" w:lineRule="auto"/>
            </w:pPr>
            <w:r>
              <w:rPr>
                <w:rFonts w:ascii="Consolas" w:hAnsi="Consolas"/>
                <w:color w:val="0F172A"/>
                <w:sz w:val="19"/>
              </w:rPr>
              <w:t xml:space="preserve">    elevation: 1,</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chooseBtnText: {</w:t>
            </w:r>
          </w:p>
          <w:p>
            <w:pPr>
              <w:spacing w:before="0" w:after="0" w:line="276" w:lineRule="auto"/>
            </w:pPr>
            <w:r>
              <w:rPr>
                <w:rFonts w:ascii="Consolas" w:hAnsi="Consolas"/>
                <w:color w:val="0F172A"/>
                <w:sz w:val="19"/>
              </w:rPr>
              <w:t xml:space="preserve">    fontSize: 14,</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color: colors.text,</w:t>
            </w:r>
          </w:p>
          <w:p>
            <w:pPr>
              <w:spacing w:before="0" w:after="0" w:line="276" w:lineRule="auto"/>
            </w:pPr>
            <w:r>
              <w:rPr>
                <w:rFonts w:ascii="Consolas" w:hAnsi="Consolas"/>
                <w:color w:val="0F172A"/>
                <w:sz w:val="19"/>
              </w:rPr>
              <w:t xml:space="preserve">    letterSpacing: 0.5,</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arrowIcon: {</w:t>
            </w:r>
          </w:p>
          <w:p>
            <w:pPr>
              <w:spacing w:before="0" w:after="0" w:line="276" w:lineRule="auto"/>
            </w:pPr>
            <w:r>
              <w:rPr>
                <w:rFonts w:ascii="Consolas" w:hAnsi="Consolas"/>
                <w:color w:val="0F172A"/>
                <w:sz w:val="19"/>
              </w:rPr>
              <w:t xml:space="preserve">    position: "absolute",</w:t>
            </w:r>
          </w:p>
          <w:p>
            <w:pPr>
              <w:spacing w:before="0" w:after="0" w:line="276" w:lineRule="auto"/>
            </w:pPr>
            <w:r>
              <w:rPr>
                <w:rFonts w:ascii="Consolas" w:hAnsi="Consolas"/>
                <w:color w:val="0F172A"/>
                <w:sz w:val="19"/>
              </w:rPr>
              <w:t xml:space="preserve">    right: 14,</w:t>
            </w:r>
          </w:p>
          <w:p>
            <w:pPr>
              <w:spacing w:before="0" w:after="0" w:line="276" w:lineRule="auto"/>
            </w:pPr>
            <w:r>
              <w:rPr>
                <w:rFonts w:ascii="Consolas" w:hAnsi="Consolas"/>
                <w:color w:val="0F172A"/>
                <w:sz w:val="19"/>
              </w:rPr>
              <w:t xml:space="preserve">    fontSize: 22,</w:t>
            </w:r>
          </w:p>
          <w:p>
            <w:pPr>
              <w:spacing w:before="0" w:after="0" w:line="276" w:lineRule="auto"/>
            </w:pPr>
            <w:r>
              <w:rPr>
                <w:rFonts w:ascii="Consolas" w:hAnsi="Consolas"/>
                <w:color w:val="0F172A"/>
                <w:sz w:val="19"/>
              </w:rPr>
              <w:t xml:space="preserve">    fontWeight: "600",</w:t>
            </w:r>
          </w:p>
          <w:p>
            <w:pPr>
              <w:spacing w:before="0" w:after="0" w:line="276" w:lineRule="auto"/>
            </w:pPr>
            <w:r>
              <w:rPr>
                <w:rFonts w:ascii="Consolas" w:hAnsi="Consolas"/>
                <w:color w:val="0F172A"/>
                <w:sz w:val="19"/>
              </w:rPr>
              <w:t xml:space="preserve">    color: colors.text,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bottomBar: {</w:t>
            </w:r>
          </w:p>
          <w:p>
            <w:pPr>
              <w:spacing w:before="0" w:after="0" w:line="276" w:lineRule="auto"/>
            </w:pPr>
            <w:r>
              <w:rPr>
                <w:rFonts w:ascii="Consolas" w:hAnsi="Consolas"/>
                <w:color w:val="0F172A"/>
                <w:sz w:val="19"/>
              </w:rPr>
              <w:t xml:space="preserve">    paddingBottom: 16,</w:t>
            </w:r>
          </w:p>
          <w:p>
            <w:pPr>
              <w:spacing w:before="0" w:after="0" w:line="276" w:lineRule="auto"/>
            </w:pPr>
            <w:r>
              <w:rPr>
                <w:rFonts w:ascii="Consolas" w:hAnsi="Consolas"/>
                <w:color w:val="0F172A"/>
                <w:sz w:val="19"/>
              </w:rPr>
              <w:t xml:space="preserve">    paddingTop: 8,</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buyBtn: {</w:t>
            </w:r>
          </w:p>
          <w:p>
            <w:pPr>
              <w:spacing w:before="0" w:after="0" w:line="276" w:lineRule="auto"/>
            </w:pPr>
            <w:r>
              <w:rPr>
                <w:rFonts w:ascii="Consolas" w:hAnsi="Consolas"/>
                <w:color w:val="0F172A"/>
                <w:sz w:val="19"/>
              </w:rPr>
              <w:t xml:space="preserve">    backgroundColor: colors.red,</w:t>
            </w:r>
          </w:p>
          <w:p>
            <w:pPr>
              <w:spacing w:before="0" w:after="0" w:line="276" w:lineRule="auto"/>
            </w:pPr>
            <w:r>
              <w:rPr>
                <w:rFonts w:ascii="Consolas" w:hAnsi="Consolas"/>
                <w:color w:val="0F172A"/>
                <w:sz w:val="19"/>
              </w:rPr>
              <w:t xml:space="preserve">    height: 48,</w:t>
            </w:r>
          </w:p>
          <w:p>
            <w:pPr>
              <w:spacing w:before="0" w:after="0" w:line="276" w:lineRule="auto"/>
            </w:pPr>
            <w:r>
              <w:rPr>
                <w:rFonts w:ascii="Consolas" w:hAnsi="Consolas"/>
                <w:color w:val="0F172A"/>
                <w:sz w:val="19"/>
              </w:rPr>
              <w:t xml:space="preserve">    borderRadius: 8,</w:t>
            </w:r>
          </w:p>
          <w:p>
            <w:pPr>
              <w:spacing w:before="0" w:after="0" w:line="276" w:lineRule="auto"/>
            </w:pPr>
            <w:r>
              <w:rPr>
                <w:rFonts w:ascii="Consolas" w:hAnsi="Consolas"/>
                <w:color w:val="0F172A"/>
                <w:sz w:val="19"/>
              </w:rPr>
              <w:t xml:space="preserve">    justifyContent: "center",</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shadowColor: colors.red,</w:t>
            </w:r>
          </w:p>
          <w:p>
            <w:pPr>
              <w:spacing w:before="0" w:after="0" w:line="276" w:lineRule="auto"/>
            </w:pPr>
            <w:r>
              <w:rPr>
                <w:rFonts w:ascii="Consolas" w:hAnsi="Consolas"/>
                <w:color w:val="0F172A"/>
                <w:sz w:val="19"/>
              </w:rPr>
              <w:t xml:space="preserve">    shadowOffset: { width: 0, height: 4 },</w:t>
            </w:r>
          </w:p>
          <w:p>
            <w:pPr>
              <w:spacing w:before="0" w:after="0" w:line="276" w:lineRule="auto"/>
            </w:pPr>
            <w:r>
              <w:rPr>
                <w:rFonts w:ascii="Consolas" w:hAnsi="Consolas"/>
                <w:color w:val="0F172A"/>
                <w:sz w:val="19"/>
              </w:rPr>
              <w:t xml:space="preserve">    shadowOpacity: 0.3,</w:t>
            </w:r>
          </w:p>
          <w:p>
            <w:pPr>
              <w:spacing w:before="0" w:after="0" w:line="276" w:lineRule="auto"/>
            </w:pPr>
            <w:r>
              <w:rPr>
                <w:rFonts w:ascii="Consolas" w:hAnsi="Consolas"/>
                <w:color w:val="0F172A"/>
                <w:sz w:val="19"/>
              </w:rPr>
              <w:t xml:space="preserve">    shadowRadius: 6,</w:t>
            </w:r>
          </w:p>
          <w:p>
            <w:pPr>
              <w:spacing w:before="0" w:after="0" w:line="276" w:lineRule="auto"/>
            </w:pPr>
            <w:r>
              <w:rPr>
                <w:rFonts w:ascii="Consolas" w:hAnsi="Consolas"/>
                <w:color w:val="0F172A"/>
                <w:sz w:val="19"/>
              </w:rPr>
              <w:t xml:space="preserve">    elevation: 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buyBtnText: {</w:t>
            </w:r>
          </w:p>
          <w:p>
            <w:pPr>
              <w:spacing w:before="0" w:after="0" w:line="276" w:lineRule="auto"/>
            </w:pPr>
            <w:r>
              <w:rPr>
                <w:rFonts w:ascii="Consolas" w:hAnsi="Consolas"/>
                <w:color w:val="0F172A"/>
                <w:sz w:val="19"/>
              </w:rPr>
              <w:t xml:space="preserve">    color: "#FFFFFF",</w:t>
            </w:r>
          </w:p>
          <w:p>
            <w:pPr>
              <w:spacing w:before="0" w:after="0" w:line="276" w:lineRule="auto"/>
            </w:pPr>
            <w:r>
              <w:rPr>
                <w:rFonts w:ascii="Consolas" w:hAnsi="Consolas"/>
                <w:color w:val="0F172A"/>
                <w:sz w:val="19"/>
              </w:rPr>
              <w:t xml:space="preserve">    fontSize: 16,</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letterSpacing: 0.5,</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tc>
      </w:tr>
    </w:tbl>
    <w:p>
      <w:pPr>
        <w:spacing w:before="160" w:after="80"/>
      </w:pPr>
      <w:r>
        <w:rPr>
          <w:rFonts w:ascii="Arial" w:hAnsi="Arial"/>
          <w:b/>
          <w:color w:val="1E3A8A"/>
          <w:sz w:val="22"/>
        </w:rPr>
        <w:t>1.1. Mã nguồn React Native / TypeScript (ChooseColorScreen.tsx):</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6" w:space="0" w:color="CBD5E1"/>
              <w:bottom w:val="single" w:sz="6" w:space="0" w:color="CBD5E1"/>
              <w:left w:val="single" w:sz="6" w:space="0" w:color="CBD5E1"/>
              <w:right w:val="single" w:sz="6" w:space="0" w:color="CBD5E1"/>
            </w:tcBorders>
          </w:tcPr>
          <w:p>
            <w:pPr>
              <w:spacing w:before="40" w:after="40" w:line="276" w:lineRule="auto"/>
            </w:pPr>
            <w:r>
              <w:rPr>
                <w:rFonts w:ascii="Consolas" w:hAnsi="Consolas"/>
                <w:color w:val="0F172A"/>
                <w:sz w:val="19"/>
              </w:rPr>
              <w:t>import React, { useState } from "react";</w:t>
            </w:r>
          </w:p>
          <w:p>
            <w:pPr>
              <w:spacing w:before="0" w:after="0" w:line="276" w:lineRule="auto"/>
            </w:pPr>
            <w:r>
              <w:rPr>
                <w:rFonts w:ascii="Consolas" w:hAnsi="Consolas"/>
                <w:color w:val="0F172A"/>
                <w:sz w:val="19"/>
              </w:rPr>
              <w:t>import {</w:t>
            </w:r>
          </w:p>
          <w:p>
            <w:pPr>
              <w:spacing w:before="0" w:after="0" w:line="276" w:lineRule="auto"/>
            </w:pPr>
            <w:r>
              <w:rPr>
                <w:rFonts w:ascii="Consolas" w:hAnsi="Consolas"/>
                <w:color w:val="0F172A"/>
                <w:sz w:val="19"/>
              </w:rPr>
              <w:t xml:space="preserve">  View,</w:t>
            </w:r>
          </w:p>
          <w:p>
            <w:pPr>
              <w:spacing w:before="0" w:after="0" w:line="276" w:lineRule="auto"/>
            </w:pPr>
            <w:r>
              <w:rPr>
                <w:rFonts w:ascii="Consolas" w:hAnsi="Consolas"/>
                <w:color w:val="0F172A"/>
                <w:sz w:val="19"/>
              </w:rPr>
              <w:t xml:space="preserve">  Text,</w:t>
            </w:r>
          </w:p>
          <w:p>
            <w:pPr>
              <w:spacing w:before="0" w:after="0" w:line="276" w:lineRule="auto"/>
            </w:pPr>
            <w:r>
              <w:rPr>
                <w:rFonts w:ascii="Consolas" w:hAnsi="Consolas"/>
                <w:color w:val="0F172A"/>
                <w:sz w:val="19"/>
              </w:rPr>
              <w:t xml:space="preserve">  Image,</w:t>
            </w:r>
          </w:p>
          <w:p>
            <w:pPr>
              <w:spacing w:before="0" w:after="0" w:line="276" w:lineRule="auto"/>
            </w:pPr>
            <w:r>
              <w:rPr>
                <w:rFonts w:ascii="Consolas" w:hAnsi="Consolas"/>
                <w:color w:val="0F172A"/>
                <w:sz w:val="19"/>
              </w:rPr>
              <w:t xml:space="preserve">  Pressable,</w:t>
            </w:r>
          </w:p>
          <w:p>
            <w:pPr>
              <w:spacing w:before="0" w:after="0" w:line="276" w:lineRule="auto"/>
            </w:pPr>
            <w:r>
              <w:rPr>
                <w:rFonts w:ascii="Consolas" w:hAnsi="Consolas"/>
                <w:color w:val="0F172A"/>
                <w:sz w:val="19"/>
              </w:rPr>
              <w:t xml:space="preserve">  StyleSheet,</w:t>
            </w:r>
          </w:p>
          <w:p>
            <w:pPr>
              <w:spacing w:before="0" w:after="0" w:line="276" w:lineRule="auto"/>
            </w:pPr>
            <w:r>
              <w:rPr>
                <w:rFonts w:ascii="Consolas" w:hAnsi="Consolas"/>
                <w:color w:val="0F172A"/>
                <w:sz w:val="19"/>
              </w:rPr>
              <w:t xml:space="preserve">  SafeAreaView,</w:t>
            </w:r>
          </w:p>
          <w:p>
            <w:pPr>
              <w:spacing w:before="0" w:after="0" w:line="276" w:lineRule="auto"/>
            </w:pPr>
            <w:r>
              <w:rPr>
                <w:rFonts w:ascii="Consolas" w:hAnsi="Consolas"/>
                <w:color w:val="0F172A"/>
                <w:sz w:val="19"/>
              </w:rPr>
              <w:t>} from "react-native";</w:t>
            </w:r>
          </w:p>
          <w:p>
            <w:pPr>
              <w:spacing w:before="0" w:after="0" w:line="276" w:lineRule="auto"/>
            </w:pPr>
            <w:r>
              <w:rPr>
                <w:rFonts w:ascii="Consolas" w:hAnsi="Consolas"/>
                <w:color w:val="0F172A"/>
                <w:sz w:val="19"/>
              </w:rPr>
              <w:t>import { NativeStackScreenProps } from "@react-navigation/native-stack";</w:t>
            </w:r>
          </w:p>
          <w:p>
            <w:pPr>
              <w:spacing w:before="0" w:after="0" w:line="276" w:lineRule="auto"/>
            </w:pPr>
            <w:r>
              <w:rPr>
                <w:rFonts w:ascii="Consolas" w:hAnsi="Consolas"/>
                <w:color w:val="0F172A"/>
                <w:sz w:val="19"/>
              </w:rPr>
              <w:t>import { ColorKey, Phone } from "../types";</w:t>
            </w:r>
          </w:p>
          <w:p>
            <w:pPr>
              <w:spacing w:before="0" w:after="0" w:line="276" w:lineRule="auto"/>
            </w:pPr>
            <w:r>
              <w:rPr>
                <w:rFonts w:ascii="Consolas" w:hAnsi="Consolas"/>
                <w:color w:val="0F172A"/>
                <w:sz w:val="19"/>
              </w:rPr>
              <w:t>import { colors, formatPrice } from "../theme";</w:t>
            </w:r>
          </w:p>
          <w:p>
            <w:pPr>
              <w:spacing w:before="0" w:after="0" w:line="276" w:lineRule="auto"/>
            </w:pPr>
            <w:r>
              <w:rPr>
                <w:rFonts w:ascii="Consolas" w:hAnsi="Consolas"/>
                <w:color w:val="0F172A"/>
                <w:sz w:val="19"/>
              </w:rPr>
              <w:t>import { PHONE_COLORS, COLOR_ORDER } from "../data/phones";</w:t>
            </w:r>
          </w:p>
          <w:p>
            <w:pPr>
              <w:spacing w:before="0" w:after="0" w:line="276" w:lineRule="auto"/>
            </w:pPr>
            <w:r>
              <w:rPr>
                <w:rFonts w:ascii="Consolas" w:hAnsi="Consolas"/>
                <w:color w:val="0F172A"/>
                <w:sz w:val="19"/>
              </w:rPr>
              <w:t>import { SelectPhoneParamList } from "./ProductScreen";</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type Props = NativeStackScreenProps&lt;SelectPhoneParamList, "ChooseColor"&gt; &amp; {</w:t>
            </w:r>
          </w:p>
          <w:p>
            <w:pPr>
              <w:spacing w:before="0" w:after="0" w:line="276" w:lineRule="auto"/>
            </w:pPr>
            <w:r>
              <w:rPr>
                <w:rFonts w:ascii="Consolas" w:hAnsi="Consolas"/>
                <w:color w:val="0F172A"/>
                <w:sz w:val="19"/>
              </w:rPr>
              <w:t xml:space="preserve">  phone: Phone;</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export function ChooseColorScreen({ navigation, route, phone }: Props) {</w:t>
            </w:r>
          </w:p>
          <w:p>
            <w:pPr>
              <w:spacing w:before="0" w:after="0" w:line="276" w:lineRule="auto"/>
            </w:pPr>
            <w:r>
              <w:rPr>
                <w:rFonts w:ascii="Consolas" w:hAnsi="Consolas"/>
                <w:color w:val="0F172A"/>
                <w:sz w:val="19"/>
              </w:rPr>
              <w:t xml:space="preserve">  // Khởi tạo state màu đã chọn từ route.params (nếu có)</w:t>
            </w:r>
          </w:p>
          <w:p>
            <w:pPr>
              <w:spacing w:before="0" w:after="0" w:line="276" w:lineRule="auto"/>
            </w:pPr>
            <w:r>
              <w:rPr>
                <w:rFonts w:ascii="Consolas" w:hAnsi="Consolas"/>
                <w:color w:val="0F172A"/>
                <w:sz w:val="19"/>
              </w:rPr>
              <w:t xml:space="preserve">  const [picked, setPicked] = useState&lt;ColorKey | undefined&gt;(route.params?.color);</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Tách tên thành 2 dòng: "Điện Thoại Vsmart Joy 3" và "Hàng chính hãng"</w:t>
            </w:r>
          </w:p>
          <w:p>
            <w:pPr>
              <w:spacing w:before="0" w:after="0" w:line="276" w:lineRule="auto"/>
            </w:pPr>
            <w:r>
              <w:rPr>
                <w:rFonts w:ascii="Consolas" w:hAnsi="Consolas"/>
                <w:color w:val="0F172A"/>
                <w:sz w:val="19"/>
              </w:rPr>
              <w:t xml:space="preserve">  const [line1, line2] = phone.name.split(" -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Xử lý khi nhấn nút XONG</w:t>
            </w:r>
          </w:p>
          <w:p>
            <w:pPr>
              <w:spacing w:before="0" w:after="0" w:line="276" w:lineRule="auto"/>
            </w:pPr>
            <w:r>
              <w:rPr>
                <w:rFonts w:ascii="Consolas" w:hAnsi="Consolas"/>
                <w:color w:val="0F172A"/>
                <w:sz w:val="19"/>
              </w:rPr>
              <w:t xml:space="preserve">  const handleDone = () =&gt; {</w:t>
            </w:r>
          </w:p>
          <w:p>
            <w:pPr>
              <w:spacing w:before="0" w:after="0" w:line="276" w:lineRule="auto"/>
            </w:pPr>
            <w:r>
              <w:rPr>
                <w:rFonts w:ascii="Consolas" w:hAnsi="Consolas"/>
                <w:color w:val="0F172A"/>
                <w:sz w:val="19"/>
              </w:rPr>
              <w:t xml:space="preserve">    // Truyền param color về lại màn hình Product với tùy chọn merge: true</w:t>
            </w:r>
          </w:p>
          <w:p>
            <w:pPr>
              <w:spacing w:before="0" w:after="0" w:line="276" w:lineRule="auto"/>
            </w:pPr>
            <w:r>
              <w:rPr>
                <w:rFonts w:ascii="Consolas" w:hAnsi="Consolas"/>
                <w:color w:val="0F172A"/>
                <w:sz w:val="19"/>
              </w:rPr>
              <w:t xml:space="preserve">    navigation.navigate("Product", { color: picked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&lt;SafeAreaView style={styles.root}&gt;</w:t>
            </w:r>
          </w:p>
          <w:p>
            <w:pPr>
              <w:spacing w:before="0" w:after="0" w:line="276" w:lineRule="auto"/>
            </w:pPr>
            <w:r>
              <w:rPr>
                <w:rFonts w:ascii="Consolas" w:hAnsi="Consolas"/>
                <w:color w:val="0F172A"/>
                <w:sz w:val="19"/>
              </w:rPr>
              <w:t xml:space="preserve">      {/* 1. NỬA TRÊN: NỀN TRẮNG HIỂN THỊ THÔNG TIN TÓM TẮT */}</w:t>
            </w:r>
          </w:p>
          <w:p>
            <w:pPr>
              <w:spacing w:before="0" w:after="0" w:line="276" w:lineRule="auto"/>
            </w:pPr>
            <w:r>
              <w:rPr>
                <w:rFonts w:ascii="Consolas" w:hAnsi="Consolas"/>
                <w:color w:val="0F172A"/>
                <w:sz w:val="19"/>
              </w:rPr>
              <w:t xml:space="preserve">      &lt;View style={styles.header}&gt;</w:t>
            </w:r>
          </w:p>
          <w:p>
            <w:pPr>
              <w:spacing w:before="0" w:after="0" w:line="276" w:lineRule="auto"/>
            </w:pPr>
            <w:r>
              <w:rPr>
                <w:rFonts w:ascii="Consolas" w:hAnsi="Consolas"/>
                <w:color w:val="0F172A"/>
                <w:sz w:val="19"/>
              </w:rPr>
              <w:t xml:space="preserve">        &lt;Image</w:t>
            </w:r>
          </w:p>
          <w:p>
            <w:pPr>
              <w:spacing w:before="0" w:after="0" w:line="276" w:lineRule="auto"/>
            </w:pPr>
            <w:r>
              <w:rPr>
                <w:rFonts w:ascii="Consolas" w:hAnsi="Consolas"/>
                <w:color w:val="0F172A"/>
                <w:sz w:val="19"/>
              </w:rPr>
              <w:t xml:space="preserve">          source={PHONE_COLORS[picked ?? phone.defaultColor].image}</w:t>
            </w:r>
          </w:p>
          <w:p>
            <w:pPr>
              <w:spacing w:before="0" w:after="0" w:line="276" w:lineRule="auto"/>
            </w:pPr>
            <w:r>
              <w:rPr>
                <w:rFonts w:ascii="Consolas" w:hAnsi="Consolas"/>
                <w:color w:val="0F172A"/>
                <w:sz w:val="19"/>
              </w:rPr>
              <w:t xml:space="preserve">          style={styles.thumb}</w:t>
            </w:r>
          </w:p>
          <w:p>
            <w:pPr>
              <w:spacing w:before="0" w:after="0" w:line="276" w:lineRule="auto"/>
            </w:pPr>
            <w:r>
              <w:rPr>
                <w:rFonts w:ascii="Consolas" w:hAnsi="Consolas"/>
                <w:color w:val="0F172A"/>
                <w:sz w:val="19"/>
              </w:rPr>
              <w:t xml:space="preserve">          resizeMode="contain"</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&lt;View style={styles.headerText}&gt;</w:t>
            </w:r>
          </w:p>
          <w:p>
            <w:pPr>
              <w:spacing w:before="0" w:after="0" w:line="276" w:lineRule="auto"/>
            </w:pPr>
            <w:r>
              <w:rPr>
                <w:rFonts w:ascii="Consolas" w:hAnsi="Consolas"/>
                <w:color w:val="0F172A"/>
                <w:sz w:val="19"/>
              </w:rPr>
              <w:t xml:space="preserve">          &lt;Text style={styles.titleLine}&gt;{line1}&lt;/Text&gt;</w:t>
            </w:r>
          </w:p>
          <w:p>
            <w:pPr>
              <w:spacing w:before="0" w:after="0" w:line="276" w:lineRule="auto"/>
            </w:pPr>
            <w:r>
              <w:rPr>
                <w:rFonts w:ascii="Consolas" w:hAnsi="Consolas"/>
                <w:color w:val="0F172A"/>
                <w:sz w:val="19"/>
              </w:rPr>
              <w:t xml:space="preserve">          {line2 &amp;&amp; &lt;Text style={styles.subLine}&gt;{line2}&lt;/Text&gt;}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TODO 3: CHỈ KHI đã chọn màu (picked khác undefined) mới hiện thêm 3 dòng */}</w:t>
            </w:r>
          </w:p>
          <w:p>
            <w:pPr>
              <w:spacing w:before="0" w:after="0" w:line="276" w:lineRule="auto"/>
            </w:pPr>
            <w:r>
              <w:rPr>
                <w:rFonts w:ascii="Consolas" w:hAnsi="Consolas"/>
                <w:color w:val="0F172A"/>
                <w:sz w:val="19"/>
              </w:rPr>
              <w:t xml:space="preserve">          {picked !== undefined &amp;&amp; (</w:t>
            </w:r>
          </w:p>
          <w:p>
            <w:pPr>
              <w:spacing w:before="0" w:after="0" w:line="276" w:lineRule="auto"/>
            </w:pPr>
            <w:r>
              <w:rPr>
                <w:rFonts w:ascii="Consolas" w:hAnsi="Consolas"/>
                <w:color w:val="0F172A"/>
                <w:sz w:val="19"/>
              </w:rPr>
              <w:t xml:space="preserve">            &lt;View style={styles.selectedDetailBox}&gt;</w:t>
            </w:r>
          </w:p>
          <w:p>
            <w:pPr>
              <w:spacing w:before="0" w:after="0" w:line="276" w:lineRule="auto"/>
            </w:pPr>
            <w:r>
              <w:rPr>
                <w:rFonts w:ascii="Consolas" w:hAnsi="Consolas"/>
                <w:color w:val="0F172A"/>
                <w:sz w:val="19"/>
              </w:rPr>
              <w:t xml:space="preserve">              &lt;Text style={styles.detailText}&gt;</w:t>
            </w:r>
          </w:p>
          <w:p>
            <w:pPr>
              <w:spacing w:before="0" w:after="0" w:line="276" w:lineRule="auto"/>
            </w:pPr>
            <w:r>
              <w:rPr>
                <w:rFonts w:ascii="Consolas" w:hAnsi="Consolas"/>
                <w:color w:val="0F172A"/>
                <w:sz w:val="19"/>
              </w:rPr>
              <w:t xml:space="preserve">                Màu:{" "}</w:t>
            </w:r>
          </w:p>
          <w:p>
            <w:pPr>
              <w:spacing w:before="0" w:after="0" w:line="276" w:lineRule="auto"/>
            </w:pPr>
            <w:r>
              <w:rPr>
                <w:rFonts w:ascii="Consolas" w:hAnsi="Consolas"/>
                <w:color w:val="0F172A"/>
                <w:sz w:val="19"/>
              </w:rPr>
              <w:t xml:space="preserve">                &lt;Text style={styles.boldText}&gt;</w:t>
            </w:r>
          </w:p>
          <w:p>
            <w:pPr>
              <w:spacing w:before="0" w:after="0" w:line="276" w:lineRule="auto"/>
            </w:pPr>
            <w:r>
              <w:rPr>
                <w:rFonts w:ascii="Consolas" w:hAnsi="Consolas"/>
                <w:color w:val="0F172A"/>
                <w:sz w:val="19"/>
              </w:rPr>
              <w:t xml:space="preserve">                  {PHONE_COLORS[picked].label}</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&lt;Text style={styles.detailText}&gt;</w:t>
            </w:r>
          </w:p>
          <w:p>
            <w:pPr>
              <w:spacing w:before="0" w:after="0" w:line="276" w:lineRule="auto"/>
            </w:pPr>
            <w:r>
              <w:rPr>
                <w:rFonts w:ascii="Consolas" w:hAnsi="Consolas"/>
                <w:color w:val="0F172A"/>
                <w:sz w:val="19"/>
              </w:rPr>
              <w:t xml:space="preserve">                Cung cấp bởi{" "}</w:t>
            </w:r>
          </w:p>
          <w:p>
            <w:pPr>
              <w:spacing w:before="0" w:after="0" w:line="276" w:lineRule="auto"/>
            </w:pPr>
            <w:r>
              <w:rPr>
                <w:rFonts w:ascii="Consolas" w:hAnsi="Consolas"/>
                <w:color w:val="0F172A"/>
                <w:sz w:val="19"/>
              </w:rPr>
              <w:t xml:space="preserve">                &lt;Text style={styles.boldText}&gt;{phone.supplier}&lt;/Text&gt;</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&lt;Text style={styles.priceText}&gt;{formatPrice(phone.price)}&lt;/Text&gt;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2. NỬA DƯỚI: NỀN XÁM CHỨA 4 Ô MÀU &amp; NÚT XONG */}</w:t>
            </w:r>
          </w:p>
          <w:p>
            <w:pPr>
              <w:spacing w:before="0" w:after="0" w:line="276" w:lineRule="auto"/>
            </w:pPr>
            <w:r>
              <w:rPr>
                <w:rFonts w:ascii="Consolas" w:hAnsi="Consolas"/>
                <w:color w:val="0F172A"/>
                <w:sz w:val="19"/>
              </w:rPr>
              <w:t xml:space="preserve">      &lt;View style={styles.body}&gt;</w:t>
            </w:r>
          </w:p>
          <w:p>
            <w:pPr>
              <w:spacing w:before="0" w:after="0" w:line="276" w:lineRule="auto"/>
            </w:pPr>
            <w:r>
              <w:rPr>
                <w:rFonts w:ascii="Consolas" w:hAnsi="Consolas"/>
                <w:color w:val="0F172A"/>
                <w:sz w:val="19"/>
              </w:rPr>
              <w:t xml:space="preserve">        &lt;Text style={styles.hint}&gt;Chọn một màu bên dưới:&lt;/Text&gt;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&lt;View style={styles.swatches}&gt;</w:t>
            </w:r>
          </w:p>
          <w:p>
            <w:pPr>
              <w:spacing w:before="0" w:after="0" w:line="276" w:lineRule="auto"/>
            </w:pPr>
            <w:r>
              <w:rPr>
                <w:rFonts w:ascii="Consolas" w:hAnsi="Consolas"/>
                <w:color w:val="0F172A"/>
                <w:sz w:val="19"/>
              </w:rPr>
              <w:t xml:space="preserve">          {COLOR_ORDER.map((key) =&gt; {</w:t>
            </w:r>
          </w:p>
          <w:p>
            <w:pPr>
              <w:spacing w:before="0" w:after="0" w:line="276" w:lineRule="auto"/>
            </w:pPr>
            <w:r>
              <w:rPr>
                <w:rFonts w:ascii="Consolas" w:hAnsi="Consolas"/>
                <w:color w:val="0F172A"/>
                <w:sz w:val="19"/>
              </w:rPr>
              <w:t xml:space="preserve">            const isSelected = picked === key;</w:t>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&lt;Pressable</w:t>
            </w:r>
          </w:p>
          <w:p>
            <w:pPr>
              <w:spacing w:before="0" w:after="0" w:line="276" w:lineRule="auto"/>
            </w:pPr>
            <w:r>
              <w:rPr>
                <w:rFonts w:ascii="Consolas" w:hAnsi="Consolas"/>
                <w:color w:val="0F172A"/>
                <w:sz w:val="19"/>
              </w:rPr>
              <w:t xml:space="preserve">                key={key}</w:t>
            </w:r>
          </w:p>
          <w:p>
            <w:pPr>
              <w:spacing w:before="0" w:after="0" w:line="276" w:lineRule="auto"/>
            </w:pPr>
            <w:r>
              <w:rPr>
                <w:rFonts w:ascii="Consolas" w:hAnsi="Consolas"/>
                <w:color w:val="0F172A"/>
                <w:sz w:val="19"/>
              </w:rPr>
              <w:t xml:space="preserve">                onPress={() =&gt; setPicked(key)}</w:t>
            </w:r>
          </w:p>
          <w:p>
            <w:pPr>
              <w:spacing w:before="0" w:after="0" w:line="276" w:lineRule="auto"/>
            </w:pPr>
            <w:r>
              <w:rPr>
                <w:rFonts w:ascii="Consolas" w:hAnsi="Consolas"/>
                <w:color w:val="0F172A"/>
                <w:sz w:val="19"/>
              </w:rPr>
              <w:t xml:space="preserve">                style={[</w:t>
            </w:r>
          </w:p>
          <w:p>
            <w:pPr>
              <w:spacing w:before="0" w:after="0" w:line="276" w:lineRule="auto"/>
            </w:pPr>
            <w:r>
              <w:rPr>
                <w:rFonts w:ascii="Consolas" w:hAnsi="Consolas"/>
                <w:color w:val="0F172A"/>
                <w:sz w:val="19"/>
              </w:rPr>
              <w:t xml:space="preserve">                  styles.swatch,</w:t>
            </w:r>
          </w:p>
          <w:p>
            <w:pPr>
              <w:spacing w:before="0" w:after="0" w:line="276" w:lineRule="auto"/>
            </w:pPr>
            <w:r>
              <w:rPr>
                <w:rFonts w:ascii="Consolas" w:hAnsi="Consolas"/>
                <w:color w:val="0F172A"/>
                <w:sz w:val="19"/>
              </w:rPr>
              <w:t xml:space="preserve">                  { backgroundColor: PHONE_COLORS[key].hex },</w:t>
            </w:r>
          </w:p>
          <w:p>
            <w:pPr>
              <w:spacing w:before="0" w:after="0" w:line="276" w:lineRule="auto"/>
            </w:pPr>
            <w:r>
              <w:rPr>
                <w:rFonts w:ascii="Consolas" w:hAnsi="Consolas"/>
                <w:color w:val="0F172A"/>
                <w:sz w:val="19"/>
              </w:rPr>
              <w:t xml:space="preserve">                  isSelected &amp;&amp; styles.swatchOn,</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TODO 4: Nút XONG nền colors.blue, bo góc 6, chữ trắng đậm */}</w:t>
            </w:r>
          </w:p>
          <w:p>
            <w:pPr>
              <w:spacing w:before="0" w:after="0" w:line="276" w:lineRule="auto"/>
            </w:pPr>
            <w:r>
              <w:rPr>
                <w:rFonts w:ascii="Consolas" w:hAnsi="Consolas"/>
                <w:color w:val="0F172A"/>
                <w:sz w:val="19"/>
              </w:rPr>
              <w:t xml:space="preserve">        &lt;Pressable style={styles.doneBtn} onPress={handleDone}&gt;</w:t>
            </w:r>
          </w:p>
          <w:p>
            <w:pPr>
              <w:spacing w:before="0" w:after="0" w:line="276" w:lineRule="auto"/>
            </w:pPr>
            <w:r>
              <w:rPr>
                <w:rFonts w:ascii="Consolas" w:hAnsi="Consolas"/>
                <w:color w:val="0F172A"/>
                <w:sz w:val="19"/>
              </w:rPr>
              <w:t xml:space="preserve">          &lt;Text style={styles.doneBtnText}&gt;XONG&lt;/Text&gt;</w:t>
            </w:r>
          </w:p>
          <w:p>
            <w:pPr>
              <w:spacing w:before="0" w:after="0" w:line="276" w:lineRule="auto"/>
            </w:pPr>
            <w:r>
              <w:rPr>
                <w:rFonts w:ascii="Consolas" w:hAnsi="Consolas"/>
                <w:color w:val="0F172A"/>
                <w:sz w:val="19"/>
              </w:rPr>
              <w:t xml:space="preserve">        &lt;/Pressable&gt;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&lt;/SafeAreaView&gt;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const styles = StyleSheet.create({</w:t>
            </w:r>
          </w:p>
          <w:p>
            <w:pPr>
              <w:spacing w:before="0" w:after="0" w:line="276" w:lineRule="auto"/>
            </w:pPr>
            <w:r>
              <w:rPr>
                <w:rFonts w:ascii="Consolas" w:hAnsi="Consolas"/>
                <w:color w:val="0F172A"/>
                <w:sz w:val="19"/>
              </w:rPr>
              <w:t xml:space="preserve">  root: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backgroundColor: "#FFFFFF",</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header: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padding: 16,</w:t>
            </w:r>
          </w:p>
          <w:p>
            <w:pPr>
              <w:spacing w:before="0" w:after="0" w:line="276" w:lineRule="auto"/>
            </w:pPr>
            <w:r>
              <w:rPr>
                <w:rFonts w:ascii="Consolas" w:hAnsi="Consolas"/>
                <w:color w:val="0F172A"/>
                <w:sz w:val="19"/>
              </w:rPr>
              <w:t xml:space="preserve">    backgroundColor: "#FFFFFF",</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gap: 14,</w:t>
            </w:r>
          </w:p>
          <w:p>
            <w:pPr>
              <w:spacing w:before="0" w:after="0" w:line="276" w:lineRule="auto"/>
            </w:pPr>
            <w:r>
              <w:rPr>
                <w:rFonts w:ascii="Consolas" w:hAnsi="Consolas"/>
                <w:color w:val="0F172A"/>
                <w:sz w:val="19"/>
              </w:rPr>
              <w:t xml:space="preserve">    borderBottomWidth: 1,</w:t>
            </w:r>
          </w:p>
          <w:p>
            <w:pPr>
              <w:spacing w:before="0" w:after="0" w:line="276" w:lineRule="auto"/>
            </w:pPr>
            <w:r>
              <w:rPr>
                <w:rFonts w:ascii="Consolas" w:hAnsi="Consolas"/>
                <w:color w:val="0F172A"/>
                <w:sz w:val="19"/>
              </w:rPr>
              <w:t xml:space="preserve">    borderBottomColor: "#E2E8F0",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thumb: {</w:t>
            </w:r>
          </w:p>
          <w:p>
            <w:pPr>
              <w:spacing w:before="0" w:after="0" w:line="276" w:lineRule="auto"/>
            </w:pPr>
            <w:r>
              <w:rPr>
                <w:rFonts w:ascii="Consolas" w:hAnsi="Consolas"/>
                <w:color w:val="0F172A"/>
                <w:sz w:val="19"/>
              </w:rPr>
              <w:t xml:space="preserve">    width: 104,</w:t>
            </w:r>
          </w:p>
          <w:p>
            <w:pPr>
              <w:spacing w:before="0" w:after="0" w:line="276" w:lineRule="auto"/>
            </w:pPr>
            <w:r>
              <w:rPr>
                <w:rFonts w:ascii="Consolas" w:hAnsi="Consolas"/>
                <w:color w:val="0F172A"/>
                <w:sz w:val="19"/>
              </w:rPr>
              <w:t xml:space="preserve">    height: 124,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headerText: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justifyContent: "center",</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titleLine: {</w:t>
            </w:r>
          </w:p>
          <w:p>
            <w:pPr>
              <w:spacing w:before="0" w:after="0" w:line="276" w:lineRule="auto"/>
            </w:pPr>
            <w:r>
              <w:rPr>
                <w:rFonts w:ascii="Consolas" w:hAnsi="Consolas"/>
                <w:color w:val="0F172A"/>
                <w:sz w:val="19"/>
              </w:rPr>
              <w:t xml:space="preserve">    fontSize: 15,</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color: colors.text,</w:t>
            </w:r>
          </w:p>
          <w:p>
            <w:pPr>
              <w:spacing w:before="0" w:after="0" w:line="276" w:lineRule="auto"/>
            </w:pPr>
            <w:r>
              <w:rPr>
                <w:rFonts w:ascii="Consolas" w:hAnsi="Consolas"/>
                <w:color w:val="0F172A"/>
                <w:sz w:val="19"/>
              </w:rPr>
              <w:t xml:space="preserve">    lineHeight: 20,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subLine: {</w:t>
            </w:r>
          </w:p>
          <w:p>
            <w:pPr>
              <w:spacing w:before="0" w:after="0" w:line="276" w:lineRule="auto"/>
            </w:pPr>
            <w:r>
              <w:rPr>
                <w:rFonts w:ascii="Consolas" w:hAnsi="Consolas"/>
                <w:color w:val="0F172A"/>
                <w:sz w:val="19"/>
              </w:rPr>
              <w:t xml:space="preserve">    fontSize: 13,</w:t>
            </w:r>
          </w:p>
          <w:p>
            <w:pPr>
              <w:spacing w:before="0" w:after="0" w:line="276" w:lineRule="auto"/>
            </w:pPr>
            <w:r>
              <w:rPr>
                <w:rFonts w:ascii="Consolas" w:hAnsi="Consolas"/>
                <w:color w:val="0F172A"/>
                <w:sz w:val="19"/>
              </w:rPr>
              <w:t xml:space="preserve">    color: colors.muted,</w:t>
            </w:r>
          </w:p>
          <w:p>
            <w:pPr>
              <w:spacing w:before="0" w:after="0" w:line="276" w:lineRule="auto"/>
            </w:pPr>
            <w:r>
              <w:rPr>
                <w:rFonts w:ascii="Consolas" w:hAnsi="Consolas"/>
                <w:color w:val="0F172A"/>
                <w:sz w:val="19"/>
              </w:rPr>
              <w:t xml:space="preserve">    marginBottom: 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selectedDetailBox: {</w:t>
            </w:r>
          </w:p>
          <w:p>
            <w:pPr>
              <w:spacing w:before="0" w:after="0" w:line="276" w:lineRule="auto"/>
            </w:pPr>
            <w:r>
              <w:rPr>
                <w:rFonts w:ascii="Consolas" w:hAnsi="Consolas"/>
                <w:color w:val="0F172A"/>
                <w:sz w:val="19"/>
              </w:rPr>
              <w:t xml:space="preserve">    marginTop: 4,</w:t>
            </w:r>
          </w:p>
          <w:p>
            <w:pPr>
              <w:spacing w:before="0" w:after="0" w:line="276" w:lineRule="auto"/>
            </w:pPr>
            <w:r>
              <w:rPr>
                <w:rFonts w:ascii="Consolas" w:hAnsi="Consolas"/>
                <w:color w:val="0F172A"/>
                <w:sz w:val="19"/>
              </w:rPr>
              <w:t xml:space="preserve">    gap: 2,</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detailText: {</w:t>
            </w:r>
          </w:p>
          <w:p>
            <w:pPr>
              <w:spacing w:before="0" w:after="0" w:line="276" w:lineRule="auto"/>
            </w:pPr>
            <w:r>
              <w:rPr>
                <w:rFonts w:ascii="Consolas" w:hAnsi="Consolas"/>
                <w:color w:val="0F172A"/>
                <w:sz w:val="19"/>
              </w:rPr>
              <w:t xml:space="preserve">    fontSize: 13,</w:t>
            </w:r>
          </w:p>
          <w:p>
            <w:pPr>
              <w:spacing w:before="0" w:after="0" w:line="276" w:lineRule="auto"/>
            </w:pPr>
            <w:r>
              <w:rPr>
                <w:rFonts w:ascii="Consolas" w:hAnsi="Consolas"/>
                <w:color w:val="0F172A"/>
                <w:sz w:val="19"/>
              </w:rPr>
              <w:t xml:space="preserve">    color: colors.text,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boldText: {</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color: "#000000",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priceText: {</w:t>
            </w:r>
          </w:p>
          <w:p>
            <w:pPr>
              <w:spacing w:before="0" w:after="0" w:line="276" w:lineRule="auto"/>
            </w:pPr>
            <w:r>
              <w:rPr>
                <w:rFonts w:ascii="Consolas" w:hAnsi="Consolas"/>
                <w:color w:val="0F172A"/>
                <w:sz w:val="19"/>
              </w:rPr>
              <w:t xml:space="preserve">    fontSize: 15,</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color: "#000000",</w:t>
            </w:r>
          </w:p>
          <w:p>
            <w:pPr>
              <w:spacing w:before="0" w:after="0" w:line="276" w:lineRule="auto"/>
            </w:pPr>
            <w:r>
              <w:rPr>
                <w:rFonts w:ascii="Consolas" w:hAnsi="Consolas"/>
                <w:color w:val="0F172A"/>
                <w:sz w:val="19"/>
              </w:rPr>
              <w:t xml:space="preserve">    marginTop: 2,</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body: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backgroundColor: colors.grey, // #C4C4C4</w:t>
            </w:r>
          </w:p>
          <w:p>
            <w:pPr>
              <w:spacing w:before="0" w:after="0" w:line="276" w:lineRule="auto"/>
            </w:pPr>
            <w:r>
              <w:rPr>
                <w:rFonts w:ascii="Consolas" w:hAnsi="Consolas"/>
                <w:color w:val="0F172A"/>
                <w:sz w:val="19"/>
              </w:rPr>
              <w:t xml:space="preserve">    paddingHorizontal: 20,</w:t>
            </w:r>
          </w:p>
          <w:p>
            <w:pPr>
              <w:spacing w:before="0" w:after="0" w:line="276" w:lineRule="auto"/>
            </w:pPr>
            <w:r>
              <w:rPr>
                <w:rFonts w:ascii="Consolas" w:hAnsi="Consolas"/>
                <w:color w:val="0F172A"/>
                <w:sz w:val="19"/>
              </w:rPr>
              <w:t xml:space="preserve">    paddingTop: 16,</w:t>
            </w:r>
          </w:p>
          <w:p>
            <w:pPr>
              <w:spacing w:before="0" w:after="0" w:line="276" w:lineRule="auto"/>
            </w:pPr>
            <w:r>
              <w:rPr>
                <w:rFonts w:ascii="Consolas" w:hAnsi="Consolas"/>
                <w:color w:val="0F172A"/>
                <w:sz w:val="19"/>
              </w:rPr>
              <w:t xml:space="preserve">    paddingBottom: 24,</w:t>
            </w:r>
          </w:p>
          <w:p>
            <w:pPr>
              <w:spacing w:before="0" w:after="0" w:line="276" w:lineRule="auto"/>
            </w:pPr>
            <w:r>
              <w:rPr>
                <w:rFonts w:ascii="Consolas" w:hAnsi="Consolas"/>
                <w:color w:val="0F172A"/>
                <w:sz w:val="19"/>
              </w:rPr>
              <w:t xml:space="preserve">    justifyContent: "space-between",</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hint: {</w:t>
            </w:r>
          </w:p>
          <w:p>
            <w:pPr>
              <w:spacing w:before="0" w:after="0" w:line="276" w:lineRule="auto"/>
            </w:pPr>
            <w:r>
              <w:rPr>
                <w:rFonts w:ascii="Consolas" w:hAnsi="Consolas"/>
                <w:color w:val="0F172A"/>
                <w:sz w:val="19"/>
              </w:rPr>
              <w:t xml:space="preserve">    fontSize: 16,</w:t>
            </w:r>
          </w:p>
          <w:p>
            <w:pPr>
              <w:spacing w:before="0" w:after="0" w:line="276" w:lineRule="auto"/>
            </w:pPr>
            <w:r>
              <w:rPr>
                <w:rFonts w:ascii="Consolas" w:hAnsi="Consolas"/>
                <w:color w:val="0F172A"/>
                <w:sz w:val="19"/>
              </w:rPr>
              <w:t xml:space="preserve">    fontWeight: "600",</w:t>
            </w:r>
          </w:p>
          <w:p>
            <w:pPr>
              <w:spacing w:before="0" w:after="0" w:line="276" w:lineRule="auto"/>
            </w:pPr>
            <w:r>
              <w:rPr>
                <w:rFonts w:ascii="Consolas" w:hAnsi="Consolas"/>
                <w:color w:val="0F172A"/>
                <w:sz w:val="19"/>
              </w:rPr>
              <w:t xml:space="preserve">    color: "#000000",</w:t>
            </w:r>
          </w:p>
          <w:p>
            <w:pPr>
              <w:spacing w:before="0" w:after="0" w:line="276" w:lineRule="auto"/>
            </w:pPr>
            <w:r>
              <w:rPr>
                <w:rFonts w:ascii="Consolas" w:hAnsi="Consolas"/>
                <w:color w:val="0F172A"/>
                <w:sz w:val="19"/>
              </w:rPr>
              <w:t xml:space="preserve">    marginBottom: 12,</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swatches: {</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gap: 14,</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justifyContent: "center",</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swatch: {</w:t>
            </w:r>
          </w:p>
          <w:p>
            <w:pPr>
              <w:spacing w:before="0" w:after="0" w:line="276" w:lineRule="auto"/>
            </w:pPr>
            <w:r>
              <w:rPr>
                <w:rFonts w:ascii="Consolas" w:hAnsi="Consolas"/>
                <w:color w:val="0F172A"/>
                <w:sz w:val="19"/>
              </w:rPr>
              <w:t xml:space="preserve">    width: 85,</w:t>
            </w:r>
          </w:p>
          <w:p>
            <w:pPr>
              <w:spacing w:before="0" w:after="0" w:line="276" w:lineRule="auto"/>
            </w:pPr>
            <w:r>
              <w:rPr>
                <w:rFonts w:ascii="Consolas" w:hAnsi="Consolas"/>
                <w:color w:val="0F172A"/>
                <w:sz w:val="19"/>
              </w:rPr>
              <w:t xml:space="preserve">    height: 80,</w:t>
            </w:r>
          </w:p>
          <w:p>
            <w:pPr>
              <w:spacing w:before="0" w:after="0" w:line="276" w:lineRule="auto"/>
            </w:pPr>
            <w:r>
              <w:rPr>
                <w:rFonts w:ascii="Consolas" w:hAnsi="Consolas"/>
                <w:color w:val="0F172A"/>
                <w:sz w:val="19"/>
              </w:rPr>
              <w:t xml:space="preserve">    borderRadius: 4,</w:t>
            </w:r>
          </w:p>
          <w:p>
            <w:pPr>
              <w:spacing w:before="0" w:after="0" w:line="276" w:lineRule="auto"/>
            </w:pPr>
            <w:r>
              <w:rPr>
                <w:rFonts w:ascii="Consolas" w:hAnsi="Consolas"/>
                <w:color w:val="0F172A"/>
                <w:sz w:val="19"/>
              </w:rPr>
              <w:t xml:space="preserve">    shadowColor: "#000",</w:t>
            </w:r>
          </w:p>
          <w:p>
            <w:pPr>
              <w:spacing w:before="0" w:after="0" w:line="276" w:lineRule="auto"/>
            </w:pPr>
            <w:r>
              <w:rPr>
                <w:rFonts w:ascii="Consolas" w:hAnsi="Consolas"/>
                <w:color w:val="0F172A"/>
                <w:sz w:val="19"/>
              </w:rPr>
              <w:t xml:space="preserve">    shadowOffset: { width: 0, height: 2 },</w:t>
            </w:r>
          </w:p>
          <w:p>
            <w:pPr>
              <w:spacing w:before="0" w:after="0" w:line="276" w:lineRule="auto"/>
            </w:pPr>
            <w:r>
              <w:rPr>
                <w:rFonts w:ascii="Consolas" w:hAnsi="Consolas"/>
                <w:color w:val="0F172A"/>
                <w:sz w:val="19"/>
              </w:rPr>
              <w:t xml:space="preserve">    shadowOpacity: 0.2,</w:t>
            </w:r>
          </w:p>
          <w:p>
            <w:pPr>
              <w:spacing w:before="0" w:after="0" w:line="276" w:lineRule="auto"/>
            </w:pPr>
            <w:r>
              <w:rPr>
                <w:rFonts w:ascii="Consolas" w:hAnsi="Consolas"/>
                <w:color w:val="0F172A"/>
                <w:sz w:val="19"/>
              </w:rPr>
              <w:t xml:space="preserve">    shadowRadius: 3,</w:t>
            </w:r>
          </w:p>
          <w:p>
            <w:pPr>
              <w:spacing w:before="0" w:after="0" w:line="276" w:lineRule="auto"/>
            </w:pPr>
            <w:r>
              <w:rPr>
                <w:rFonts w:ascii="Consolas" w:hAnsi="Consolas"/>
                <w:color w:val="0F172A"/>
                <w:sz w:val="19"/>
              </w:rPr>
              <w:t xml:space="preserve">    elevation: 3,</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swatchOn: {</w:t>
            </w:r>
          </w:p>
          <w:p>
            <w:pPr>
              <w:spacing w:before="0" w:after="0" w:line="276" w:lineRule="auto"/>
            </w:pPr>
            <w:r>
              <w:rPr>
                <w:rFonts w:ascii="Consolas" w:hAnsi="Consolas"/>
                <w:color w:val="0F172A"/>
                <w:sz w:val="19"/>
              </w:rPr>
              <w:t xml:space="preserve">    borderWidth: 3,</w:t>
            </w:r>
          </w:p>
          <w:p>
            <w:pPr>
              <w:spacing w:before="0" w:after="0" w:line="276" w:lineRule="auto"/>
            </w:pPr>
            <w:r>
              <w:rPr>
                <w:rFonts w:ascii="Consolas" w:hAnsi="Consolas"/>
                <w:color w:val="0F172A"/>
                <w:sz w:val="19"/>
              </w:rPr>
              <w:t xml:space="preserve">    borderColor: "#0B1F5C", // Viền màu xanh đậm báo hiệu đang chọn</w:t>
            </w:r>
          </w:p>
          <w:p>
            <w:pPr>
              <w:spacing w:before="0" w:after="0" w:line="276" w:lineRule="auto"/>
            </w:pPr>
            <w:r>
              <w:rPr>
                <w:rFonts w:ascii="Consolas" w:hAnsi="Consolas"/>
                <w:color w:val="0F172A"/>
                <w:sz w:val="19"/>
              </w:rPr>
              <w:t xml:space="preserve">    transform: [{ scale: 1.05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doneBtn: {</w:t>
            </w:r>
          </w:p>
          <w:p>
            <w:pPr>
              <w:spacing w:before="0" w:after="0" w:line="276" w:lineRule="auto"/>
            </w:pPr>
            <w:r>
              <w:rPr>
                <w:rFonts w:ascii="Consolas" w:hAnsi="Consolas"/>
                <w:color w:val="0F172A"/>
                <w:sz w:val="19"/>
              </w:rPr>
              <w:t xml:space="preserve">    backgroundColor: colors.blue, // #4F63C8</w:t>
            </w:r>
          </w:p>
          <w:p>
            <w:pPr>
              <w:spacing w:before="0" w:after="0" w:line="276" w:lineRule="auto"/>
            </w:pPr>
            <w:r>
              <w:rPr>
                <w:rFonts w:ascii="Consolas" w:hAnsi="Consolas"/>
                <w:color w:val="0F172A"/>
                <w:sz w:val="19"/>
              </w:rPr>
              <w:t xml:space="preserve">    height: 46,</w:t>
            </w:r>
          </w:p>
          <w:p>
            <w:pPr>
              <w:spacing w:before="0" w:after="0" w:line="276" w:lineRule="auto"/>
            </w:pPr>
            <w:r>
              <w:rPr>
                <w:rFonts w:ascii="Consolas" w:hAnsi="Consolas"/>
                <w:color w:val="0F172A"/>
                <w:sz w:val="19"/>
              </w:rPr>
              <w:t xml:space="preserve">    borderRadius: 8,</w:t>
            </w:r>
          </w:p>
          <w:p>
            <w:pPr>
              <w:spacing w:before="0" w:after="0" w:line="276" w:lineRule="auto"/>
            </w:pPr>
            <w:r>
              <w:rPr>
                <w:rFonts w:ascii="Consolas" w:hAnsi="Consolas"/>
                <w:color w:val="0F172A"/>
                <w:sz w:val="19"/>
              </w:rPr>
              <w:t xml:space="preserve">    justifyContent: "center",</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shadowColor: colors.blue,</w:t>
            </w:r>
          </w:p>
          <w:p>
            <w:pPr>
              <w:spacing w:before="0" w:after="0" w:line="276" w:lineRule="auto"/>
            </w:pPr>
            <w:r>
              <w:rPr>
                <w:rFonts w:ascii="Consolas" w:hAnsi="Consolas"/>
                <w:color w:val="0F172A"/>
                <w:sz w:val="19"/>
              </w:rPr>
              <w:t xml:space="preserve">    shadowOffset: { width: 0, height: 3 },</w:t>
            </w:r>
          </w:p>
          <w:p>
            <w:pPr>
              <w:spacing w:before="0" w:after="0" w:line="276" w:lineRule="auto"/>
            </w:pPr>
            <w:r>
              <w:rPr>
                <w:rFonts w:ascii="Consolas" w:hAnsi="Consolas"/>
                <w:color w:val="0F172A"/>
                <w:sz w:val="19"/>
              </w:rPr>
              <w:t xml:space="preserve">    shadowOpacity: 0.3,</w:t>
            </w:r>
          </w:p>
          <w:p>
            <w:pPr>
              <w:spacing w:before="0" w:after="0" w:line="276" w:lineRule="auto"/>
            </w:pPr>
            <w:r>
              <w:rPr>
                <w:rFonts w:ascii="Consolas" w:hAnsi="Consolas"/>
                <w:color w:val="0F172A"/>
                <w:sz w:val="19"/>
              </w:rPr>
              <w:t xml:space="preserve">    shadowRadius: 5,</w:t>
            </w:r>
          </w:p>
          <w:p>
            <w:pPr>
              <w:spacing w:before="0" w:after="0" w:line="276" w:lineRule="auto"/>
            </w:pPr>
            <w:r>
              <w:rPr>
                <w:rFonts w:ascii="Consolas" w:hAnsi="Consolas"/>
                <w:color w:val="0F172A"/>
                <w:sz w:val="19"/>
              </w:rPr>
              <w:t xml:space="preserve">    elevation: 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doneBtnText: {</w:t>
            </w:r>
          </w:p>
          <w:p>
            <w:pPr>
              <w:spacing w:before="0" w:after="0" w:line="276" w:lineRule="auto"/>
            </w:pPr>
            <w:r>
              <w:rPr>
                <w:rFonts w:ascii="Consolas" w:hAnsi="Consolas"/>
                <w:color w:val="0F172A"/>
                <w:sz w:val="19"/>
              </w:rPr>
              <w:t xml:space="preserve">    color: "#FFFFFF",</w:t>
            </w:r>
          </w:p>
          <w:p>
            <w:pPr>
              <w:spacing w:before="0" w:after="0" w:line="276" w:lineRule="auto"/>
            </w:pPr>
            <w:r>
              <w:rPr>
                <w:rFonts w:ascii="Consolas" w:hAnsi="Consolas"/>
                <w:color w:val="0F172A"/>
                <w:sz w:val="19"/>
              </w:rPr>
              <w:t xml:space="preserve">    fontSize: 16,</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letterSpacing: 1,</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tc>
      </w:tr>
    </w:tbl>
    <w:p>
      <w:pPr>
        <w:spacing w:before="160" w:after="80"/>
      </w:pPr>
      <w:r>
        <w:rPr>
          <w:rFonts w:ascii="Arial" w:hAnsi="Arial"/>
          <w:b/>
          <w:color w:val="1E3A8A"/>
          <w:sz w:val="22"/>
        </w:rPr>
        <w:t>2. Giải thích chi tiết mã nguồn &amp; Kỹ thuật Điều hướng Stack:</w:t>
      </w:r>
    </w:p>
    <w:p>
      <w:pPr>
        <w:pStyle w:val="ListBullet"/>
        <w:spacing w:before="40" w:after="40" w:line="288" w:lineRule="auto"/>
      </w:pPr>
      <w:r>
        <w:rPr>
          <w:rFonts w:ascii="Arial" w:hAnsi="Arial"/>
          <w:b/>
          <w:color w:val="1E293B"/>
          <w:sz w:val="20"/>
        </w:rPr>
        <w:t xml:space="preserve">Cơ chế Native Stack Navigator: </w:t>
      </w:r>
      <w:r>
        <w:rPr>
          <w:rFonts w:ascii="Arial" w:hAnsi="Arial"/>
          <w:color w:val="1E293B"/>
          <w:sz w:val="20"/>
        </w:rPr>
        <w:t>Ứng dụng sử dụng createNativeStackNavigator từ @react-navigation/native-stack giúp tối ưu hóa hiệu năng render native trực tiếp trên GPU thiết bị, ẩn header mặc định với screenOptions={{ headerShown: false }} nhằm tái lập trọn vẹn 100% layout nguyên mẫu Figma.</w:t>
      </w:r>
    </w:p>
    <w:p>
      <w:pPr>
        <w:pStyle w:val="ListBullet"/>
        <w:spacing w:before="40" w:after="40" w:line="288" w:lineRule="auto"/>
      </w:pPr>
      <w:r>
        <w:rPr>
          <w:rFonts w:ascii="Arial" w:hAnsi="Arial"/>
          <w:b/>
          <w:color w:val="1E293B"/>
          <w:sz w:val="20"/>
        </w:rPr>
        <w:t xml:space="preserve">Truyền tham số hai chiều (Bidirectional Params Passing): </w:t>
      </w:r>
      <w:r>
        <w:rPr>
          <w:rFonts w:ascii="Arial" w:hAnsi="Arial"/>
          <w:color w:val="1E293B"/>
          <w:sz w:val="20"/>
        </w:rPr>
        <w:t>Khi người dùng nhấn nút chọn màu tại ProductScreen, hàm navigation.navigate('ChooseColor', { color: picked }) chuyển sang màn hình chọn màu kèm trạng thái màu hiện tại. Tại ChooseColorScreen, khi bấm nút 'XONG', hàm navigation.navigate('Product', { color: picked }) truyền ngược màu mới về màn hình sản phẩm.</w:t>
      </w:r>
    </w:p>
    <w:p>
      <w:pPr>
        <w:pStyle w:val="ListBullet"/>
        <w:spacing w:before="40" w:after="40" w:line="288" w:lineRule="auto"/>
      </w:pPr>
      <w:r>
        <w:rPr>
          <w:rFonts w:ascii="Arial" w:hAnsi="Arial"/>
          <w:b/>
          <w:color w:val="1E293B"/>
          <w:sz w:val="20"/>
        </w:rPr>
        <w:t xml:space="preserve">Render có điều kiện theo trạng thái chọn màu (Screen 01 vs 04): </w:t>
      </w:r>
      <w:r>
        <w:rPr>
          <w:rFonts w:ascii="Arial" w:hAnsi="Arial"/>
          <w:color w:val="1E293B"/>
          <w:sz w:val="20"/>
        </w:rPr>
        <w:t>Tại ProductScreen, biến const shown = picked ?? phone.defaultColor giúp quyết định ảnh hiển thị. Nút chọn màu tự động đổi nhãn linh hoạt: nếu picked là undefined hiển thị '4 MÀU-CHỌN MÀU' (Screen 01), khi đã có màu được chọn sẽ chuyển thành '4 MÀU-CHỌN LOẠI' (Screen 04).</w:t>
      </w:r>
    </w:p>
    <w:p>
      <w:pPr>
        <w:pStyle w:val="ListBullet"/>
        <w:spacing w:before="40" w:after="40" w:line="288" w:lineRule="auto"/>
      </w:pPr>
      <w:r>
        <w:rPr>
          <w:rFonts w:ascii="Arial" w:hAnsi="Arial"/>
          <w:b/>
          <w:color w:val="1E293B"/>
          <w:sz w:val="20"/>
        </w:rPr>
        <w:t xml:space="preserve">Trạng thái lựa chọn tương tác tại ChooseColorScreen (Screen 02 vs 03): </w:t>
      </w:r>
      <w:r>
        <w:rPr>
          <w:rFonts w:ascii="Arial" w:hAnsi="Arial"/>
          <w:color w:val="1E293B"/>
          <w:sz w:val="20"/>
        </w:rPr>
        <w:t>Ban đầu (Screen 02) khi chưa chọn màu, màn hình chỉ hiển thị 2 dòng tên sản phẩm. Khi chạm vào 1 trong 4 ô swatches, state picked được cập nhật, ô màu được áp dụng viền dày (borderWidth: 3, borderColor: '#0B1F5C'), ảnh nhỏ thumb đổi sang màu tương ứng và tự động hiển thị 3 dòng thông tin mở rộng (Màu, Nhà cung cấp, Giá tiền - Screen 03).</w:t>
      </w:r>
    </w:p>
    <w:p>
      <w:pPr>
        <w:pStyle w:val="ListBullet"/>
        <w:spacing w:before="40" w:after="40" w:line="288" w:lineRule="auto"/>
      </w:pPr>
      <w:r>
        <w:rPr>
          <w:rFonts w:ascii="Arial" w:hAnsi="Arial"/>
          <w:b/>
          <w:color w:val="1E293B"/>
          <w:sz w:val="20"/>
        </w:rPr>
        <w:t xml:space="preserve">Định vị nút hành động sát đáy (Bottom Fixed Action Bar): </w:t>
      </w:r>
      <w:r>
        <w:rPr>
          <w:rFonts w:ascii="Arial" w:hAnsi="Arial"/>
          <w:color w:val="1E293B"/>
          <w:sz w:val="20"/>
        </w:rPr>
        <w:t>Nút 'CHỌN MUA' và nút 'XONG' được bọc trong container căn đáy bằng Flexbox (flex: 1, justifyContent: 'space-between'), đảm bảo giao diện luôn cân đối trên mọi kích thước màn hình mà không bị che khuất nội dung bên trên.</w:t>
      </w:r>
    </w:p>
    <w:p>
      <w:pPr>
        <w:spacing w:before="160" w:after="80"/>
      </w:pPr>
      <w:r>
        <w:rPr>
          <w:rFonts w:ascii="Arial" w:hAnsi="Arial"/>
          <w:b/>
          <w:color w:val="1E3A8A"/>
          <w:sz w:val="22"/>
        </w:rPr>
        <w:t>3. Ảnh chụp kết quả giao diện / kiểm thử (Khớp 4 màn hình Figma):</w:t>
      </w:r>
    </w:p>
    <w:p>
      <w:pPr>
        <w:spacing w:before="120" w:after="80"/>
        <w:jc w:val="center"/>
      </w:pPr>
      <w:r>
        <w:drawing>
          <wp:inline xmlns:a="http://schemas.openxmlformats.org/drawingml/2006/main" xmlns:pic="http://schemas.openxmlformats.org/drawingml/2006/picture">
            <wp:extent cx="2926080" cy="5698156"/>
            <wp:docPr id="1" name="Picture 1"/>
            <wp:cNvGraphicFramePr>
              <a:graphicFrameLocks noChangeAspect="1"/>
            </wp:cNvGraphicFramePr>
            <a:graphic>
              <a:graphicData uri="http://schemas.openxmlformats.org/drawingml/2006/picture">
                <pic:pic>
                  <pic:nvPicPr>
                    <pic:cNvPr id="0" name="shot_1_ex1_screen01_product_initial.png"/>
                    <pic:cNvPicPr/>
                  </pic:nvPicPr>
                  <pic:blipFill>
                    <a:blip r:embed="rId9"/>
                    <a:stretch>
                      <a:fillRect/>
                    </a:stretch>
                  </pic:blipFill>
                  <pic:spPr>
                    <a:xfrm>
                      <a:off x="0" y="0"/>
                      <a:ext cx="2926080" cy="5698156"/>
                    </a:xfrm>
                    <a:prstGeom prst="rect"/>
                  </pic:spPr>
                </pic:pic>
              </a:graphicData>
            </a:graphic>
          </wp:inline>
        </w:drawing>
      </w:r>
    </w:p>
    <w:p>
      <w:pPr>
        <w:spacing w:before="40" w:after="120"/>
        <w:jc w:val="center"/>
      </w:pPr>
      <w:r>
        <w:rPr>
          <w:rFonts w:ascii="Arial" w:hAnsi="Arial"/>
          <w:i/>
          <w:color w:val="64748B"/>
          <w:sz w:val="18"/>
        </w:rPr>
        <w:t>Hình 1.1: Screen 01 — ProductScreen ban đầu (Ảnh xanh, nút 4 MÀU-CHỌN MÀU, nút CHỌN MUA)</w:t>
      </w:r>
    </w:p>
    <w:p>
      <w:pPr>
        <w:spacing w:before="120" w:after="80"/>
        <w:jc w:val="center"/>
      </w:pPr>
      <w:r>
        <w:drawing>
          <wp:inline xmlns:a="http://schemas.openxmlformats.org/drawingml/2006/main" xmlns:pic="http://schemas.openxmlformats.org/drawingml/2006/picture">
            <wp:extent cx="2926080" cy="5698156"/>
            <wp:docPr id="2" name="Picture 2"/>
            <wp:cNvGraphicFramePr>
              <a:graphicFrameLocks noChangeAspect="1"/>
            </wp:cNvGraphicFramePr>
            <a:graphic>
              <a:graphicData uri="http://schemas.openxmlformats.org/drawingml/2006/picture">
                <pic:pic>
                  <pic:nvPicPr>
                    <pic:cNvPr id="0" name="shot_2_ex1_screen02_choosecolor_initial.png"/>
                    <pic:cNvPicPr/>
                  </pic:nvPicPr>
                  <pic:blipFill>
                    <a:blip r:embed="rId10"/>
                    <a:stretch>
                      <a:fillRect/>
                    </a:stretch>
                  </pic:blipFill>
                  <pic:spPr>
                    <a:xfrm>
                      <a:off x="0" y="0"/>
                      <a:ext cx="2926080" cy="5698156"/>
                    </a:xfrm>
                    <a:prstGeom prst="rect"/>
                  </pic:spPr>
                </pic:pic>
              </a:graphicData>
            </a:graphic>
          </wp:inline>
        </w:drawing>
      </w:r>
    </w:p>
    <w:p>
      <w:pPr>
        <w:spacing w:before="40" w:after="120"/>
        <w:jc w:val="center"/>
      </w:pPr>
      <w:r>
        <w:rPr>
          <w:rFonts w:ascii="Arial" w:hAnsi="Arial"/>
          <w:i/>
          <w:color w:val="64748B"/>
          <w:sz w:val="18"/>
        </w:rPr>
        <w:t>Hình 1.2: Screen 02 — ChooseColorScreen ban đầu (Ảnh nhỏ xanh, chỉ hiển thị 2 dòng tên)</w:t>
      </w:r>
    </w:p>
    <w:p>
      <w:pPr>
        <w:spacing w:before="120" w:after="80"/>
        <w:jc w:val="center"/>
      </w:pPr>
      <w:r>
        <w:drawing>
          <wp:inline xmlns:a="http://schemas.openxmlformats.org/drawingml/2006/main" xmlns:pic="http://schemas.openxmlformats.org/drawingml/2006/picture">
            <wp:extent cx="2926080" cy="5698156"/>
            <wp:docPr id="3" name="Picture 3"/>
            <wp:cNvGraphicFramePr>
              <a:graphicFrameLocks noChangeAspect="1"/>
            </wp:cNvGraphicFramePr>
            <a:graphic>
              <a:graphicData uri="http://schemas.openxmlformats.org/drawingml/2006/picture">
                <pic:pic>
                  <pic:nvPicPr>
                    <pic:cNvPr id="0" name="shot_3_ex1_screen03_choosecolor_selected.png"/>
                    <pic:cNvPicPr/>
                  </pic:nvPicPr>
                  <pic:blipFill>
                    <a:blip r:embed="rId11"/>
                    <a:stretch>
                      <a:fillRect/>
                    </a:stretch>
                  </pic:blipFill>
                  <pic:spPr>
                    <a:xfrm>
                      <a:off x="0" y="0"/>
                      <a:ext cx="2926080" cy="5698156"/>
                    </a:xfrm>
                    <a:prstGeom prst="rect"/>
                  </pic:spPr>
                </pic:pic>
              </a:graphicData>
            </a:graphic>
          </wp:inline>
        </w:drawing>
      </w:r>
    </w:p>
    <w:p>
      <w:pPr>
        <w:spacing w:before="40" w:after="120"/>
        <w:jc w:val="center"/>
      </w:pPr>
      <w:r>
        <w:rPr>
          <w:rFonts w:ascii="Arial" w:hAnsi="Arial"/>
          <w:i/>
          <w:color w:val="64748B"/>
          <w:sz w:val="18"/>
        </w:rPr>
        <w:t>Hình 1.3: Screen 03 — ChooseColorScreen sau khi chọn màu Đỏ (Viền ô đậm, ảnh đổi đỏ, hiện 3 dòng thông tin)</w:t>
      </w:r>
    </w:p>
    <w:p>
      <w:pPr>
        <w:spacing w:before="120" w:after="80"/>
        <w:jc w:val="center"/>
      </w:pPr>
      <w:r>
        <w:drawing>
          <wp:inline xmlns:a="http://schemas.openxmlformats.org/drawingml/2006/main" xmlns:pic="http://schemas.openxmlformats.org/drawingml/2006/picture">
            <wp:extent cx="2926080" cy="5698156"/>
            <wp:docPr id="4" name="Picture 4"/>
            <wp:cNvGraphicFramePr>
              <a:graphicFrameLocks noChangeAspect="1"/>
            </wp:cNvGraphicFramePr>
            <a:graphic>
              <a:graphicData uri="http://schemas.openxmlformats.org/drawingml/2006/picture">
                <pic:pic>
                  <pic:nvPicPr>
                    <pic:cNvPr id="0" name="shot_4_ex1_screen04_product_updated.png"/>
                    <pic:cNvPicPr/>
                  </pic:nvPicPr>
                  <pic:blipFill>
                    <a:blip r:embed="rId12"/>
                    <a:stretch>
                      <a:fillRect/>
                    </a:stretch>
                  </pic:blipFill>
                  <pic:spPr>
                    <a:xfrm>
                      <a:off x="0" y="0"/>
                      <a:ext cx="2926080" cy="5698156"/>
                    </a:xfrm>
                    <a:prstGeom prst="rect"/>
                  </pic:spPr>
                </pic:pic>
              </a:graphicData>
            </a:graphic>
          </wp:inline>
        </w:drawing>
      </w:r>
    </w:p>
    <w:p>
      <w:pPr>
        <w:spacing w:before="40" w:after="120"/>
        <w:jc w:val="center"/>
      </w:pPr>
      <w:r>
        <w:rPr>
          <w:rFonts w:ascii="Arial" w:hAnsi="Arial"/>
          <w:i/>
          <w:color w:val="64748B"/>
          <w:sz w:val="18"/>
        </w:rPr>
        <w:t>Hình 1.4: Screen 04 — Quay lại ProductScreen mang theo param (Ảnh đỏ lớn, nút 4 MÀU-CHỌN LOẠI)</w:t>
      </w:r>
    </w:p>
    <w:p>
      <w:pPr>
        <w:spacing w:before="160" w:after="160"/>
      </w:pPr>
      <w:r>
        <w:rPr>
          <w:color w:val="E2E8F0"/>
        </w:rPr>
        <w:t>————————————————————————————————————————————————————————————</w:t>
      </w:r>
    </w:p>
    <w:p>
      <w:pPr>
        <w:spacing w:before="200" w:after="80"/>
      </w:pPr>
      <w:r>
        <w:rPr>
          <w:rFonts w:ascii="Arial" w:hAnsi="Arial"/>
          <w:b/>
          <w:color w:val="0E7490"/>
          <w:sz w:val="28"/>
        </w:rPr>
        <w:t>Bài 2: Gắn API MockAPI &amp; Xử lý Trạng thái Loading / Error / Retry</w:t>
      </w:r>
    </w:p>
    <w:p>
      <w:pPr>
        <w:spacing w:before="40" w:after="80" w:line="276" w:lineRule="auto"/>
      </w:pPr>
      <w:r>
        <w:rPr>
          <w:rFonts w:ascii="Arial" w:hAnsi="Arial"/>
          <w:b/>
          <w:color w:val="334155"/>
          <w:sz w:val="20"/>
        </w:rPr>
        <w:t xml:space="preserve">Đề bài (Gốc): </w:t>
      </w:r>
      <w:r>
        <w:rPr>
          <w:rFonts w:ascii="Arial" w:hAnsi="Arial"/>
          <w:color w:val="334155"/>
          <w:sz w:val="20"/>
        </w:rPr>
        <w:t>Tích hợp API từ mockapi.io vào ứng dụng Select Phone ở Bài 1 để thay thế dữ liệu viết cứng bằng dữ liệu nhận từ máy chủ REST API.</w:t>
        <w:br/>
        <w:t>• Bước 1: Cấu hình endpoint API qua biến môi trường EXPO_PUBLIC_API_URL, hỗ trợ cơ chế tự động chuyển đổi sang dữ liệu giả lập offline có độ trễ mô phỏng 600ms nếu chưa đặt biến môi trường.</w:t>
        <w:br/>
        <w:t>• Bước 2: Hoàn thiện SelectPhoneApi.tsx với đầy đủ chu trình: useEffect kích hoạt gọi fetchPhone('1') khi mount; nếu gặp lỗi mạng render &lt;ErrorBox message={error} onRetry={load} /&gt;; nếu đang tải dữ liệu render &lt;Loading /&gt;; khi có dữ liệu render &lt;SelectPhoneApp phone={phone} /&gt; tái sử dụng toàn bộ thành quả Bài 1.</w:t>
      </w:r>
    </w:p>
    <w:p>
      <w:pPr>
        <w:spacing w:before="40" w:after="120"/>
      </w:pPr>
      <w:r>
        <w:rPr>
          <w:rFonts w:ascii="Arial" w:hAnsi="Arial"/>
          <w:b/>
          <w:color w:val="475569"/>
          <w:sz w:val="19"/>
        </w:rPr>
        <w:t xml:space="preserve">📁 File component: </w:t>
      </w:r>
      <w:r>
        <w:rPr>
          <w:rFonts w:ascii="Consolas" w:hAnsi="Consolas"/>
          <w:color w:val="0284C7"/>
          <w:sz w:val="19"/>
        </w:rPr>
        <w:t>src/lab06/src/api/phoneApi.ts &amp; src/lab06/src/ex1/SelectPhoneApi.tsx</w:t>
      </w:r>
    </w:p>
    <w:p>
      <w:pPr>
        <w:spacing w:before="80" w:after="80"/>
      </w:pPr>
      <w:r>
        <w:rPr>
          <w:rFonts w:ascii="Arial" w:hAnsi="Arial"/>
          <w:b/>
          <w:color w:val="1E3A8A"/>
          <w:sz w:val="22"/>
        </w:rPr>
        <w:t>1. Mã nguồn React Native / TypeScript (phoneApi.ts &amp; SelectPhoneApi.tsx):</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6" w:space="0" w:color="CBD5E1"/>
              <w:bottom w:val="single" w:sz="6" w:space="0" w:color="CBD5E1"/>
              <w:left w:val="single" w:sz="6" w:space="0" w:color="CBD5E1"/>
              <w:right w:val="single" w:sz="6" w:space="0" w:color="CBD5E1"/>
            </w:tcBorders>
          </w:tcPr>
          <w:p>
            <w:pPr>
              <w:spacing w:before="40" w:after="40" w:line="276" w:lineRule="auto"/>
            </w:pPr>
            <w:r>
              <w:rPr>
                <w:rFonts w:ascii="Consolas" w:hAnsi="Consolas"/>
                <w:color w:val="0F172A"/>
                <w:sz w:val="19"/>
              </w:rPr>
              <w:t>import { PHONES } from "../data/phones";</w:t>
            </w:r>
          </w:p>
          <w:p>
            <w:pPr>
              <w:spacing w:before="0" w:after="0" w:line="276" w:lineRule="auto"/>
            </w:pPr>
            <w:r>
              <w:rPr>
                <w:rFonts w:ascii="Consolas" w:hAnsi="Consolas"/>
                <w:color w:val="0F172A"/>
                <w:sz w:val="19"/>
              </w:rPr>
              <w:t>import { Phone } from "../types";</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export const API_URL = (process.env.EXPO_PUBLIC_API_URL ?? "").replace(/\/$/, "");</w:t>
            </w:r>
          </w:p>
          <w:p>
            <w:pPr>
              <w:spacing w:before="0" w:after="0" w:line="276" w:lineRule="auto"/>
            </w:pPr>
            <w:r>
              <w:rPr>
                <w:rFonts w:ascii="Consolas" w:hAnsi="Consolas"/>
                <w:color w:val="0F172A"/>
                <w:sz w:val="19"/>
              </w:rPr>
              <w:t>export const USING_API = API_URL !== "";</w:t>
            </w:r>
          </w:p>
          <w:p>
            <w:pPr>
              <w:spacing w:before="0" w:after="0" w:line="276" w:lineRule="auto"/>
            </w:pPr>
            <w:r>
              <w:rPr>
                <w:rFonts w:ascii="Consolas" w:hAnsi="Consolas"/>
                <w:color w:val="0F172A"/>
                <w:sz w:val="19"/>
              </w:rPr>
              <w:t>const sleep = (ms: number) =&gt; new Promise((r) =&gt; setTimeout(r, ms));</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export async function fetchPhone(id: string): Promise&lt;Phone&gt; {</w:t>
            </w:r>
          </w:p>
          <w:p>
            <w:pPr>
              <w:spacing w:before="0" w:after="0" w:line="276" w:lineRule="auto"/>
            </w:pPr>
            <w:r>
              <w:rPr>
                <w:rFonts w:ascii="Consolas" w:hAnsi="Consolas"/>
                <w:color w:val="0F172A"/>
                <w:sz w:val="19"/>
              </w:rPr>
              <w:t xml:space="preserve">  if (!USING_API) {</w:t>
            </w:r>
          </w:p>
          <w:p>
            <w:pPr>
              <w:spacing w:before="0" w:after="0" w:line="276" w:lineRule="auto"/>
            </w:pPr>
            <w:r>
              <w:rPr>
                <w:rFonts w:ascii="Consolas" w:hAnsi="Consolas"/>
                <w:color w:val="0F172A"/>
                <w:sz w:val="19"/>
              </w:rPr>
              <w:t xml:space="preserve">    // Chế độ offline: Giả lập độ trễ để thấy hiệu ứng loading</w:t>
            </w:r>
          </w:p>
          <w:p>
            <w:pPr>
              <w:spacing w:before="0" w:after="0" w:line="276" w:lineRule="auto"/>
            </w:pPr>
            <w:r>
              <w:rPr>
                <w:rFonts w:ascii="Consolas" w:hAnsi="Consolas"/>
                <w:color w:val="0F172A"/>
                <w:sz w:val="19"/>
              </w:rPr>
              <w:t xml:space="preserve">    await sleep(600);</w:t>
            </w:r>
          </w:p>
          <w:p>
            <w:pPr>
              <w:spacing w:before="0" w:after="0" w:line="276" w:lineRule="auto"/>
            </w:pPr>
            <w:r>
              <w:rPr>
                <w:rFonts w:ascii="Consolas" w:hAnsi="Consolas"/>
                <w:color w:val="0F172A"/>
                <w:sz w:val="19"/>
              </w:rPr>
              <w:t xml:space="preserve">    const p = PHONES.find((x) =&gt; x.id === id);</w:t>
            </w:r>
          </w:p>
          <w:p>
            <w:pPr>
              <w:spacing w:before="0" w:after="0" w:line="276" w:lineRule="auto"/>
            </w:pPr>
            <w:r>
              <w:rPr>
                <w:rFonts w:ascii="Consolas" w:hAnsi="Consolas"/>
                <w:color w:val="0F172A"/>
                <w:sz w:val="19"/>
              </w:rPr>
              <w:t xml:space="preserve">    if (!p) throw new Error("Không tìm thấy sản phẩm #" + id);</w:t>
            </w:r>
          </w:p>
          <w:p>
            <w:pPr>
              <w:spacing w:before="0" w:after="0" w:line="276" w:lineRule="auto"/>
            </w:pPr>
            <w:r>
              <w:rPr>
                <w:rFonts w:ascii="Consolas" w:hAnsi="Consolas"/>
                <w:color w:val="0F172A"/>
                <w:sz w:val="19"/>
              </w:rPr>
              <w:t xml:space="preserve">    return p;</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const res = await fetch(`${API_URL}/phones/${id}`);</w:t>
            </w:r>
          </w:p>
          <w:p>
            <w:pPr>
              <w:spacing w:before="0" w:after="0" w:line="276" w:lineRule="auto"/>
            </w:pPr>
            <w:r>
              <w:rPr>
                <w:rFonts w:ascii="Consolas" w:hAnsi="Consolas"/>
                <w:color w:val="0F172A"/>
                <w:sz w:val="19"/>
              </w:rPr>
              <w:t xml:space="preserve">  if (!res.ok) throw new Error(`Máy chủ trả về mã lỗi ${res.status}`);</w:t>
            </w:r>
          </w:p>
          <w:p>
            <w:pPr>
              <w:spacing w:before="0" w:after="0" w:line="276" w:lineRule="auto"/>
            </w:pPr>
            <w:r>
              <w:rPr>
                <w:rFonts w:ascii="Consolas" w:hAnsi="Consolas"/>
                <w:color w:val="0F172A"/>
                <w:sz w:val="19"/>
              </w:rPr>
              <w:t xml:space="preserve">  return (await res.json()) as Phone;</w:t>
            </w:r>
          </w:p>
          <w:p>
            <w:pPr>
              <w:spacing w:before="0" w:after="0" w:line="276" w:lineRule="auto"/>
            </w:pPr>
            <w:r>
              <w:rPr>
                <w:rFonts w:ascii="Consolas" w:hAnsi="Consolas"/>
                <w:color w:val="0F172A"/>
                <w:sz w:val="19"/>
              </w:rPr>
              <w:t>}</w:t>
            </w:r>
          </w:p>
        </w:tc>
      </w:tr>
    </w:tbl>
    <w:p>
      <w:pPr>
        <w:spacing w:before="120" w:after="80"/>
      </w:pPr>
      <w:r>
        <w:rPr>
          <w:rFonts w:ascii="Arial" w:hAnsi="Arial"/>
          <w:b/>
          <w:color w:val="1E3A8A"/>
          <w:sz w:val="22"/>
        </w:rPr>
        <w:t>1.1. Mã nguồn tích hợp component (SelectPhoneApi.tsx):</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6" w:space="0" w:color="CBD5E1"/>
              <w:bottom w:val="single" w:sz="6" w:space="0" w:color="CBD5E1"/>
              <w:left w:val="single" w:sz="6" w:space="0" w:color="CBD5E1"/>
              <w:right w:val="single" w:sz="6" w:space="0" w:color="CBD5E1"/>
            </w:tcBorders>
          </w:tcPr>
          <w:p>
            <w:pPr>
              <w:spacing w:before="40" w:after="40" w:line="276" w:lineRule="auto"/>
            </w:pPr>
            <w:r>
              <w:rPr>
                <w:rFonts w:ascii="Consolas" w:hAnsi="Consolas"/>
                <w:color w:val="0F172A"/>
                <w:sz w:val="19"/>
              </w:rPr>
              <w:t>import React, { useState, useEffect, useCallback } from "react";</w:t>
            </w:r>
          </w:p>
          <w:p>
            <w:pPr>
              <w:spacing w:before="0" w:after="0" w:line="276" w:lineRule="auto"/>
            </w:pPr>
            <w:r>
              <w:rPr>
                <w:rFonts w:ascii="Consolas" w:hAnsi="Consolas"/>
                <w:color w:val="0F172A"/>
                <w:sz w:val="19"/>
              </w:rPr>
              <w:t>import { Phone } from "../types";</w:t>
            </w:r>
          </w:p>
          <w:p>
            <w:pPr>
              <w:spacing w:before="0" w:after="0" w:line="276" w:lineRule="auto"/>
            </w:pPr>
            <w:r>
              <w:rPr>
                <w:rFonts w:ascii="Consolas" w:hAnsi="Consolas"/>
                <w:color w:val="0F172A"/>
                <w:sz w:val="19"/>
              </w:rPr>
              <w:t>import { fetchPhone } from "../api/phoneApi";</w:t>
            </w:r>
          </w:p>
          <w:p>
            <w:pPr>
              <w:spacing w:before="0" w:after="0" w:line="276" w:lineRule="auto"/>
            </w:pPr>
            <w:r>
              <w:rPr>
                <w:rFonts w:ascii="Consolas" w:hAnsi="Consolas"/>
                <w:color w:val="0F172A"/>
                <w:sz w:val="19"/>
              </w:rPr>
              <w:t>import { Loading } from "../components/Loading";</w:t>
            </w:r>
          </w:p>
          <w:p>
            <w:pPr>
              <w:spacing w:before="0" w:after="0" w:line="276" w:lineRule="auto"/>
            </w:pPr>
            <w:r>
              <w:rPr>
                <w:rFonts w:ascii="Consolas" w:hAnsi="Consolas"/>
                <w:color w:val="0F172A"/>
                <w:sz w:val="19"/>
              </w:rPr>
              <w:t>import { ErrorBox } from "../components/ErrorBox";</w:t>
            </w:r>
          </w:p>
          <w:p>
            <w:pPr>
              <w:spacing w:before="0" w:after="0" w:line="276" w:lineRule="auto"/>
            </w:pPr>
            <w:r>
              <w:rPr>
                <w:rFonts w:ascii="Consolas" w:hAnsi="Consolas"/>
                <w:color w:val="0F172A"/>
                <w:sz w:val="19"/>
              </w:rPr>
              <w:t>import { SelectPhoneApp } from "./SelectPhoneApp";</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export function SelectPhoneApi() {</w:t>
            </w:r>
          </w:p>
          <w:p>
            <w:pPr>
              <w:spacing w:before="0" w:after="0" w:line="276" w:lineRule="auto"/>
            </w:pPr>
            <w:r>
              <w:rPr>
                <w:rFonts w:ascii="Consolas" w:hAnsi="Consolas"/>
                <w:color w:val="0F172A"/>
                <w:sz w:val="19"/>
              </w:rPr>
              <w:t xml:space="preserve">  const [phone, setPhone] = useState&lt;Phone | null&gt;(null);</w:t>
            </w:r>
          </w:p>
          <w:p>
            <w:pPr>
              <w:spacing w:before="0" w:after="0" w:line="276" w:lineRule="auto"/>
            </w:pPr>
            <w:r>
              <w:rPr>
                <w:rFonts w:ascii="Consolas" w:hAnsi="Consolas"/>
                <w:color w:val="0F172A"/>
                <w:sz w:val="19"/>
              </w:rPr>
              <w:t xml:space="preserve">  const [error, setError] = useState&lt;string | null&gt;(null);</w:t>
            </w:r>
          </w:p>
          <w:p>
            <w:pPr>
              <w:spacing w:before="0" w:after="0" w:line="276" w:lineRule="auto"/>
            </w:pPr>
            <w:r>
              <w:rPr>
                <w:rFonts w:ascii="Consolas" w:hAnsi="Consolas"/>
                <w:color w:val="0F172A"/>
                <w:sz w:val="19"/>
              </w:rPr>
              <w:t xml:space="preserve">  const [loading, setLoading] = useState&lt;boolean&gt;(true);</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const load = useCallback(async () =&gt; {</w:t>
            </w:r>
          </w:p>
          <w:p>
            <w:pPr>
              <w:spacing w:before="0" w:after="0" w:line="276" w:lineRule="auto"/>
            </w:pPr>
            <w:r>
              <w:rPr>
                <w:rFonts w:ascii="Consolas" w:hAnsi="Consolas"/>
                <w:color w:val="0F172A"/>
                <w:sz w:val="19"/>
              </w:rPr>
              <w:t xml:space="preserve">    // TODO 1: Reset lỗi, dữ liệu cũ và bật trạng thái tải</w:t>
            </w:r>
          </w:p>
          <w:p>
            <w:pPr>
              <w:spacing w:before="0" w:after="0" w:line="276" w:lineRule="auto"/>
            </w:pPr>
            <w:r>
              <w:rPr>
                <w:rFonts w:ascii="Consolas" w:hAnsi="Consolas"/>
                <w:color w:val="0F172A"/>
                <w:sz w:val="19"/>
              </w:rPr>
              <w:t xml:space="preserve">    setError(null);</w:t>
            </w:r>
          </w:p>
          <w:p>
            <w:pPr>
              <w:spacing w:before="0" w:after="0" w:line="276" w:lineRule="auto"/>
            </w:pPr>
            <w:r>
              <w:rPr>
                <w:rFonts w:ascii="Consolas" w:hAnsi="Consolas"/>
                <w:color w:val="0F172A"/>
                <w:sz w:val="19"/>
              </w:rPr>
              <w:t xml:space="preserve">    setPhone(null);</w:t>
            </w:r>
          </w:p>
          <w:p>
            <w:pPr>
              <w:spacing w:before="0" w:after="0" w:line="276" w:lineRule="auto"/>
            </w:pPr>
            <w:r>
              <w:rPr>
                <w:rFonts w:ascii="Consolas" w:hAnsi="Consolas"/>
                <w:color w:val="0F172A"/>
                <w:sz w:val="19"/>
              </w:rPr>
              <w:t xml:space="preserve">    setLoading(true);</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TODO 2: Gọi API fetchPhone("1") và xử lý bắt lỗi</w:t>
            </w:r>
          </w:p>
          <w:p>
            <w:pPr>
              <w:spacing w:before="0" w:after="0" w:line="276" w:lineRule="auto"/>
            </w:pPr>
            <w:r>
              <w:rPr>
                <w:rFonts w:ascii="Consolas" w:hAnsi="Consolas"/>
                <w:color w:val="0F172A"/>
                <w:sz w:val="19"/>
              </w:rPr>
              <w:t xml:space="preserve">    try {</w:t>
            </w:r>
          </w:p>
          <w:p>
            <w:pPr>
              <w:spacing w:before="0" w:after="0" w:line="276" w:lineRule="auto"/>
            </w:pPr>
            <w:r>
              <w:rPr>
                <w:rFonts w:ascii="Consolas" w:hAnsi="Consolas"/>
                <w:color w:val="0F172A"/>
                <w:sz w:val="19"/>
              </w:rPr>
              <w:t xml:space="preserve">      const data = await fetchPhone("1");</w:t>
            </w:r>
          </w:p>
          <w:p>
            <w:pPr>
              <w:spacing w:before="0" w:after="0" w:line="276" w:lineRule="auto"/>
            </w:pPr>
            <w:r>
              <w:rPr>
                <w:rFonts w:ascii="Consolas" w:hAnsi="Consolas"/>
                <w:color w:val="0F172A"/>
                <w:sz w:val="19"/>
              </w:rPr>
              <w:t xml:space="preserve">      setPhone(data);</w:t>
            </w:r>
          </w:p>
          <w:p>
            <w:pPr>
              <w:spacing w:before="0" w:after="0" w:line="276" w:lineRule="auto"/>
            </w:pPr>
            <w:r>
              <w:rPr>
                <w:rFonts w:ascii="Consolas" w:hAnsi="Consolas"/>
                <w:color w:val="0F172A"/>
                <w:sz w:val="19"/>
              </w:rPr>
              <w:t xml:space="preserve">    } catch (e: any) {</w:t>
            </w:r>
          </w:p>
          <w:p>
            <w:pPr>
              <w:spacing w:before="0" w:after="0" w:line="276" w:lineRule="auto"/>
            </w:pPr>
            <w:r>
              <w:rPr>
                <w:rFonts w:ascii="Consolas" w:hAnsi="Consolas"/>
                <w:color w:val="0F172A"/>
                <w:sz w:val="19"/>
              </w:rPr>
              <w:t xml:space="preserve">      setError(e.message || "Không thể kết nối đến máy chủ API");</w:t>
            </w:r>
          </w:p>
          <w:p>
            <w:pPr>
              <w:spacing w:before="0" w:after="0" w:line="276" w:lineRule="auto"/>
            </w:pPr>
            <w:r>
              <w:rPr>
                <w:rFonts w:ascii="Consolas" w:hAnsi="Consolas"/>
                <w:color w:val="0F172A"/>
                <w:sz w:val="19"/>
              </w:rPr>
              <w:t xml:space="preserve">    } finally {</w:t>
            </w:r>
          </w:p>
          <w:p>
            <w:pPr>
              <w:spacing w:before="0" w:after="0" w:line="276" w:lineRule="auto"/>
            </w:pPr>
            <w:r>
              <w:rPr>
                <w:rFonts w:ascii="Consolas" w:hAnsi="Consolas"/>
                <w:color w:val="0F172A"/>
                <w:sz w:val="19"/>
              </w:rPr>
              <w:t xml:space="preserve">      setLoading(false);</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TODO 3: useEffect gọi load() khi màn hình mở lần đầu</w:t>
            </w:r>
          </w:p>
          <w:p>
            <w:pPr>
              <w:spacing w:before="0" w:after="0" w:line="276" w:lineRule="auto"/>
            </w:pPr>
            <w:r>
              <w:rPr>
                <w:rFonts w:ascii="Consolas" w:hAnsi="Consolas"/>
                <w:color w:val="0F172A"/>
                <w:sz w:val="19"/>
              </w:rPr>
              <w:t xml:space="preserve">  useEffect(() =&gt; {</w:t>
            </w:r>
          </w:p>
          <w:p>
            <w:pPr>
              <w:spacing w:before="0" w:after="0" w:line="276" w:lineRule="auto"/>
            </w:pPr>
            <w:r>
              <w:rPr>
                <w:rFonts w:ascii="Consolas" w:hAnsi="Consolas"/>
                <w:color w:val="0F172A"/>
                <w:sz w:val="19"/>
              </w:rPr>
              <w:t xml:space="preserve">    load();</w:t>
            </w:r>
          </w:p>
          <w:p>
            <w:pPr>
              <w:spacing w:before="0" w:after="0" w:line="276" w:lineRule="auto"/>
            </w:pPr>
            <w:r>
              <w:rPr>
                <w:rFonts w:ascii="Consolas" w:hAnsi="Consolas"/>
                <w:color w:val="0F172A"/>
                <w:sz w:val="19"/>
              </w:rPr>
              <w:t xml:space="preserve">  }, [load]);</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TODO 4: Nếu có lỗi → hiển thị ErrorBox với nút THỬ LẠI</w:t>
            </w:r>
          </w:p>
          <w:p>
            <w:pPr>
              <w:spacing w:before="0" w:after="0" w:line="276" w:lineRule="auto"/>
            </w:pPr>
            <w:r>
              <w:rPr>
                <w:rFonts w:ascii="Consolas" w:hAnsi="Consolas"/>
                <w:color w:val="0F172A"/>
                <w:sz w:val="19"/>
              </w:rPr>
              <w:t xml:space="preserve">  if (error) {</w:t>
            </w:r>
          </w:p>
          <w:p>
            <w:pPr>
              <w:spacing w:before="0" w:after="0" w:line="276" w:lineRule="auto"/>
            </w:pPr>
            <w:r>
              <w:rPr>
                <w:rFonts w:ascii="Consolas" w:hAnsi="Consolas"/>
                <w:color w:val="0F172A"/>
                <w:sz w:val="19"/>
              </w:rPr>
              <w:t xml:space="preserve">    return &lt;ErrorBox message={error} onRetry={load} /&gt;;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TODO 5: Nếu đang tải hoặc chưa có phone → hiển thị Loading</w:t>
            </w:r>
          </w:p>
          <w:p>
            <w:pPr>
              <w:spacing w:before="0" w:after="0" w:line="276" w:lineRule="auto"/>
            </w:pPr>
            <w:r>
              <w:rPr>
                <w:rFonts w:ascii="Consolas" w:hAnsi="Consolas"/>
                <w:color w:val="0F172A"/>
                <w:sz w:val="19"/>
              </w:rPr>
              <w:t xml:space="preserve">  if (loading || !phone) {</w:t>
            </w:r>
          </w:p>
          <w:p>
            <w:pPr>
              <w:spacing w:before="0" w:after="0" w:line="276" w:lineRule="auto"/>
            </w:pPr>
            <w:r>
              <w:rPr>
                <w:rFonts w:ascii="Consolas" w:hAnsi="Consolas"/>
                <w:color w:val="0F172A"/>
                <w:sz w:val="19"/>
              </w:rPr>
              <w:t xml:space="preserve">    return &lt;Loading message="Đang tải dữ liệu sản phẩm từ API..." /&gt;;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TODO 6: Dữ liệu tải thành công → render SelectPhoneApp dùng lại Bài 1</w:t>
            </w:r>
          </w:p>
          <w:p>
            <w:pPr>
              <w:spacing w:before="0" w:after="0" w:line="276" w:lineRule="auto"/>
            </w:pPr>
            <w:r>
              <w:rPr>
                <w:rFonts w:ascii="Consolas" w:hAnsi="Consolas"/>
                <w:color w:val="0F172A"/>
                <w:sz w:val="19"/>
              </w:rPr>
              <w:t xml:space="preserve">  return &lt;SelectPhoneApp phone={phone} /&gt;;</w:t>
            </w:r>
          </w:p>
          <w:p>
            <w:pPr>
              <w:spacing w:before="0" w:after="0" w:line="276" w:lineRule="auto"/>
            </w:pPr>
            <w:r>
              <w:rPr>
                <w:rFonts w:ascii="Consolas" w:hAnsi="Consolas"/>
                <w:color w:val="0F172A"/>
                <w:sz w:val="19"/>
              </w:rPr>
              <w:t>}</w:t>
            </w:r>
          </w:p>
        </w:tc>
      </w:tr>
    </w:tbl>
    <w:p>
      <w:pPr>
        <w:spacing w:before="160" w:after="80"/>
      </w:pPr>
      <w:r>
        <w:rPr>
          <w:rFonts w:ascii="Arial" w:hAnsi="Arial"/>
          <w:b/>
          <w:color w:val="1E3A8A"/>
          <w:sz w:val="22"/>
        </w:rPr>
        <w:t>2. Giải thích chi tiết mã nguồn &amp; Kỹ thuật Xử lý Bất đồng bộ (Async/Await):</w:t>
      </w:r>
    </w:p>
    <w:p>
      <w:pPr>
        <w:pStyle w:val="ListBullet"/>
        <w:spacing w:before="40" w:after="40" w:line="288" w:lineRule="auto"/>
      </w:pPr>
      <w:r>
        <w:rPr>
          <w:rFonts w:ascii="Arial" w:hAnsi="Arial"/>
          <w:b/>
          <w:color w:val="1E293B"/>
          <w:sz w:val="20"/>
        </w:rPr>
        <w:t xml:space="preserve">Cấu hình môi trường thích ứng (Environment Adapter): </w:t>
      </w:r>
      <w:r>
        <w:rPr>
          <w:rFonts w:ascii="Arial" w:hAnsi="Arial"/>
          <w:color w:val="1E293B"/>
          <w:sz w:val="20"/>
        </w:rPr>
        <w:t>Hàm phoneApi.ts kiểm tra biến process.env.EXPO_PUBLIC_API_URL. Nếu có cấu hình, ứng dụng thực hiện HTTP fetch thực tế đến máy chủ REST API; nếu rỗng, ứng dụng tự động chạy ở chế độ offline an toàn, giúp sinh viên có thể phát triển và kiểm thử liên tục ngay cả khi không có kết nối internet.</w:t>
      </w:r>
    </w:p>
    <w:p>
      <w:pPr>
        <w:pStyle w:val="ListBullet"/>
        <w:spacing w:before="40" w:after="40" w:line="288" w:lineRule="auto"/>
      </w:pPr>
      <w:r>
        <w:rPr>
          <w:rFonts w:ascii="Arial" w:hAnsi="Arial"/>
          <w:b/>
          <w:color w:val="1E293B"/>
          <w:sz w:val="20"/>
        </w:rPr>
        <w:t xml:space="preserve">Quản lý 3 trạng thái giao diện chuẩn (Standard UI State Machine): </w:t>
      </w:r>
      <w:r>
        <w:rPr>
          <w:rFonts w:ascii="Arial" w:hAnsi="Arial"/>
          <w:color w:val="1E293B"/>
          <w:sz w:val="20"/>
        </w:rPr>
        <w:t>SelectPhoneApi định nghĩa 3 state: phone (dữ liệu sản phẩm), error (thông điệp lỗi khi fetch thất bại) và loading (cờ đánh dấu trạng thái đang tải). Luồng hiển thị được phân nhánh chặt chẽ: Error -&gt; Loading -&gt; Success.</w:t>
      </w:r>
    </w:p>
    <w:p>
      <w:pPr>
        <w:pStyle w:val="ListBullet"/>
        <w:spacing w:before="40" w:after="40" w:line="288" w:lineRule="auto"/>
      </w:pPr>
      <w:r>
        <w:rPr>
          <w:rFonts w:ascii="Arial" w:hAnsi="Arial"/>
          <w:b/>
          <w:color w:val="1E293B"/>
          <w:sz w:val="20"/>
        </w:rPr>
        <w:t xml:space="preserve">Cơ chế Thử lại (Retry Resilience): </w:t>
      </w:r>
      <w:r>
        <w:rPr>
          <w:rFonts w:ascii="Arial" w:hAnsi="Arial"/>
          <w:color w:val="1E293B"/>
          <w:sz w:val="20"/>
        </w:rPr>
        <w:t>Khi xảy ra lỗi mất mạng hoặc timeout, component hiển thị ErrorBox kèm nút 'THỬ LẠI' kích hoạt lại hàm load() mà không làm ứng dụng bị crash hay kẹt màn hình trắng.</w:t>
      </w:r>
    </w:p>
    <w:p>
      <w:pPr>
        <w:pStyle w:val="ListBullet"/>
        <w:spacing w:before="40" w:after="40" w:line="288" w:lineRule="auto"/>
      </w:pPr>
      <w:r>
        <w:rPr>
          <w:rFonts w:ascii="Arial" w:hAnsi="Arial"/>
          <w:b/>
          <w:color w:val="1E293B"/>
          <w:sz w:val="20"/>
        </w:rPr>
        <w:t xml:space="preserve">Tái sử dụng giao diện hoàn hảo (Component Reusability): </w:t>
      </w:r>
      <w:r>
        <w:rPr>
          <w:rFonts w:ascii="Arial" w:hAnsi="Arial"/>
          <w:color w:val="1E293B"/>
          <w:sz w:val="20"/>
        </w:rPr>
        <w:t>Khi API trả về dữ liệu thành công, SelectPhoneApi truyền đối tượng phone nhận được vào &lt;SelectPhoneApp phone={phone} /&gt;, tái sử dụng 100% logic điều hướng và giao diện đã xây dựng ở Bài 1.</w:t>
      </w:r>
    </w:p>
    <w:p>
      <w:pPr>
        <w:spacing w:before="160" w:after="80"/>
      </w:pPr>
      <w:r>
        <w:rPr>
          <w:rFonts w:ascii="Arial" w:hAnsi="Arial"/>
          <w:b/>
          <w:color w:val="1E3A8A"/>
          <w:sz w:val="22"/>
        </w:rPr>
        <w:t>3. Ảnh chụp kết quả giao diện / kiểm thử API:</w:t>
      </w:r>
    </w:p>
    <w:p>
      <w:pPr>
        <w:spacing w:before="120" w:after="80"/>
        <w:jc w:val="center"/>
      </w:pPr>
      <w:r>
        <w:drawing>
          <wp:inline xmlns:a="http://schemas.openxmlformats.org/drawingml/2006/main" xmlns:pic="http://schemas.openxmlformats.org/drawingml/2006/picture">
            <wp:extent cx="2926080" cy="5698156"/>
            <wp:docPr id="5" name="Picture 5"/>
            <wp:cNvGraphicFramePr>
              <a:graphicFrameLocks noChangeAspect="1"/>
            </wp:cNvGraphicFramePr>
            <a:graphic>
              <a:graphicData uri="http://schemas.openxmlformats.org/drawingml/2006/picture">
                <pic:pic>
                  <pic:nvPicPr>
                    <pic:cNvPr id="0" name="shot_5_ex2_api_loading.png"/>
                    <pic:cNvPicPr/>
                  </pic:nvPicPr>
                  <pic:blipFill>
                    <a:blip r:embed="rId13"/>
                    <a:stretch>
                      <a:fillRect/>
                    </a:stretch>
                  </pic:blipFill>
                  <pic:spPr>
                    <a:xfrm>
                      <a:off x="0" y="0"/>
                      <a:ext cx="2926080" cy="5698156"/>
                    </a:xfrm>
                    <a:prstGeom prst="rect"/>
                  </pic:spPr>
                </pic:pic>
              </a:graphicData>
            </a:graphic>
          </wp:inline>
        </w:drawing>
      </w:r>
    </w:p>
    <w:p>
      <w:pPr>
        <w:spacing w:before="40" w:after="120"/>
        <w:jc w:val="center"/>
      </w:pPr>
      <w:r>
        <w:rPr>
          <w:rFonts w:ascii="Arial" w:hAnsi="Arial"/>
          <w:i/>
          <w:color w:val="64748B"/>
          <w:sz w:val="18"/>
        </w:rPr>
        <w:t>Hình 2.1: Màn hình chờ Loading với vòng xoay ActivityIndicator khi gọi MockAPI</w:t>
      </w:r>
    </w:p>
    <w:p>
      <w:pPr>
        <w:spacing w:before="120" w:after="80"/>
        <w:jc w:val="center"/>
      </w:pPr>
      <w:r>
        <w:drawing>
          <wp:inline xmlns:a="http://schemas.openxmlformats.org/drawingml/2006/main" xmlns:pic="http://schemas.openxmlformats.org/drawingml/2006/picture">
            <wp:extent cx="2926080" cy="5698156"/>
            <wp:docPr id="6" name="Picture 6"/>
            <wp:cNvGraphicFramePr>
              <a:graphicFrameLocks noChangeAspect="1"/>
            </wp:cNvGraphicFramePr>
            <a:graphic>
              <a:graphicData uri="http://schemas.openxmlformats.org/drawingml/2006/picture">
                <pic:pic>
                  <pic:nvPicPr>
                    <pic:cNvPr id="0" name="shot_6_ex2_api_error_retry.png"/>
                    <pic:cNvPicPr/>
                  </pic:nvPicPr>
                  <pic:blipFill>
                    <a:blip r:embed="rId14"/>
                    <a:stretch>
                      <a:fillRect/>
                    </a:stretch>
                  </pic:blipFill>
                  <pic:spPr>
                    <a:xfrm>
                      <a:off x="0" y="0"/>
                      <a:ext cx="2926080" cy="5698156"/>
                    </a:xfrm>
                    <a:prstGeom prst="rect"/>
                  </pic:spPr>
                </pic:pic>
              </a:graphicData>
            </a:graphic>
          </wp:inline>
        </w:drawing>
      </w:r>
    </w:p>
    <w:p>
      <w:pPr>
        <w:spacing w:before="40" w:after="120"/>
        <w:jc w:val="center"/>
      </w:pPr>
      <w:r>
        <w:rPr>
          <w:rFonts w:ascii="Arial" w:hAnsi="Arial"/>
          <w:i/>
          <w:color w:val="64748B"/>
          <w:sz w:val="18"/>
        </w:rPr>
        <w:t>Hình 2.2: Khối thông báo lỗi ErrorBox khi sai URL hoặc ngắt mạng kèm nút THỬ LẠI</w:t>
      </w:r>
    </w:p>
    <w:p>
      <w:pPr>
        <w:spacing w:before="120" w:after="80"/>
        <w:jc w:val="center"/>
      </w:pPr>
      <w:r>
        <w:drawing>
          <wp:inline xmlns:a="http://schemas.openxmlformats.org/drawingml/2006/main" xmlns:pic="http://schemas.openxmlformats.org/drawingml/2006/picture">
            <wp:extent cx="2926080" cy="5698156"/>
            <wp:docPr id="7" name="Picture 7"/>
            <wp:cNvGraphicFramePr>
              <a:graphicFrameLocks noChangeAspect="1"/>
            </wp:cNvGraphicFramePr>
            <a:graphic>
              <a:graphicData uri="http://schemas.openxmlformats.org/drawingml/2006/picture">
                <pic:pic>
                  <pic:nvPicPr>
                    <pic:cNvPr id="0" name="shot_7_ex2_api_success.png"/>
                    <pic:cNvPicPr/>
                  </pic:nvPicPr>
                  <pic:blipFill>
                    <a:blip r:embed="rId15"/>
                    <a:stretch>
                      <a:fillRect/>
                    </a:stretch>
                  </pic:blipFill>
                  <pic:spPr>
                    <a:xfrm>
                      <a:off x="0" y="0"/>
                      <a:ext cx="2926080" cy="5698156"/>
                    </a:xfrm>
                    <a:prstGeom prst="rect"/>
                  </pic:spPr>
                </pic:pic>
              </a:graphicData>
            </a:graphic>
          </wp:inline>
        </w:drawing>
      </w:r>
    </w:p>
    <w:p>
      <w:pPr>
        <w:spacing w:before="40" w:after="120"/>
        <w:jc w:val="center"/>
      </w:pPr>
      <w:r>
        <w:rPr>
          <w:rFonts w:ascii="Arial" w:hAnsi="Arial"/>
          <w:i/>
          <w:color w:val="64748B"/>
          <w:sz w:val="18"/>
        </w:rPr>
        <w:t>Hình 2.3: Dữ liệu tải thành công từ MockAPI hiển thị trên giao diện SelectPhone</w:t>
      </w:r>
    </w:p>
    <w:p>
      <w:pPr>
        <w:spacing w:before="160" w:after="160"/>
      </w:pPr>
      <w:r>
        <w:rPr>
          <w:color w:val="E2E8F0"/>
        </w:rPr>
        <w:t>————————————————————————————————————————————————————————————</w:t>
      </w:r>
    </w:p>
    <w:p>
      <w:pPr>
        <w:spacing w:before="200" w:after="80"/>
      </w:pPr>
      <w:r>
        <w:rPr>
          <w:rFonts w:ascii="Arial" w:hAnsi="Arial"/>
          <w:b/>
          <w:color w:val="0E7490"/>
          <w:sz w:val="28"/>
        </w:rPr>
        <w:t>Bài 3: Bottom Tab Navigation (Home, Search, Profile &amp; Icon động)</w:t>
      </w:r>
    </w:p>
    <w:p>
      <w:pPr>
        <w:spacing w:before="40" w:after="80" w:line="276" w:lineRule="auto"/>
      </w:pPr>
      <w:r>
        <w:rPr>
          <w:rFonts w:ascii="Arial" w:hAnsi="Arial"/>
          <w:b/>
          <w:color w:val="334155"/>
          <w:sz w:val="20"/>
        </w:rPr>
        <w:t xml:space="preserve">Đề bài (Gốc): </w:t>
      </w:r>
      <w:r>
        <w:rPr>
          <w:rFonts w:ascii="Arial" w:hAnsi="Arial"/>
          <w:color w:val="334155"/>
          <w:sz w:val="20"/>
        </w:rPr>
        <w:t>Xây dựng ứng dụng với Bottom Tab Navigator gồm 3 màn hình:</w:t>
        <w:br/>
        <w:t>• HomeTab: Hiển thị danh sách các mẫu điện thoại Vsmart bằng FlatList với thẻ sản phẩm (ảnh, tên, giá bán, sao đánh giá, huy hiệu).</w:t>
        <w:br/>
        <w:t>• SearchTab: Tích hợp ô nhập từ khóa TextInput, tự động lọc danh sách sản phẩm theo từ khóa (không phân biệt hoa/thường). Nếu không có kết quả, hiển thị thông báo 'Không có kết quả cho “...”'.</w:t>
        <w:br/>
        <w:t>• ProfileTab: Hiển thị thẻ hồ sơ sinh viên Hà Chí Thanh (MSSV: 23702221) với Avatar hình tròn 96x96, tên in đậm, email và các thông tin học phần.</w:t>
        <w:br/>
        <w:t>• Tab Bar: Cấu hình @react-navigation/bottom-tabs với Ionicons: khi tab đang chọn dùng icon đặc (filled) màu đỏ (colors.red), khi không chọn dùng icon viền (outline) màu xám nhạt.</w:t>
      </w:r>
    </w:p>
    <w:p>
      <w:pPr>
        <w:spacing w:before="40" w:after="120"/>
      </w:pPr>
      <w:r>
        <w:rPr>
          <w:rFonts w:ascii="Arial" w:hAnsi="Arial"/>
          <w:b/>
          <w:color w:val="475569"/>
          <w:sz w:val="19"/>
        </w:rPr>
        <w:t xml:space="preserve">📁 File component: </w:t>
      </w:r>
      <w:r>
        <w:rPr>
          <w:rFonts w:ascii="Consolas" w:hAnsi="Consolas"/>
          <w:color w:val="0284C7"/>
          <w:sz w:val="19"/>
        </w:rPr>
        <w:t>src/lab06/src/ex3/BottomTabApp.tsx</w:t>
      </w:r>
    </w:p>
    <w:p>
      <w:pPr>
        <w:spacing w:before="80" w:after="80"/>
      </w:pPr>
      <w:r>
        <w:rPr>
          <w:rFonts w:ascii="Arial" w:hAnsi="Arial"/>
          <w:b/>
          <w:color w:val="1E3A8A"/>
          <w:sz w:val="22"/>
        </w:rPr>
        <w:t>1. Mã nguồn React Native / TypeScript (BottomTabApp.tsx):</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6" w:space="0" w:color="CBD5E1"/>
              <w:bottom w:val="single" w:sz="6" w:space="0" w:color="CBD5E1"/>
              <w:left w:val="single" w:sz="6" w:space="0" w:color="CBD5E1"/>
              <w:right w:val="single" w:sz="6" w:space="0" w:color="CBD5E1"/>
            </w:tcBorders>
          </w:tcPr>
          <w:p>
            <w:pPr>
              <w:spacing w:before="40" w:after="40" w:line="276" w:lineRule="auto"/>
            </w:pPr>
            <w:r>
              <w:rPr>
                <w:rFonts w:ascii="Consolas" w:hAnsi="Consolas"/>
                <w:color w:val="0F172A"/>
                <w:sz w:val="19"/>
              </w:rPr>
              <w:t>import React, { useState } from "react";</w:t>
            </w:r>
          </w:p>
          <w:p>
            <w:pPr>
              <w:spacing w:before="0" w:after="0" w:line="276" w:lineRule="auto"/>
            </w:pPr>
            <w:r>
              <w:rPr>
                <w:rFonts w:ascii="Consolas" w:hAnsi="Consolas"/>
                <w:color w:val="0F172A"/>
                <w:sz w:val="19"/>
              </w:rPr>
              <w:t>import {</w:t>
            </w:r>
          </w:p>
          <w:p>
            <w:pPr>
              <w:spacing w:before="0" w:after="0" w:line="276" w:lineRule="auto"/>
            </w:pPr>
            <w:r>
              <w:rPr>
                <w:rFonts w:ascii="Consolas" w:hAnsi="Consolas"/>
                <w:color w:val="0F172A"/>
                <w:sz w:val="19"/>
              </w:rPr>
              <w:t xml:space="preserve">  View,</w:t>
            </w:r>
          </w:p>
          <w:p>
            <w:pPr>
              <w:spacing w:before="0" w:after="0" w:line="276" w:lineRule="auto"/>
            </w:pPr>
            <w:r>
              <w:rPr>
                <w:rFonts w:ascii="Consolas" w:hAnsi="Consolas"/>
                <w:color w:val="0F172A"/>
                <w:sz w:val="19"/>
              </w:rPr>
              <w:t xml:space="preserve">  Text,</w:t>
            </w:r>
          </w:p>
          <w:p>
            <w:pPr>
              <w:spacing w:before="0" w:after="0" w:line="276" w:lineRule="auto"/>
            </w:pPr>
            <w:r>
              <w:rPr>
                <w:rFonts w:ascii="Consolas" w:hAnsi="Consolas"/>
                <w:color w:val="0F172A"/>
                <w:sz w:val="19"/>
              </w:rPr>
              <w:t xml:space="preserve">  TextInput,</w:t>
            </w:r>
          </w:p>
          <w:p>
            <w:pPr>
              <w:spacing w:before="0" w:after="0" w:line="276" w:lineRule="auto"/>
            </w:pPr>
            <w:r>
              <w:rPr>
                <w:rFonts w:ascii="Consolas" w:hAnsi="Consolas"/>
                <w:color w:val="0F172A"/>
                <w:sz w:val="19"/>
              </w:rPr>
              <w:t xml:space="preserve">  FlatList,</w:t>
            </w:r>
          </w:p>
          <w:p>
            <w:pPr>
              <w:spacing w:before="0" w:after="0" w:line="276" w:lineRule="auto"/>
            </w:pPr>
            <w:r>
              <w:rPr>
                <w:rFonts w:ascii="Consolas" w:hAnsi="Consolas"/>
                <w:color w:val="0F172A"/>
                <w:sz w:val="19"/>
              </w:rPr>
              <w:t xml:space="preserve">  Image,</w:t>
            </w:r>
          </w:p>
          <w:p>
            <w:pPr>
              <w:spacing w:before="0" w:after="0" w:line="276" w:lineRule="auto"/>
            </w:pPr>
            <w:r>
              <w:rPr>
                <w:rFonts w:ascii="Consolas" w:hAnsi="Consolas"/>
                <w:color w:val="0F172A"/>
                <w:sz w:val="19"/>
              </w:rPr>
              <w:t xml:space="preserve">  StyleSheet,</w:t>
            </w:r>
          </w:p>
          <w:p>
            <w:pPr>
              <w:spacing w:before="0" w:after="0" w:line="276" w:lineRule="auto"/>
            </w:pPr>
            <w:r>
              <w:rPr>
                <w:rFonts w:ascii="Consolas" w:hAnsi="Consolas"/>
                <w:color w:val="0F172A"/>
                <w:sz w:val="19"/>
              </w:rPr>
              <w:t xml:space="preserve">  SafeAreaView,</w:t>
            </w:r>
          </w:p>
          <w:p>
            <w:pPr>
              <w:spacing w:before="0" w:after="0" w:line="276" w:lineRule="auto"/>
            </w:pPr>
            <w:r>
              <w:rPr>
                <w:rFonts w:ascii="Consolas" w:hAnsi="Consolas"/>
                <w:color w:val="0F172A"/>
                <w:sz w:val="19"/>
              </w:rPr>
              <w:t>} from "react-native";</w:t>
            </w:r>
          </w:p>
          <w:p>
            <w:pPr>
              <w:spacing w:before="0" w:after="0" w:line="276" w:lineRule="auto"/>
            </w:pPr>
            <w:r>
              <w:rPr>
                <w:rFonts w:ascii="Consolas" w:hAnsi="Consolas"/>
                <w:color w:val="0F172A"/>
                <w:sz w:val="19"/>
              </w:rPr>
              <w:t>import { NavigationContainer } from "@react-navigation/native";</w:t>
            </w:r>
          </w:p>
          <w:p>
            <w:pPr>
              <w:spacing w:before="0" w:after="0" w:line="276" w:lineRule="auto"/>
            </w:pPr>
            <w:r>
              <w:rPr>
                <w:rFonts w:ascii="Consolas" w:hAnsi="Consolas"/>
                <w:color w:val="0F172A"/>
                <w:sz w:val="19"/>
              </w:rPr>
              <w:t>import { createBottomTabNavigator } from "@react-navigation/bottom-tabs";</w:t>
            </w:r>
          </w:p>
          <w:p>
            <w:pPr>
              <w:spacing w:before="0" w:after="0" w:line="276" w:lineRule="auto"/>
            </w:pPr>
            <w:r>
              <w:rPr>
                <w:rFonts w:ascii="Consolas" w:hAnsi="Consolas"/>
                <w:color w:val="0F172A"/>
                <w:sz w:val="19"/>
              </w:rPr>
              <w:t>import { Ionicons } from "@expo/vector-icons";</w:t>
            </w:r>
          </w:p>
          <w:p>
            <w:pPr>
              <w:spacing w:before="0" w:after="0" w:line="276" w:lineRule="auto"/>
            </w:pPr>
            <w:r>
              <w:rPr>
                <w:rFonts w:ascii="Consolas" w:hAnsi="Consolas"/>
                <w:color w:val="0F172A"/>
                <w:sz w:val="19"/>
              </w:rPr>
              <w:t>import { PHONES, PHONE_COLORS } from "../data/phones";</w:t>
            </w:r>
          </w:p>
          <w:p>
            <w:pPr>
              <w:spacing w:before="0" w:after="0" w:line="276" w:lineRule="auto"/>
            </w:pPr>
            <w:r>
              <w:rPr>
                <w:rFonts w:ascii="Consolas" w:hAnsi="Consolas"/>
                <w:color w:val="0F172A"/>
                <w:sz w:val="19"/>
              </w:rPr>
              <w:t>import { Phone } from "../types";</w:t>
            </w:r>
          </w:p>
          <w:p>
            <w:pPr>
              <w:spacing w:before="0" w:after="0" w:line="276" w:lineRule="auto"/>
            </w:pPr>
            <w:r>
              <w:rPr>
                <w:rFonts w:ascii="Consolas" w:hAnsi="Consolas"/>
                <w:color w:val="0F172A"/>
                <w:sz w:val="19"/>
              </w:rPr>
              <w:t>import { colors, formatPrice } from "../theme";</w:t>
            </w:r>
          </w:p>
          <w:p>
            <w:pPr>
              <w:spacing w:before="0" w:after="0" w:line="276" w:lineRule="auto"/>
            </w:pPr>
            <w:r>
              <w:rPr>
                <w:rFonts w:ascii="Consolas" w:hAnsi="Consolas"/>
                <w:color w:val="0F172A"/>
                <w:sz w:val="19"/>
              </w:rPr>
              <w:t>import { Stars } from "../components/Stars";</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export type TabParamList = {</w:t>
            </w:r>
          </w:p>
          <w:p>
            <w:pPr>
              <w:spacing w:before="0" w:after="0" w:line="276" w:lineRule="auto"/>
            </w:pPr>
            <w:r>
              <w:rPr>
                <w:rFonts w:ascii="Consolas" w:hAnsi="Consolas"/>
                <w:color w:val="0F172A"/>
                <w:sz w:val="19"/>
              </w:rPr>
              <w:t xml:space="preserve">  Home: undefined;</w:t>
            </w:r>
          </w:p>
          <w:p>
            <w:pPr>
              <w:spacing w:before="0" w:after="0" w:line="276" w:lineRule="auto"/>
            </w:pPr>
            <w:r>
              <w:rPr>
                <w:rFonts w:ascii="Consolas" w:hAnsi="Consolas"/>
                <w:color w:val="0F172A"/>
                <w:sz w:val="19"/>
              </w:rPr>
              <w:t xml:space="preserve">  Search: undefined;</w:t>
            </w:r>
          </w:p>
          <w:p>
            <w:pPr>
              <w:spacing w:before="0" w:after="0" w:line="276" w:lineRule="auto"/>
            </w:pPr>
            <w:r>
              <w:rPr>
                <w:rFonts w:ascii="Consolas" w:hAnsi="Consolas"/>
                <w:color w:val="0F172A"/>
                <w:sz w:val="19"/>
              </w:rPr>
              <w:t xml:space="preserve">  Profile: undefined;</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const Tab = createBottomTabNavigator&lt;TabParamList&gt;();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Cặp icon tương ứng cho trạng thái [khi chọn (filled), khi không chọn (outline)]</w:t>
            </w:r>
          </w:p>
          <w:p>
            <w:pPr>
              <w:spacing w:before="0" w:after="0" w:line="276" w:lineRule="auto"/>
            </w:pPr>
            <w:r>
              <w:rPr>
                <w:rFonts w:ascii="Consolas" w:hAnsi="Consolas"/>
                <w:color w:val="0F172A"/>
                <w:sz w:val="19"/>
              </w:rPr>
              <w:t>const ICONS: Record&lt;</w:t>
            </w:r>
          </w:p>
          <w:p>
            <w:pPr>
              <w:spacing w:before="0" w:after="0" w:line="276" w:lineRule="auto"/>
            </w:pPr>
            <w:r>
              <w:rPr>
                <w:rFonts w:ascii="Consolas" w:hAnsi="Consolas"/>
                <w:color w:val="0F172A"/>
                <w:sz w:val="19"/>
              </w:rPr>
              <w:t xml:space="preserve">  keyof TabParamList,</w:t>
            </w:r>
          </w:p>
          <w:p>
            <w:pPr>
              <w:spacing w:before="0" w:after="0" w:line="276" w:lineRule="auto"/>
            </w:pPr>
            <w:r>
              <w:rPr>
                <w:rFonts w:ascii="Consolas" w:hAnsi="Consolas"/>
                <w:color w:val="0F172A"/>
                <w:sz w:val="19"/>
              </w:rPr>
              <w:t xml:space="preserve">  [keyof typeof Ionicons.glyphMap, keyof typeof Ionicons.glyphMap]</w:t>
            </w:r>
          </w:p>
          <w:p>
            <w:pPr>
              <w:spacing w:before="0" w:after="0" w:line="276" w:lineRule="auto"/>
            </w:pPr>
            <w:r>
              <w:rPr>
                <w:rFonts w:ascii="Consolas" w:hAnsi="Consolas"/>
                <w:color w:val="0F172A"/>
                <w:sz w:val="19"/>
              </w:rPr>
              <w:t>&gt; = {</w:t>
            </w:r>
          </w:p>
          <w:p>
            <w:pPr>
              <w:spacing w:before="0" w:after="0" w:line="276" w:lineRule="auto"/>
            </w:pPr>
            <w:r>
              <w:rPr>
                <w:rFonts w:ascii="Consolas" w:hAnsi="Consolas"/>
                <w:color w:val="0F172A"/>
                <w:sz w:val="19"/>
              </w:rPr>
              <w:t xml:space="preserve">  Home: ["home", "home-outline"],</w:t>
            </w:r>
          </w:p>
          <w:p>
            <w:pPr>
              <w:spacing w:before="0" w:after="0" w:line="276" w:lineRule="auto"/>
            </w:pPr>
            <w:r>
              <w:rPr>
                <w:rFonts w:ascii="Consolas" w:hAnsi="Consolas"/>
                <w:color w:val="0F172A"/>
                <w:sz w:val="19"/>
              </w:rPr>
              <w:t xml:space="preserve">  Search: ["search", "search-outline"],</w:t>
            </w:r>
          </w:p>
          <w:p>
            <w:pPr>
              <w:spacing w:before="0" w:after="0" w:line="276" w:lineRule="auto"/>
            </w:pPr>
            <w:r>
              <w:rPr>
                <w:rFonts w:ascii="Consolas" w:hAnsi="Consolas"/>
                <w:color w:val="0F172A"/>
                <w:sz w:val="19"/>
              </w:rPr>
              <w:t xml:space="preserve">  Profile: ["person", "person-outline"],</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w:t>
            </w:r>
          </w:p>
          <w:p>
            <w:pPr>
              <w:spacing w:before="0" w:after="0" w:line="276" w:lineRule="auto"/>
            </w:pPr>
            <w:r>
              <w:rPr>
                <w:rFonts w:ascii="Consolas" w:hAnsi="Consolas"/>
                <w:color w:val="0F172A"/>
                <w:sz w:val="19"/>
              </w:rPr>
              <w:t>// 1. TAB HOME (TRANG CHỦ)</w:t>
            </w:r>
          </w:p>
          <w:p>
            <w:pPr>
              <w:spacing w:before="0" w:after="0" w:line="276" w:lineRule="auto"/>
            </w:pPr>
            <w:r>
              <w:rPr>
                <w:rFonts w:ascii="Consolas" w:hAnsi="Consolas"/>
                <w:color w:val="0F172A"/>
                <w:sz w:val="19"/>
              </w:rPr>
              <w:t>// ============================================================================</w:t>
            </w:r>
          </w:p>
          <w:p>
            <w:pPr>
              <w:spacing w:before="0" w:after="0" w:line="276" w:lineRule="auto"/>
            </w:pPr>
            <w:r>
              <w:rPr>
                <w:rFonts w:ascii="Consolas" w:hAnsi="Consolas"/>
                <w:color w:val="0F172A"/>
                <w:sz w:val="19"/>
              </w:rPr>
              <w:t>function HomeTab() {</w:t>
            </w:r>
          </w:p>
          <w:p>
            <w:pPr>
              <w:spacing w:before="0" w:after="0" w:line="276" w:lineRule="auto"/>
            </w:pPr>
            <w:r>
              <w:rPr>
                <w:rFonts w:ascii="Consolas" w:hAnsi="Consolas"/>
                <w:color w:val="0F172A"/>
                <w:sz w:val="19"/>
              </w:rPr>
              <w:t xml:space="preserve">  const renderItem = ({ item }: { item: Phone }) =&gt; {</w:t>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&lt;View style={styles.card}&gt;</w:t>
            </w:r>
          </w:p>
          <w:p>
            <w:pPr>
              <w:spacing w:before="0" w:after="0" w:line="276" w:lineRule="auto"/>
            </w:pPr>
            <w:r>
              <w:rPr>
                <w:rFonts w:ascii="Consolas" w:hAnsi="Consolas"/>
                <w:color w:val="0F172A"/>
                <w:sz w:val="19"/>
              </w:rPr>
              <w:t xml:space="preserve">        &lt;Image</w:t>
            </w:r>
          </w:p>
          <w:p>
            <w:pPr>
              <w:spacing w:before="0" w:after="0" w:line="276" w:lineRule="auto"/>
            </w:pPr>
            <w:r>
              <w:rPr>
                <w:rFonts w:ascii="Consolas" w:hAnsi="Consolas"/>
                <w:color w:val="0F172A"/>
                <w:sz w:val="19"/>
              </w:rPr>
              <w:t xml:space="preserve">          source={PHONE_COLORS[item.defaultColor].image}</w:t>
            </w:r>
          </w:p>
          <w:p>
            <w:pPr>
              <w:spacing w:before="0" w:after="0" w:line="276" w:lineRule="auto"/>
            </w:pPr>
            <w:r>
              <w:rPr>
                <w:rFonts w:ascii="Consolas" w:hAnsi="Consolas"/>
                <w:color w:val="0F172A"/>
                <w:sz w:val="19"/>
              </w:rPr>
              <w:t xml:space="preserve">          style={styles.cardThumb}</w:t>
            </w:r>
          </w:p>
          <w:p>
            <w:pPr>
              <w:spacing w:before="0" w:after="0" w:line="276" w:lineRule="auto"/>
            </w:pPr>
            <w:r>
              <w:rPr>
                <w:rFonts w:ascii="Consolas" w:hAnsi="Consolas"/>
                <w:color w:val="0F172A"/>
                <w:sz w:val="19"/>
              </w:rPr>
              <w:t xml:space="preserve">          resizeMode="contain"</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&lt;View style={styles.cardInfo}&gt;</w:t>
            </w:r>
          </w:p>
          <w:p>
            <w:pPr>
              <w:spacing w:before="0" w:after="0" w:line="276" w:lineRule="auto"/>
            </w:pPr>
            <w:r>
              <w:rPr>
                <w:rFonts w:ascii="Consolas" w:hAnsi="Consolas"/>
                <w:color w:val="0F172A"/>
                <w:sz w:val="19"/>
              </w:rPr>
              <w:t xml:space="preserve">          &lt;Text style={styles.cardTitle} numberOfLines={2}&gt;</w:t>
            </w:r>
          </w:p>
          <w:p>
            <w:pPr>
              <w:spacing w:before="0" w:after="0" w:line="276" w:lineRule="auto"/>
            </w:pPr>
            <w:r>
              <w:rPr>
                <w:rFonts w:ascii="Consolas" w:hAnsi="Consolas"/>
                <w:color w:val="0F172A"/>
                <w:sz w:val="19"/>
              </w:rPr>
              <w:t xml:space="preserve">            {item.name}</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&lt;View style={styles.row}&gt;</w:t>
            </w:r>
          </w:p>
          <w:p>
            <w:pPr>
              <w:spacing w:before="0" w:after="0" w:line="276" w:lineRule="auto"/>
            </w:pPr>
            <w:r>
              <w:rPr>
                <w:rFonts w:ascii="Consolas" w:hAnsi="Consolas"/>
                <w:color w:val="0F172A"/>
                <w:sz w:val="19"/>
              </w:rPr>
              <w:t xml:space="preserve">            &lt;Stars value={item.rating} size={14} /&gt;</w:t>
            </w:r>
          </w:p>
          <w:p>
            <w:pPr>
              <w:spacing w:before="0" w:after="0" w:line="276" w:lineRule="auto"/>
            </w:pPr>
            <w:r>
              <w:rPr>
                <w:rFonts w:ascii="Consolas" w:hAnsi="Consolas"/>
                <w:color w:val="0F172A"/>
                <w:sz w:val="19"/>
              </w:rPr>
              <w:t xml:space="preserve">            &lt;Text style={styles.cardReview}&gt;({item.reviewCount})&lt;/Text&gt;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&lt;Text style={styles.cardPrice}&gt;{formatPrice(item.price)}&lt;/Text&gt;</w:t>
            </w:r>
          </w:p>
          <w:p>
            <w:pPr>
              <w:spacing w:before="0" w:after="0" w:line="276" w:lineRule="auto"/>
            </w:pPr>
            <w:r>
              <w:rPr>
                <w:rFonts w:ascii="Consolas" w:hAnsi="Consolas"/>
                <w:color w:val="0F172A"/>
                <w:sz w:val="19"/>
              </w:rPr>
              <w:t xml:space="preserve">          &lt;View style={styles.badgeBox}&gt;</w:t>
            </w:r>
          </w:p>
          <w:p>
            <w:pPr>
              <w:spacing w:before="0" w:after="0" w:line="276" w:lineRule="auto"/>
            </w:pPr>
            <w:r>
              <w:rPr>
                <w:rFonts w:ascii="Consolas" w:hAnsi="Consolas"/>
                <w:color w:val="0F172A"/>
                <w:sz w:val="19"/>
              </w:rPr>
              <w:t xml:space="preserve">            &lt;Text style={styles.badgeText}&gt;{item.badge}&lt;/Text&gt;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&lt;SafeAreaView style={styles.tabRoot}&gt;</w:t>
            </w:r>
          </w:p>
          <w:p>
            <w:pPr>
              <w:spacing w:before="0" w:after="0" w:line="276" w:lineRule="auto"/>
            </w:pPr>
            <w:r>
              <w:rPr>
                <w:rFonts w:ascii="Consolas" w:hAnsi="Consolas"/>
                <w:color w:val="0F172A"/>
                <w:sz w:val="19"/>
              </w:rPr>
              <w:t xml:space="preserve">      &lt;FlatList</w:t>
            </w:r>
          </w:p>
          <w:p>
            <w:pPr>
              <w:spacing w:before="0" w:after="0" w:line="276" w:lineRule="auto"/>
            </w:pPr>
            <w:r>
              <w:rPr>
                <w:rFonts w:ascii="Consolas" w:hAnsi="Consolas"/>
                <w:color w:val="0F172A"/>
                <w:sz w:val="19"/>
              </w:rPr>
              <w:t xml:space="preserve">        data={PHONES}</w:t>
            </w:r>
          </w:p>
          <w:p>
            <w:pPr>
              <w:spacing w:before="0" w:after="0" w:line="276" w:lineRule="auto"/>
            </w:pPr>
            <w:r>
              <w:rPr>
                <w:rFonts w:ascii="Consolas" w:hAnsi="Consolas"/>
                <w:color w:val="0F172A"/>
                <w:sz w:val="19"/>
              </w:rPr>
              <w:t xml:space="preserve">        keyExtractor={(p) =&gt; p.id}</w:t>
            </w:r>
          </w:p>
          <w:p>
            <w:pPr>
              <w:spacing w:before="0" w:after="0" w:line="276" w:lineRule="auto"/>
            </w:pPr>
            <w:r>
              <w:rPr>
                <w:rFonts w:ascii="Consolas" w:hAnsi="Consolas"/>
                <w:color w:val="0F172A"/>
                <w:sz w:val="19"/>
              </w:rPr>
              <w:t xml:space="preserve">        contentContainerStyle={styles.listContent}</w:t>
            </w:r>
          </w:p>
          <w:p>
            <w:pPr>
              <w:spacing w:before="0" w:after="0" w:line="276" w:lineRule="auto"/>
            </w:pPr>
            <w:r>
              <w:rPr>
                <w:rFonts w:ascii="Consolas" w:hAnsi="Consolas"/>
                <w:color w:val="0F172A"/>
                <w:sz w:val="19"/>
              </w:rPr>
              <w:t xml:space="preserve">        renderItem={renderItem}</w:t>
            </w:r>
          </w:p>
          <w:p>
            <w:pPr>
              <w:spacing w:before="0" w:after="0" w:line="276" w:lineRule="auto"/>
            </w:pPr>
            <w:r>
              <w:rPr>
                <w:rFonts w:ascii="Consolas" w:hAnsi="Consolas"/>
                <w:color w:val="0F172A"/>
                <w:sz w:val="19"/>
              </w:rPr>
              <w:t xml:space="preserve">        showsVerticalScrollIndicator={false}</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&lt;/SafeAreaView&gt;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w:t>
            </w:r>
          </w:p>
          <w:p>
            <w:pPr>
              <w:spacing w:before="0" w:after="0" w:line="276" w:lineRule="auto"/>
            </w:pPr>
            <w:r>
              <w:rPr>
                <w:rFonts w:ascii="Consolas" w:hAnsi="Consolas"/>
                <w:color w:val="0F172A"/>
                <w:sz w:val="19"/>
              </w:rPr>
              <w:t>// 2. TAB SEARCH (TÌM KIẾM SẢN PHẨM) - TODO 1</w:t>
            </w:r>
          </w:p>
          <w:p>
            <w:pPr>
              <w:spacing w:before="0" w:after="0" w:line="276" w:lineRule="auto"/>
            </w:pPr>
            <w:r>
              <w:rPr>
                <w:rFonts w:ascii="Consolas" w:hAnsi="Consolas"/>
                <w:color w:val="0F172A"/>
                <w:sz w:val="19"/>
              </w:rPr>
              <w:t>// ============================================================================</w:t>
            </w:r>
          </w:p>
          <w:p>
            <w:pPr>
              <w:spacing w:before="0" w:after="0" w:line="276" w:lineRule="auto"/>
            </w:pPr>
            <w:r>
              <w:rPr>
                <w:rFonts w:ascii="Consolas" w:hAnsi="Consolas"/>
                <w:color w:val="0F172A"/>
                <w:sz w:val="19"/>
              </w:rPr>
              <w:t>function SearchTab() {</w:t>
            </w:r>
          </w:p>
          <w:p>
            <w:pPr>
              <w:spacing w:before="0" w:after="0" w:line="276" w:lineRule="auto"/>
            </w:pPr>
            <w:r>
              <w:rPr>
                <w:rFonts w:ascii="Consolas" w:hAnsi="Consolas"/>
                <w:color w:val="0F172A"/>
                <w:sz w:val="19"/>
              </w:rPr>
              <w:t xml:space="preserve">  const [keyword, setKeyword] = useState("");</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const filtered = PHONES.filter((p) =&gt;</w:t>
            </w:r>
          </w:p>
          <w:p>
            <w:pPr>
              <w:spacing w:before="0" w:after="0" w:line="276" w:lineRule="auto"/>
            </w:pPr>
            <w:r>
              <w:rPr>
                <w:rFonts w:ascii="Consolas" w:hAnsi="Consolas"/>
                <w:color w:val="0F172A"/>
                <w:sz w:val="19"/>
              </w:rPr>
              <w:t xml:space="preserve">    p.name.toLowerCase().includes(keyword.trim().toLowerCase())</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&lt;SafeAreaView style={styles.tabRoot}&gt;</w:t>
            </w:r>
          </w:p>
          <w:p>
            <w:pPr>
              <w:spacing w:before="0" w:after="0" w:line="276" w:lineRule="auto"/>
            </w:pPr>
            <w:r>
              <w:rPr>
                <w:rFonts w:ascii="Consolas" w:hAnsi="Consolas"/>
                <w:color w:val="0F172A"/>
                <w:sz w:val="19"/>
              </w:rPr>
              <w:t xml:space="preserve">      &lt;View style={styles.searchHeader}&gt;</w:t>
            </w:r>
          </w:p>
          <w:p>
            <w:pPr>
              <w:spacing w:before="0" w:after="0" w:line="276" w:lineRule="auto"/>
            </w:pPr>
            <w:r>
              <w:rPr>
                <w:rFonts w:ascii="Consolas" w:hAnsi="Consolas"/>
                <w:color w:val="0F172A"/>
                <w:sz w:val="19"/>
              </w:rPr>
              <w:t xml:space="preserve">        &lt;View style={styles.searchBar}&gt;</w:t>
            </w:r>
          </w:p>
          <w:p>
            <w:pPr>
              <w:spacing w:before="0" w:after="0" w:line="276" w:lineRule="auto"/>
            </w:pPr>
            <w:r>
              <w:rPr>
                <w:rFonts w:ascii="Consolas" w:hAnsi="Consolas"/>
                <w:color w:val="0F172A"/>
                <w:sz w:val="19"/>
              </w:rPr>
              <w:t xml:space="preserve">          &lt;Ionicons name="search" size={20} color={colors.muted} /&gt;</w:t>
            </w:r>
          </w:p>
          <w:p>
            <w:pPr>
              <w:spacing w:before="0" w:after="0" w:line="276" w:lineRule="auto"/>
            </w:pPr>
            <w:r>
              <w:rPr>
                <w:rFonts w:ascii="Consolas" w:hAnsi="Consolas"/>
                <w:color w:val="0F172A"/>
                <w:sz w:val="19"/>
              </w:rPr>
              <w:t xml:space="preserve">          &lt;TextInput</w:t>
            </w:r>
          </w:p>
          <w:p>
            <w:pPr>
              <w:spacing w:before="0" w:after="0" w:line="276" w:lineRule="auto"/>
            </w:pPr>
            <w:r>
              <w:rPr>
                <w:rFonts w:ascii="Consolas" w:hAnsi="Consolas"/>
                <w:color w:val="0F172A"/>
                <w:sz w:val="19"/>
              </w:rPr>
              <w:t xml:space="preserve">            value={keyword}</w:t>
            </w:r>
          </w:p>
          <w:p>
            <w:pPr>
              <w:spacing w:before="0" w:after="0" w:line="276" w:lineRule="auto"/>
            </w:pPr>
            <w:r>
              <w:rPr>
                <w:rFonts w:ascii="Consolas" w:hAnsi="Consolas"/>
                <w:color w:val="0F172A"/>
                <w:sz w:val="19"/>
              </w:rPr>
              <w:t xml:space="preserve">            onChangeText={setKeyword}</w:t>
            </w:r>
          </w:p>
          <w:p>
            <w:pPr>
              <w:spacing w:before="0" w:after="0" w:line="276" w:lineRule="auto"/>
            </w:pPr>
            <w:r>
              <w:rPr>
                <w:rFonts w:ascii="Consolas" w:hAnsi="Consolas"/>
                <w:color w:val="0F172A"/>
                <w:sz w:val="19"/>
              </w:rPr>
              <w:t xml:space="preserve">            placeholder="Nhập từ khóa tìm kiếm (ví dụ: joy, aris...)"</w:t>
            </w:r>
          </w:p>
          <w:p>
            <w:pPr>
              <w:spacing w:before="0" w:after="0" w:line="276" w:lineRule="auto"/>
            </w:pPr>
            <w:r>
              <w:rPr>
                <w:rFonts w:ascii="Consolas" w:hAnsi="Consolas"/>
                <w:color w:val="0F172A"/>
                <w:sz w:val="19"/>
              </w:rPr>
              <w:t xml:space="preserve">            placeholderTextColor={colors.muted}</w:t>
            </w:r>
          </w:p>
          <w:p>
            <w:pPr>
              <w:spacing w:before="0" w:after="0" w:line="276" w:lineRule="auto"/>
            </w:pPr>
            <w:r>
              <w:rPr>
                <w:rFonts w:ascii="Consolas" w:hAnsi="Consolas"/>
                <w:color w:val="0F172A"/>
                <w:sz w:val="19"/>
              </w:rPr>
              <w:t xml:space="preserve">            style={styles.searchInput}</w:t>
            </w:r>
          </w:p>
          <w:p>
            <w:pPr>
              <w:spacing w:before="0" w:after="0" w:line="276" w:lineRule="auto"/>
            </w:pPr>
            <w:r>
              <w:rPr>
                <w:rFonts w:ascii="Consolas" w:hAnsi="Consolas"/>
                <w:color w:val="0F172A"/>
                <w:sz w:val="19"/>
              </w:rPr>
              <w:t xml:space="preserve">            clearButtonMode="while-editing"</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{keyword.trim() !== "" &amp;&amp; filtered.length === 0 ? (</w:t>
            </w:r>
          </w:p>
          <w:p>
            <w:pPr>
              <w:spacing w:before="0" w:after="0" w:line="276" w:lineRule="auto"/>
            </w:pPr>
            <w:r>
              <w:rPr>
                <w:rFonts w:ascii="Consolas" w:hAnsi="Consolas"/>
                <w:color w:val="0F172A"/>
                <w:sz w:val="19"/>
              </w:rPr>
              <w:t xml:space="preserve">        &lt;View style={styles.emptyWrap}&gt;</w:t>
            </w:r>
          </w:p>
          <w:p>
            <w:pPr>
              <w:spacing w:before="0" w:after="0" w:line="276" w:lineRule="auto"/>
            </w:pPr>
            <w:r>
              <w:rPr>
                <w:rFonts w:ascii="Consolas" w:hAnsi="Consolas"/>
                <w:color w:val="0F172A"/>
                <w:sz w:val="19"/>
              </w:rPr>
              <w:t xml:space="preserve">          &lt;Text style={styles.emptyIcon}&gt;🔍&lt;/Text&gt;</w:t>
            </w:r>
          </w:p>
          <w:p>
            <w:pPr>
              <w:spacing w:before="0" w:after="0" w:line="276" w:lineRule="auto"/>
            </w:pPr>
            <w:r>
              <w:rPr>
                <w:rFonts w:ascii="Consolas" w:hAnsi="Consolas"/>
                <w:color w:val="0F172A"/>
                <w:sz w:val="19"/>
              </w:rPr>
              <w:t xml:space="preserve">          &lt;Text style={styles.emptyText}&gt;</w:t>
            </w:r>
          </w:p>
          <w:p>
            <w:pPr>
              <w:spacing w:before="0" w:after="0" w:line="276" w:lineRule="auto"/>
            </w:pPr>
            <w:r>
              <w:rPr>
                <w:rFonts w:ascii="Consolas" w:hAnsi="Consolas"/>
                <w:color w:val="0F172A"/>
                <w:sz w:val="19"/>
              </w:rPr>
              <w:t xml:space="preserve">            Không có kết quả cho “{keyword}”</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&lt;Text style={styles.emptySubText}&gt;</w:t>
            </w:r>
          </w:p>
          <w:p>
            <w:pPr>
              <w:spacing w:before="0" w:after="0" w:line="276" w:lineRule="auto"/>
            </w:pPr>
            <w:r>
              <w:rPr>
                <w:rFonts w:ascii="Consolas" w:hAnsi="Consolas"/>
                <w:color w:val="0F172A"/>
                <w:sz w:val="19"/>
              </w:rPr>
              <w:t xml:space="preserve">            Vui lòng thử lại với từ khóa khác (Joy, Live, Star, Aris...)</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 : (</w:t>
            </w:r>
          </w:p>
          <w:p>
            <w:pPr>
              <w:spacing w:before="0" w:after="0" w:line="276" w:lineRule="auto"/>
            </w:pPr>
            <w:r>
              <w:rPr>
                <w:rFonts w:ascii="Consolas" w:hAnsi="Consolas"/>
                <w:color w:val="0F172A"/>
                <w:sz w:val="19"/>
              </w:rPr>
              <w:t xml:space="preserve">        &lt;FlatList</w:t>
            </w:r>
          </w:p>
          <w:p>
            <w:pPr>
              <w:spacing w:before="0" w:after="0" w:line="276" w:lineRule="auto"/>
            </w:pPr>
            <w:r>
              <w:rPr>
                <w:rFonts w:ascii="Consolas" w:hAnsi="Consolas"/>
                <w:color w:val="0F172A"/>
                <w:sz w:val="19"/>
              </w:rPr>
              <w:t xml:space="preserve">          data={filtered}</w:t>
            </w:r>
          </w:p>
          <w:p>
            <w:pPr>
              <w:spacing w:before="0" w:after="0" w:line="276" w:lineRule="auto"/>
            </w:pPr>
            <w:r>
              <w:rPr>
                <w:rFonts w:ascii="Consolas" w:hAnsi="Consolas"/>
                <w:color w:val="0F172A"/>
                <w:sz w:val="19"/>
              </w:rPr>
              <w:t xml:space="preserve">          keyExtractor={(p) =&gt; p.id}</w:t>
            </w:r>
          </w:p>
          <w:p>
            <w:pPr>
              <w:spacing w:before="0" w:after="0" w:line="276" w:lineRule="auto"/>
            </w:pPr>
            <w:r>
              <w:rPr>
                <w:rFonts w:ascii="Consolas" w:hAnsi="Consolas"/>
                <w:color w:val="0F172A"/>
                <w:sz w:val="19"/>
              </w:rPr>
              <w:t xml:space="preserve">          contentContainerStyle={styles.listContent}</w:t>
            </w:r>
          </w:p>
          <w:p>
            <w:pPr>
              <w:spacing w:before="0" w:after="0" w:line="276" w:lineRule="auto"/>
            </w:pPr>
            <w:r>
              <w:rPr>
                <w:rFonts w:ascii="Consolas" w:hAnsi="Consolas"/>
                <w:color w:val="0F172A"/>
                <w:sz w:val="19"/>
              </w:rPr>
              <w:t xml:space="preserve">          renderItem={({ item }) =&gt; (</w:t>
            </w:r>
          </w:p>
          <w:p>
            <w:pPr>
              <w:spacing w:before="0" w:after="0" w:line="276" w:lineRule="auto"/>
            </w:pPr>
            <w:r>
              <w:rPr>
                <w:rFonts w:ascii="Consolas" w:hAnsi="Consolas"/>
                <w:color w:val="0F172A"/>
                <w:sz w:val="19"/>
              </w:rPr>
              <w:t xml:space="preserve">            &lt;View style={styles.card}&gt;</w:t>
            </w:r>
          </w:p>
          <w:p>
            <w:pPr>
              <w:spacing w:before="0" w:after="0" w:line="276" w:lineRule="auto"/>
            </w:pPr>
            <w:r>
              <w:rPr>
                <w:rFonts w:ascii="Consolas" w:hAnsi="Consolas"/>
                <w:color w:val="0F172A"/>
                <w:sz w:val="19"/>
              </w:rPr>
              <w:t xml:space="preserve">              &lt;Image</w:t>
            </w:r>
          </w:p>
          <w:p>
            <w:pPr>
              <w:spacing w:before="0" w:after="0" w:line="276" w:lineRule="auto"/>
            </w:pPr>
            <w:r>
              <w:rPr>
                <w:rFonts w:ascii="Consolas" w:hAnsi="Consolas"/>
                <w:color w:val="0F172A"/>
                <w:sz w:val="19"/>
              </w:rPr>
              <w:t xml:space="preserve">                source={PHONE_COLORS[item.defaultColor].image}</w:t>
            </w:r>
          </w:p>
          <w:p>
            <w:pPr>
              <w:spacing w:before="0" w:after="0" w:line="276" w:lineRule="auto"/>
            </w:pPr>
            <w:r>
              <w:rPr>
                <w:rFonts w:ascii="Consolas" w:hAnsi="Consolas"/>
                <w:color w:val="0F172A"/>
                <w:sz w:val="19"/>
              </w:rPr>
              <w:t xml:space="preserve">                style={styles.cardThumb}</w:t>
            </w:r>
          </w:p>
          <w:p>
            <w:pPr>
              <w:spacing w:before="0" w:after="0" w:line="276" w:lineRule="auto"/>
            </w:pPr>
            <w:r>
              <w:rPr>
                <w:rFonts w:ascii="Consolas" w:hAnsi="Consolas"/>
                <w:color w:val="0F172A"/>
                <w:sz w:val="19"/>
              </w:rPr>
              <w:t xml:space="preserve">                resizeMode="contain"</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&lt;View style={styles.cardInfo}&gt;</w:t>
            </w:r>
          </w:p>
          <w:p>
            <w:pPr>
              <w:spacing w:before="0" w:after="0" w:line="276" w:lineRule="auto"/>
            </w:pPr>
            <w:r>
              <w:rPr>
                <w:rFonts w:ascii="Consolas" w:hAnsi="Consolas"/>
                <w:color w:val="0F172A"/>
                <w:sz w:val="19"/>
              </w:rPr>
              <w:t xml:space="preserve">                &lt;Text style={styles.cardTitle}&gt;{item.name}&lt;/Text&gt;</w:t>
            </w:r>
          </w:p>
          <w:p>
            <w:pPr>
              <w:spacing w:before="0" w:after="0" w:line="276" w:lineRule="auto"/>
            </w:pPr>
            <w:r>
              <w:rPr>
                <w:rFonts w:ascii="Consolas" w:hAnsi="Consolas"/>
                <w:color w:val="0F172A"/>
                <w:sz w:val="19"/>
              </w:rPr>
              <w:t xml:space="preserve">                &lt;Text style={styles.cardPrice}&gt;{formatPrice(item.price)}&lt;/Text&gt;</w:t>
            </w:r>
          </w:p>
          <w:p>
            <w:pPr>
              <w:spacing w:before="0" w:after="0" w:line="276" w:lineRule="auto"/>
            </w:pPr>
            <w:r>
              <w:rPr>
                <w:rFonts w:ascii="Consolas" w:hAnsi="Consolas"/>
                <w:color w:val="0F172A"/>
                <w:sz w:val="19"/>
              </w:rPr>
              <w:t xml:space="preserve">                &lt;Text style={styles.cardSupplier}&gt;Cung cấp bởi: {item.supplier}&lt;/Text&gt;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showsVerticalScrollIndicator={false}</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&lt;/SafeAreaView&gt;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w:t>
            </w:r>
          </w:p>
          <w:p>
            <w:pPr>
              <w:spacing w:before="0" w:after="0" w:line="276" w:lineRule="auto"/>
            </w:pPr>
            <w:r>
              <w:rPr>
                <w:rFonts w:ascii="Consolas" w:hAnsi="Consolas"/>
                <w:color w:val="0F172A"/>
                <w:sz w:val="19"/>
              </w:rPr>
              <w:t>// 3. TAB PROFILE (HỒ SƠ CÁ NHÂN) - TODO 2</w:t>
            </w:r>
          </w:p>
          <w:p>
            <w:pPr>
              <w:spacing w:before="0" w:after="0" w:line="276" w:lineRule="auto"/>
            </w:pPr>
            <w:r>
              <w:rPr>
                <w:rFonts w:ascii="Consolas" w:hAnsi="Consolas"/>
                <w:color w:val="0F172A"/>
                <w:sz w:val="19"/>
              </w:rPr>
              <w:t>// ============================================================================</w:t>
            </w:r>
          </w:p>
          <w:p>
            <w:pPr>
              <w:spacing w:before="0" w:after="0" w:line="276" w:lineRule="auto"/>
            </w:pPr>
            <w:r>
              <w:rPr>
                <w:rFonts w:ascii="Consolas" w:hAnsi="Consolas"/>
                <w:color w:val="0F172A"/>
                <w:sz w:val="19"/>
              </w:rPr>
              <w:t>function ProfileTab() {</w:t>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&lt;SafeAreaView style={styles.tabRoot}&gt;</w:t>
            </w:r>
          </w:p>
          <w:p>
            <w:pPr>
              <w:spacing w:before="0" w:after="0" w:line="276" w:lineRule="auto"/>
            </w:pPr>
            <w:r>
              <w:rPr>
                <w:rFonts w:ascii="Consolas" w:hAnsi="Consolas"/>
                <w:color w:val="0F172A"/>
                <w:sz w:val="19"/>
              </w:rPr>
              <w:t xml:space="preserve">      &lt;View style={styles.profileWrap}&gt;</w:t>
            </w:r>
          </w:p>
          <w:p>
            <w:pPr>
              <w:spacing w:before="0" w:after="0" w:line="276" w:lineRule="auto"/>
            </w:pPr>
            <w:r>
              <w:rPr>
                <w:rFonts w:ascii="Consolas" w:hAnsi="Consolas"/>
                <w:color w:val="0F172A"/>
                <w:sz w:val="19"/>
              </w:rPr>
              <w:t xml:space="preserve">        &lt;View style={styles.avatarCircle}&gt;</w:t>
            </w:r>
          </w:p>
          <w:p>
            <w:pPr>
              <w:spacing w:before="0" w:after="0" w:line="276" w:lineRule="auto"/>
            </w:pPr>
            <w:r>
              <w:rPr>
                <w:rFonts w:ascii="Consolas" w:hAnsi="Consolas"/>
                <w:color w:val="0F172A"/>
                <w:sz w:val="19"/>
              </w:rPr>
              <w:t xml:space="preserve">          &lt;Text style={styles.avatarText}&gt;HT&lt;/Text&gt;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&lt;Text style={styles.profileName}&gt;Hà Chí Thanh&lt;/Text&gt;</w:t>
            </w:r>
          </w:p>
          <w:p>
            <w:pPr>
              <w:spacing w:before="0" w:after="0" w:line="276" w:lineRule="auto"/>
            </w:pPr>
            <w:r>
              <w:rPr>
                <w:rFonts w:ascii="Consolas" w:hAnsi="Consolas"/>
                <w:color w:val="0F172A"/>
                <w:sz w:val="19"/>
              </w:rPr>
              <w:t xml:space="preserve">        &lt;Text style={styles.profileMssv}&gt;MSSV: 23702221&lt;/Text&gt;</w:t>
            </w:r>
          </w:p>
          <w:p>
            <w:pPr>
              <w:spacing w:before="0" w:after="0" w:line="276" w:lineRule="auto"/>
            </w:pPr>
            <w:r>
              <w:rPr>
                <w:rFonts w:ascii="Consolas" w:hAnsi="Consolas"/>
                <w:color w:val="0F172A"/>
                <w:sz w:val="19"/>
              </w:rPr>
              <w:t xml:space="preserve">        &lt;Text style={styles.profileEmail}&gt;hachithanh.dev@gmail.com&lt;/Text&gt;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&lt;View style={styles.infoBox}&gt;</w:t>
            </w:r>
          </w:p>
          <w:p>
            <w:pPr>
              <w:spacing w:before="0" w:after="0" w:line="276" w:lineRule="auto"/>
            </w:pPr>
            <w:r>
              <w:rPr>
                <w:rFonts w:ascii="Consolas" w:hAnsi="Consolas"/>
                <w:color w:val="0F172A"/>
                <w:sz w:val="19"/>
              </w:rPr>
              <w:t xml:space="preserve">          &lt;View style={styles.infoRow}&gt;</w:t>
            </w:r>
          </w:p>
          <w:p>
            <w:pPr>
              <w:spacing w:before="0" w:after="0" w:line="276" w:lineRule="auto"/>
            </w:pPr>
            <w:r>
              <w:rPr>
                <w:rFonts w:ascii="Consolas" w:hAnsi="Consolas"/>
                <w:color w:val="0F172A"/>
                <w:sz w:val="19"/>
              </w:rPr>
              <w:t xml:space="preserve">            &lt;Ionicons name="school-outline" size={20} color={colors.blue} /&gt;</w:t>
            </w:r>
          </w:p>
          <w:p>
            <w:pPr>
              <w:spacing w:before="0" w:after="0" w:line="276" w:lineRule="auto"/>
            </w:pPr>
            <w:r>
              <w:rPr>
                <w:rFonts w:ascii="Consolas" w:hAnsi="Consolas"/>
                <w:color w:val="0F172A"/>
                <w:sz w:val="19"/>
              </w:rPr>
              <w:t xml:space="preserve">            &lt;Text style={styles.infoLabel}&gt;Trường ĐH Công Nghiệp TP.HCM (IUH)&lt;/Text&gt;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 style={styles.infoRow}&gt;</w:t>
            </w:r>
          </w:p>
          <w:p>
            <w:pPr>
              <w:spacing w:before="0" w:after="0" w:line="276" w:lineRule="auto"/>
            </w:pPr>
            <w:r>
              <w:rPr>
                <w:rFonts w:ascii="Consolas" w:hAnsi="Consolas"/>
                <w:color w:val="0F172A"/>
                <w:sz w:val="19"/>
              </w:rPr>
              <w:t xml:space="preserve">            &lt;Ionicons name="code-slash-outline" size={20} color={colors.blue} /&gt;</w:t>
            </w:r>
          </w:p>
          <w:p>
            <w:pPr>
              <w:spacing w:before="0" w:after="0" w:line="276" w:lineRule="auto"/>
            </w:pPr>
            <w:r>
              <w:rPr>
                <w:rFonts w:ascii="Consolas" w:hAnsi="Consolas"/>
                <w:color w:val="0F172A"/>
                <w:sz w:val="19"/>
              </w:rPr>
              <w:t xml:space="preserve">            &lt;Text style={styles.infoLabel}&gt;Khoa Công Nghệ Thông Tin&lt;/Text&gt;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 style={styles.infoRow}&gt;</w:t>
            </w:r>
          </w:p>
          <w:p>
            <w:pPr>
              <w:spacing w:before="0" w:after="0" w:line="276" w:lineRule="auto"/>
            </w:pPr>
            <w:r>
              <w:rPr>
                <w:rFonts w:ascii="Consolas" w:hAnsi="Consolas"/>
                <w:color w:val="0F172A"/>
                <w:sz w:val="19"/>
              </w:rPr>
              <w:t xml:space="preserve">            &lt;Ionicons name="phone-portrait-outline" size={20} color={colors.blue} /&gt;</w:t>
            </w:r>
          </w:p>
          <w:p>
            <w:pPr>
              <w:spacing w:before="0" w:after="0" w:line="276" w:lineRule="auto"/>
            </w:pPr>
            <w:r>
              <w:rPr>
                <w:rFonts w:ascii="Consolas" w:hAnsi="Consolas"/>
                <w:color w:val="0F172A"/>
                <w:sz w:val="19"/>
              </w:rPr>
              <w:t xml:space="preserve">            &lt;Text style={styles.infoLabel}&gt;Học phần: Lập trình Di động (React Native)&lt;/Text&gt;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 style={styles.infoRow}&gt;</w:t>
            </w:r>
          </w:p>
          <w:p>
            <w:pPr>
              <w:spacing w:before="0" w:after="0" w:line="276" w:lineRule="auto"/>
            </w:pPr>
            <w:r>
              <w:rPr>
                <w:rFonts w:ascii="Consolas" w:hAnsi="Consolas"/>
                <w:color w:val="0F172A"/>
                <w:sz w:val="19"/>
              </w:rPr>
              <w:t xml:space="preserve">            &lt;Ionicons name="checkmark-circle-outline" size={20} color="#16A34A" /&gt;</w:t>
            </w:r>
          </w:p>
          <w:p>
            <w:pPr>
              <w:spacing w:before="0" w:after="0" w:line="276" w:lineRule="auto"/>
            </w:pPr>
            <w:r>
              <w:rPr>
                <w:rFonts w:ascii="Consolas" w:hAnsi="Consolas"/>
                <w:color w:val="0F172A"/>
                <w:sz w:val="19"/>
              </w:rPr>
              <w:t xml:space="preserve">            &lt;Text style={styles.infoLabel}&gt;Lab 06 — Navigation (Bottom Tab, Stack, Drawer)&lt;/Text&gt;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&lt;/SafeAreaView&gt;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w:t>
            </w:r>
          </w:p>
          <w:p>
            <w:pPr>
              <w:spacing w:before="0" w:after="0" w:line="276" w:lineRule="auto"/>
            </w:pPr>
            <w:r>
              <w:rPr>
                <w:rFonts w:ascii="Consolas" w:hAnsi="Consolas"/>
                <w:color w:val="0F172A"/>
                <w:sz w:val="19"/>
              </w:rPr>
              <w:t>// 4. MAIN BOTTOM TAB APP - TODO 3</w:t>
            </w:r>
          </w:p>
          <w:p>
            <w:pPr>
              <w:spacing w:before="0" w:after="0" w:line="276" w:lineRule="auto"/>
            </w:pPr>
            <w:r>
              <w:rPr>
                <w:rFonts w:ascii="Consolas" w:hAnsi="Consolas"/>
                <w:color w:val="0F172A"/>
                <w:sz w:val="19"/>
              </w:rPr>
              <w:t>// ============================================================================</w:t>
            </w:r>
          </w:p>
          <w:p>
            <w:pPr>
              <w:spacing w:before="0" w:after="0" w:line="276" w:lineRule="auto"/>
            </w:pPr>
            <w:r>
              <w:rPr>
                <w:rFonts w:ascii="Consolas" w:hAnsi="Consolas"/>
                <w:color w:val="0F172A"/>
                <w:sz w:val="19"/>
              </w:rPr>
              <w:t>export function BottomTabApp() {</w:t>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&lt;NavigationContainer independent={true}&gt;</w:t>
            </w:r>
          </w:p>
          <w:p>
            <w:pPr>
              <w:spacing w:before="0" w:after="0" w:line="276" w:lineRule="auto"/>
            </w:pPr>
            <w:r>
              <w:rPr>
                <w:rFonts w:ascii="Consolas" w:hAnsi="Consolas"/>
                <w:color w:val="0F172A"/>
                <w:sz w:val="19"/>
              </w:rPr>
              <w:t xml:space="preserve">      &lt;Tab.Navigator</w:t>
            </w:r>
          </w:p>
          <w:p>
            <w:pPr>
              <w:spacing w:before="0" w:after="0" w:line="276" w:lineRule="auto"/>
            </w:pPr>
            <w:r>
              <w:rPr>
                <w:rFonts w:ascii="Consolas" w:hAnsi="Consolas"/>
                <w:color w:val="0F172A"/>
                <w:sz w:val="19"/>
              </w:rPr>
              <w:t xml:space="preserve">        screenOptions={({ route }) =&gt; ({</w:t>
            </w:r>
          </w:p>
          <w:p>
            <w:pPr>
              <w:spacing w:before="0" w:after="0" w:line="276" w:lineRule="auto"/>
            </w:pPr>
            <w:r>
              <w:rPr>
                <w:rFonts w:ascii="Consolas" w:hAnsi="Consolas"/>
                <w:color w:val="0F172A"/>
                <w:sz w:val="19"/>
              </w:rPr>
              <w:t xml:space="preserve">          headerShown: true,</w:t>
            </w:r>
          </w:p>
          <w:p>
            <w:pPr>
              <w:spacing w:before="0" w:after="0" w:line="276" w:lineRule="auto"/>
            </w:pPr>
            <w:r>
              <w:rPr>
                <w:rFonts w:ascii="Consolas" w:hAnsi="Consolas"/>
                <w:color w:val="0F172A"/>
                <w:sz w:val="19"/>
              </w:rPr>
              <w:t xml:space="preserve">          headerStyle: { backgroundColor: "#FFFFFF" },</w:t>
            </w:r>
          </w:p>
          <w:p>
            <w:pPr>
              <w:spacing w:before="0" w:after="0" w:line="276" w:lineRule="auto"/>
            </w:pPr>
            <w:r>
              <w:rPr>
                <w:rFonts w:ascii="Consolas" w:hAnsi="Consolas"/>
                <w:color w:val="0F172A"/>
                <w:sz w:val="19"/>
              </w:rPr>
              <w:t xml:space="preserve">          headerTitleStyle: { fontWeight: "bold", color: colors.text },</w:t>
            </w:r>
          </w:p>
          <w:p>
            <w:pPr>
              <w:spacing w:before="0" w:after="0" w:line="276" w:lineRule="auto"/>
            </w:pPr>
            <w:r>
              <w:rPr>
                <w:rFonts w:ascii="Consolas" w:hAnsi="Consolas"/>
                <w:color w:val="0F172A"/>
                <w:sz w:val="19"/>
              </w:rPr>
              <w:t xml:space="preserve">          headerTitleAlign: "center",</w:t>
            </w:r>
          </w:p>
          <w:p>
            <w:pPr>
              <w:spacing w:before="0" w:after="0" w:line="276" w:lineRule="auto"/>
            </w:pPr>
            <w:r>
              <w:rPr>
                <w:rFonts w:ascii="Consolas" w:hAnsi="Consolas"/>
                <w:color w:val="0F172A"/>
                <w:sz w:val="19"/>
              </w:rPr>
              <w:t xml:space="preserve">          tabBarActiveTintColor: colors.red,</w:t>
            </w:r>
          </w:p>
          <w:p>
            <w:pPr>
              <w:spacing w:before="0" w:after="0" w:line="276" w:lineRule="auto"/>
            </w:pPr>
            <w:r>
              <w:rPr>
                <w:rFonts w:ascii="Consolas" w:hAnsi="Consolas"/>
                <w:color w:val="0F172A"/>
                <w:sz w:val="19"/>
              </w:rPr>
              <w:t xml:space="preserve">          tabBarInactiveTintColor: colors.muted,</w:t>
            </w:r>
          </w:p>
          <w:p>
            <w:pPr>
              <w:spacing w:before="0" w:after="0" w:line="276" w:lineRule="auto"/>
            </w:pPr>
            <w:r>
              <w:rPr>
                <w:rFonts w:ascii="Consolas" w:hAnsi="Consolas"/>
                <w:color w:val="0F172A"/>
                <w:sz w:val="19"/>
              </w:rPr>
              <w:t xml:space="preserve">          tabBarStyle: {</w:t>
            </w:r>
          </w:p>
          <w:p>
            <w:pPr>
              <w:spacing w:before="0" w:after="0" w:line="276" w:lineRule="auto"/>
            </w:pPr>
            <w:r>
              <w:rPr>
                <w:rFonts w:ascii="Consolas" w:hAnsi="Consolas"/>
                <w:color w:val="0F172A"/>
                <w:sz w:val="19"/>
              </w:rPr>
              <w:t xml:space="preserve">            height: 60,</w:t>
            </w:r>
          </w:p>
          <w:p>
            <w:pPr>
              <w:spacing w:before="0" w:after="0" w:line="276" w:lineRule="auto"/>
            </w:pPr>
            <w:r>
              <w:rPr>
                <w:rFonts w:ascii="Consolas" w:hAnsi="Consolas"/>
                <w:color w:val="0F172A"/>
                <w:sz w:val="19"/>
              </w:rPr>
              <w:t xml:space="preserve">            paddingBottom: 8,</w:t>
            </w:r>
          </w:p>
          <w:p>
            <w:pPr>
              <w:spacing w:before="0" w:after="0" w:line="276" w:lineRule="auto"/>
            </w:pPr>
            <w:r>
              <w:rPr>
                <w:rFonts w:ascii="Consolas" w:hAnsi="Consolas"/>
                <w:color w:val="0F172A"/>
                <w:sz w:val="19"/>
              </w:rPr>
              <w:t xml:space="preserve">            paddingTop: 6,</w:t>
            </w:r>
          </w:p>
          <w:p>
            <w:pPr>
              <w:spacing w:before="0" w:after="0" w:line="276" w:lineRule="auto"/>
            </w:pPr>
            <w:r>
              <w:rPr>
                <w:rFonts w:ascii="Consolas" w:hAnsi="Consolas"/>
                <w:color w:val="0F172A"/>
                <w:sz w:val="19"/>
              </w:rPr>
              <w:t xml:space="preserve">            backgroundColor: "#FFFFFF",</w:t>
            </w:r>
          </w:p>
          <w:p>
            <w:pPr>
              <w:spacing w:before="0" w:after="0" w:line="276" w:lineRule="auto"/>
            </w:pPr>
            <w:r>
              <w:rPr>
                <w:rFonts w:ascii="Consolas" w:hAnsi="Consolas"/>
                <w:color w:val="0F172A"/>
                <w:sz w:val="19"/>
              </w:rPr>
              <w:t xml:space="preserve">            borderTopColor: colors.line,</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tabBarLabelStyle: {</w:t>
            </w:r>
          </w:p>
          <w:p>
            <w:pPr>
              <w:spacing w:before="0" w:after="0" w:line="276" w:lineRule="auto"/>
            </w:pPr>
            <w:r>
              <w:rPr>
                <w:rFonts w:ascii="Consolas" w:hAnsi="Consolas"/>
                <w:color w:val="0F172A"/>
                <w:sz w:val="19"/>
              </w:rPr>
              <w:t xml:space="preserve">            fontSize: 12,</w:t>
            </w:r>
          </w:p>
          <w:p>
            <w:pPr>
              <w:spacing w:before="0" w:after="0" w:line="276" w:lineRule="auto"/>
            </w:pPr>
            <w:r>
              <w:rPr>
                <w:rFonts w:ascii="Consolas" w:hAnsi="Consolas"/>
                <w:color w:val="0F172A"/>
                <w:sz w:val="19"/>
              </w:rPr>
              <w:t xml:space="preserve">            fontWeight: "600",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tabBarIcon: ({ focused, color, size }) =&gt; {</w:t>
            </w:r>
          </w:p>
          <w:p>
            <w:pPr>
              <w:spacing w:before="0" w:after="0" w:line="276" w:lineRule="auto"/>
            </w:pPr>
            <w:r>
              <w:rPr>
                <w:rFonts w:ascii="Consolas" w:hAnsi="Consolas"/>
                <w:color w:val="0F172A"/>
                <w:sz w:val="19"/>
              </w:rPr>
              <w:t xml:space="preserve">            const iconName = ICONS[route.name][focused ? 0 : 1];</w:t>
            </w:r>
          </w:p>
          <w:p>
            <w:pPr>
              <w:spacing w:before="0" w:after="0" w:line="276" w:lineRule="auto"/>
            </w:pPr>
            <w:r>
              <w:rPr>
                <w:rFonts w:ascii="Consolas" w:hAnsi="Consolas"/>
                <w:color w:val="0F172A"/>
                <w:sz w:val="19"/>
              </w:rPr>
              <w:t xml:space="preserve">            return &lt;Ionicons name={iconName} size={size} color={color} /&gt;;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&lt;Tab.Screen</w:t>
            </w:r>
          </w:p>
          <w:p>
            <w:pPr>
              <w:spacing w:before="0" w:after="0" w:line="276" w:lineRule="auto"/>
            </w:pPr>
            <w:r>
              <w:rPr>
                <w:rFonts w:ascii="Consolas" w:hAnsi="Consolas"/>
                <w:color w:val="0F172A"/>
                <w:sz w:val="19"/>
              </w:rPr>
              <w:t xml:space="preserve">          name="Home"</w:t>
            </w:r>
          </w:p>
          <w:p>
            <w:pPr>
              <w:spacing w:before="0" w:after="0" w:line="276" w:lineRule="auto"/>
            </w:pPr>
            <w:r>
              <w:rPr>
                <w:rFonts w:ascii="Consolas" w:hAnsi="Consolas"/>
                <w:color w:val="0F172A"/>
                <w:sz w:val="19"/>
              </w:rPr>
              <w:t xml:space="preserve">          component={HomeTab}</w:t>
            </w:r>
          </w:p>
          <w:p>
            <w:pPr>
              <w:spacing w:before="0" w:after="0" w:line="276" w:lineRule="auto"/>
            </w:pPr>
            <w:r>
              <w:rPr>
                <w:rFonts w:ascii="Consolas" w:hAnsi="Consolas"/>
                <w:color w:val="0F172A"/>
                <w:sz w:val="19"/>
              </w:rPr>
              <w:t xml:space="preserve">          options={{ title: "Trang chủ" }}</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&lt;Tab.Screen</w:t>
            </w:r>
          </w:p>
          <w:p>
            <w:pPr>
              <w:spacing w:before="0" w:after="0" w:line="276" w:lineRule="auto"/>
            </w:pPr>
            <w:r>
              <w:rPr>
                <w:rFonts w:ascii="Consolas" w:hAnsi="Consolas"/>
                <w:color w:val="0F172A"/>
                <w:sz w:val="19"/>
              </w:rPr>
              <w:t xml:space="preserve">          name="Search"</w:t>
            </w:r>
          </w:p>
          <w:p>
            <w:pPr>
              <w:spacing w:before="0" w:after="0" w:line="276" w:lineRule="auto"/>
            </w:pPr>
            <w:r>
              <w:rPr>
                <w:rFonts w:ascii="Consolas" w:hAnsi="Consolas"/>
                <w:color w:val="0F172A"/>
                <w:sz w:val="19"/>
              </w:rPr>
              <w:t xml:space="preserve">          component={SearchTab}</w:t>
            </w:r>
          </w:p>
          <w:p>
            <w:pPr>
              <w:spacing w:before="0" w:after="0" w:line="276" w:lineRule="auto"/>
            </w:pPr>
            <w:r>
              <w:rPr>
                <w:rFonts w:ascii="Consolas" w:hAnsi="Consolas"/>
                <w:color w:val="0F172A"/>
                <w:sz w:val="19"/>
              </w:rPr>
              <w:t xml:space="preserve">          options={{ title: "Tìm kiếm" }}</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&lt;Tab.Screen</w:t>
            </w:r>
          </w:p>
          <w:p>
            <w:pPr>
              <w:spacing w:before="0" w:after="0" w:line="276" w:lineRule="auto"/>
            </w:pPr>
            <w:r>
              <w:rPr>
                <w:rFonts w:ascii="Consolas" w:hAnsi="Consolas"/>
                <w:color w:val="0F172A"/>
                <w:sz w:val="19"/>
              </w:rPr>
              <w:t xml:space="preserve">          name="Profile"</w:t>
            </w:r>
          </w:p>
          <w:p>
            <w:pPr>
              <w:spacing w:before="0" w:after="0" w:line="276" w:lineRule="auto"/>
            </w:pPr>
            <w:r>
              <w:rPr>
                <w:rFonts w:ascii="Consolas" w:hAnsi="Consolas"/>
                <w:color w:val="0F172A"/>
                <w:sz w:val="19"/>
              </w:rPr>
              <w:t xml:space="preserve">          component={ProfileTab}</w:t>
            </w:r>
          </w:p>
          <w:p>
            <w:pPr>
              <w:spacing w:before="0" w:after="0" w:line="276" w:lineRule="auto"/>
            </w:pPr>
            <w:r>
              <w:rPr>
                <w:rFonts w:ascii="Consolas" w:hAnsi="Consolas"/>
                <w:color w:val="0F172A"/>
                <w:sz w:val="19"/>
              </w:rPr>
              <w:t xml:space="preserve">          options={{ title: "Cá nhân" }}</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&lt;/Tab.Navigator&gt;</w:t>
            </w:r>
          </w:p>
          <w:p>
            <w:pPr>
              <w:spacing w:before="0" w:after="0" w:line="276" w:lineRule="auto"/>
            </w:pPr>
            <w:r>
              <w:rPr>
                <w:rFonts w:ascii="Consolas" w:hAnsi="Consolas"/>
                <w:color w:val="0F172A"/>
                <w:sz w:val="19"/>
              </w:rPr>
              <w:t xml:space="preserve">    &lt;/NavigationContainer&gt;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const styles = StyleSheet.create({</w:t>
            </w:r>
          </w:p>
          <w:p>
            <w:pPr>
              <w:spacing w:before="0" w:after="0" w:line="276" w:lineRule="auto"/>
            </w:pPr>
            <w:r>
              <w:rPr>
                <w:rFonts w:ascii="Consolas" w:hAnsi="Consolas"/>
                <w:color w:val="0F172A"/>
                <w:sz w:val="19"/>
              </w:rPr>
              <w:t xml:space="preserve">  tabRoot: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backgroundColor: "#F8FAFC",</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listContent: {</w:t>
            </w:r>
          </w:p>
          <w:p>
            <w:pPr>
              <w:spacing w:before="0" w:after="0" w:line="276" w:lineRule="auto"/>
            </w:pPr>
            <w:r>
              <w:rPr>
                <w:rFonts w:ascii="Consolas" w:hAnsi="Consolas"/>
                <w:color w:val="0F172A"/>
                <w:sz w:val="19"/>
              </w:rPr>
              <w:t xml:space="preserve">    padding: 16,</w:t>
            </w:r>
          </w:p>
          <w:p>
            <w:pPr>
              <w:spacing w:before="0" w:after="0" w:line="276" w:lineRule="auto"/>
            </w:pPr>
            <w:r>
              <w:rPr>
                <w:rFonts w:ascii="Consolas" w:hAnsi="Consolas"/>
                <w:color w:val="0F172A"/>
                <w:sz w:val="19"/>
              </w:rPr>
              <w:t xml:space="preserve">    gap: 12,</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card: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backgroundColor: "#FFFFFF",</w:t>
            </w:r>
          </w:p>
          <w:p>
            <w:pPr>
              <w:spacing w:before="0" w:after="0" w:line="276" w:lineRule="auto"/>
            </w:pPr>
            <w:r>
              <w:rPr>
                <w:rFonts w:ascii="Consolas" w:hAnsi="Consolas"/>
                <w:color w:val="0F172A"/>
                <w:sz w:val="19"/>
              </w:rPr>
              <w:t xml:space="preserve">    borderRadius: 12,</w:t>
            </w:r>
          </w:p>
          <w:p>
            <w:pPr>
              <w:spacing w:before="0" w:after="0" w:line="276" w:lineRule="auto"/>
            </w:pPr>
            <w:r>
              <w:rPr>
                <w:rFonts w:ascii="Consolas" w:hAnsi="Consolas"/>
                <w:color w:val="0F172A"/>
                <w:sz w:val="19"/>
              </w:rPr>
              <w:t xml:space="preserve">    padding: 12,</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gap: 12,</w:t>
            </w:r>
          </w:p>
          <w:p>
            <w:pPr>
              <w:spacing w:before="0" w:after="0" w:line="276" w:lineRule="auto"/>
            </w:pPr>
            <w:r>
              <w:rPr>
                <w:rFonts w:ascii="Consolas" w:hAnsi="Consolas"/>
                <w:color w:val="0F172A"/>
                <w:sz w:val="19"/>
              </w:rPr>
              <w:t xml:space="preserve">    borderWidth: 1,</w:t>
            </w:r>
          </w:p>
          <w:p>
            <w:pPr>
              <w:spacing w:before="0" w:after="0" w:line="276" w:lineRule="auto"/>
            </w:pPr>
            <w:r>
              <w:rPr>
                <w:rFonts w:ascii="Consolas" w:hAnsi="Consolas"/>
                <w:color w:val="0F172A"/>
                <w:sz w:val="19"/>
              </w:rPr>
              <w:t xml:space="preserve">    borderColor: "#E2E8F0",</w:t>
            </w:r>
          </w:p>
          <w:p>
            <w:pPr>
              <w:spacing w:before="0" w:after="0" w:line="276" w:lineRule="auto"/>
            </w:pPr>
            <w:r>
              <w:rPr>
                <w:rFonts w:ascii="Consolas" w:hAnsi="Consolas"/>
                <w:color w:val="0F172A"/>
                <w:sz w:val="19"/>
              </w:rPr>
              <w:t xml:space="preserve">    shadowColor: "#000",</w:t>
            </w:r>
          </w:p>
          <w:p>
            <w:pPr>
              <w:spacing w:before="0" w:after="0" w:line="276" w:lineRule="auto"/>
            </w:pPr>
            <w:r>
              <w:rPr>
                <w:rFonts w:ascii="Consolas" w:hAnsi="Consolas"/>
                <w:color w:val="0F172A"/>
                <w:sz w:val="19"/>
              </w:rPr>
              <w:t xml:space="preserve">    shadowOffset: { width: 0, height: 1 },</w:t>
            </w:r>
          </w:p>
          <w:p>
            <w:pPr>
              <w:spacing w:before="0" w:after="0" w:line="276" w:lineRule="auto"/>
            </w:pPr>
            <w:r>
              <w:rPr>
                <w:rFonts w:ascii="Consolas" w:hAnsi="Consolas"/>
                <w:color w:val="0F172A"/>
                <w:sz w:val="19"/>
              </w:rPr>
              <w:t xml:space="preserve">    shadowOpacity: 0.05,</w:t>
            </w:r>
          </w:p>
          <w:p>
            <w:pPr>
              <w:spacing w:before="0" w:after="0" w:line="276" w:lineRule="auto"/>
            </w:pPr>
            <w:r>
              <w:rPr>
                <w:rFonts w:ascii="Consolas" w:hAnsi="Consolas"/>
                <w:color w:val="0F172A"/>
                <w:sz w:val="19"/>
              </w:rPr>
              <w:t xml:space="preserve">    shadowRadius: 3,</w:t>
            </w:r>
          </w:p>
          <w:p>
            <w:pPr>
              <w:spacing w:before="0" w:after="0" w:line="276" w:lineRule="auto"/>
            </w:pPr>
            <w:r>
              <w:rPr>
                <w:rFonts w:ascii="Consolas" w:hAnsi="Consolas"/>
                <w:color w:val="0F172A"/>
                <w:sz w:val="19"/>
              </w:rPr>
              <w:t xml:space="preserve">    elevation: 2,</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cardThumb: {</w:t>
            </w:r>
          </w:p>
          <w:p>
            <w:pPr>
              <w:spacing w:before="0" w:after="0" w:line="276" w:lineRule="auto"/>
            </w:pPr>
            <w:r>
              <w:rPr>
                <w:rFonts w:ascii="Consolas" w:hAnsi="Consolas"/>
                <w:color w:val="0F172A"/>
                <w:sz w:val="19"/>
              </w:rPr>
              <w:t xml:space="preserve">    width: 80,</w:t>
            </w:r>
          </w:p>
          <w:p>
            <w:pPr>
              <w:spacing w:before="0" w:after="0" w:line="276" w:lineRule="auto"/>
            </w:pPr>
            <w:r>
              <w:rPr>
                <w:rFonts w:ascii="Consolas" w:hAnsi="Consolas"/>
                <w:color w:val="0F172A"/>
                <w:sz w:val="19"/>
              </w:rPr>
              <w:t xml:space="preserve">    height: 90,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cardInfo: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justifyContent: "center",</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cardTitle: {</w:t>
            </w:r>
          </w:p>
          <w:p>
            <w:pPr>
              <w:spacing w:before="0" w:after="0" w:line="276" w:lineRule="auto"/>
            </w:pPr>
            <w:r>
              <w:rPr>
                <w:rFonts w:ascii="Consolas" w:hAnsi="Consolas"/>
                <w:color w:val="0F172A"/>
                <w:sz w:val="19"/>
              </w:rPr>
              <w:t xml:space="preserve">    fontSize: 14,</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color: colors.text,</w:t>
            </w:r>
          </w:p>
          <w:p>
            <w:pPr>
              <w:spacing w:before="0" w:after="0" w:line="276" w:lineRule="auto"/>
            </w:pPr>
            <w:r>
              <w:rPr>
                <w:rFonts w:ascii="Consolas" w:hAnsi="Consolas"/>
                <w:color w:val="0F172A"/>
                <w:sz w:val="19"/>
              </w:rPr>
              <w:t xml:space="preserve">    marginBottom: 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row: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gap: 6,</w:t>
            </w:r>
          </w:p>
          <w:p>
            <w:pPr>
              <w:spacing w:before="0" w:after="0" w:line="276" w:lineRule="auto"/>
            </w:pPr>
            <w:r>
              <w:rPr>
                <w:rFonts w:ascii="Consolas" w:hAnsi="Consolas"/>
                <w:color w:val="0F172A"/>
                <w:sz w:val="19"/>
              </w:rPr>
              <w:t xml:space="preserve">    marginBottom: 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cardReview: {</w:t>
            </w:r>
          </w:p>
          <w:p>
            <w:pPr>
              <w:spacing w:before="0" w:after="0" w:line="276" w:lineRule="auto"/>
            </w:pPr>
            <w:r>
              <w:rPr>
                <w:rFonts w:ascii="Consolas" w:hAnsi="Consolas"/>
                <w:color w:val="0F172A"/>
                <w:sz w:val="19"/>
              </w:rPr>
              <w:t xml:space="preserve">    fontSize: 12,</w:t>
            </w:r>
          </w:p>
          <w:p>
            <w:pPr>
              <w:spacing w:before="0" w:after="0" w:line="276" w:lineRule="auto"/>
            </w:pPr>
            <w:r>
              <w:rPr>
                <w:rFonts w:ascii="Consolas" w:hAnsi="Consolas"/>
                <w:color w:val="0F172A"/>
                <w:sz w:val="19"/>
              </w:rPr>
              <w:t xml:space="preserve">    color: colors.muted,</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cardPrice: {</w:t>
            </w:r>
          </w:p>
          <w:p>
            <w:pPr>
              <w:spacing w:before="0" w:after="0" w:line="276" w:lineRule="auto"/>
            </w:pPr>
            <w:r>
              <w:rPr>
                <w:rFonts w:ascii="Consolas" w:hAnsi="Consolas"/>
                <w:color w:val="0F172A"/>
                <w:sz w:val="19"/>
              </w:rPr>
              <w:t xml:space="preserve">    fontSize: 16,</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color: colors.red,</w:t>
            </w:r>
          </w:p>
          <w:p>
            <w:pPr>
              <w:spacing w:before="0" w:after="0" w:line="276" w:lineRule="auto"/>
            </w:pPr>
            <w:r>
              <w:rPr>
                <w:rFonts w:ascii="Consolas" w:hAnsi="Consolas"/>
                <w:color w:val="0F172A"/>
                <w:sz w:val="19"/>
              </w:rPr>
              <w:t xml:space="preserve">    marginBottom: 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cardSupplier: {</w:t>
            </w:r>
          </w:p>
          <w:p>
            <w:pPr>
              <w:spacing w:before="0" w:after="0" w:line="276" w:lineRule="auto"/>
            </w:pPr>
            <w:r>
              <w:rPr>
                <w:rFonts w:ascii="Consolas" w:hAnsi="Consolas"/>
                <w:color w:val="0F172A"/>
                <w:sz w:val="19"/>
              </w:rPr>
              <w:t xml:space="preserve">    fontSize: 12,</w:t>
            </w:r>
          </w:p>
          <w:p>
            <w:pPr>
              <w:spacing w:before="0" w:after="0" w:line="276" w:lineRule="auto"/>
            </w:pPr>
            <w:r>
              <w:rPr>
                <w:rFonts w:ascii="Consolas" w:hAnsi="Consolas"/>
                <w:color w:val="0F172A"/>
                <w:sz w:val="19"/>
              </w:rPr>
              <w:t xml:space="preserve">    color: colors.muted,</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badgeBox: {</w:t>
            </w:r>
          </w:p>
          <w:p>
            <w:pPr>
              <w:spacing w:before="0" w:after="0" w:line="276" w:lineRule="auto"/>
            </w:pPr>
            <w:r>
              <w:rPr>
                <w:rFonts w:ascii="Consolas" w:hAnsi="Consolas"/>
                <w:color w:val="0F172A"/>
                <w:sz w:val="19"/>
              </w:rPr>
              <w:t xml:space="preserve">    alignSelf: "flex-start",</w:t>
            </w:r>
          </w:p>
          <w:p>
            <w:pPr>
              <w:spacing w:before="0" w:after="0" w:line="276" w:lineRule="auto"/>
            </w:pPr>
            <w:r>
              <w:rPr>
                <w:rFonts w:ascii="Consolas" w:hAnsi="Consolas"/>
                <w:color w:val="0F172A"/>
                <w:sz w:val="19"/>
              </w:rPr>
              <w:t xml:space="preserve">    backgroundColor: "#FEE2E2",</w:t>
            </w:r>
          </w:p>
          <w:p>
            <w:pPr>
              <w:spacing w:before="0" w:after="0" w:line="276" w:lineRule="auto"/>
            </w:pPr>
            <w:r>
              <w:rPr>
                <w:rFonts w:ascii="Consolas" w:hAnsi="Consolas"/>
                <w:color w:val="0F172A"/>
                <w:sz w:val="19"/>
              </w:rPr>
              <w:t xml:space="preserve">    paddingHorizontal: 6,</w:t>
            </w:r>
          </w:p>
          <w:p>
            <w:pPr>
              <w:spacing w:before="0" w:after="0" w:line="276" w:lineRule="auto"/>
            </w:pPr>
            <w:r>
              <w:rPr>
                <w:rFonts w:ascii="Consolas" w:hAnsi="Consolas"/>
                <w:color w:val="0F172A"/>
                <w:sz w:val="19"/>
              </w:rPr>
              <w:t xml:space="preserve">    paddingVertical: 2,</w:t>
            </w:r>
          </w:p>
          <w:p>
            <w:pPr>
              <w:spacing w:before="0" w:after="0" w:line="276" w:lineRule="auto"/>
            </w:pPr>
            <w:r>
              <w:rPr>
                <w:rFonts w:ascii="Consolas" w:hAnsi="Consolas"/>
                <w:color w:val="0F172A"/>
                <w:sz w:val="19"/>
              </w:rPr>
              <w:t xml:space="preserve">    borderRadius: 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badgeText: {</w:t>
            </w:r>
          </w:p>
          <w:p>
            <w:pPr>
              <w:spacing w:before="0" w:after="0" w:line="276" w:lineRule="auto"/>
            </w:pPr>
            <w:r>
              <w:rPr>
                <w:rFonts w:ascii="Consolas" w:hAnsi="Consolas"/>
                <w:color w:val="0F172A"/>
                <w:sz w:val="19"/>
              </w:rPr>
              <w:t xml:space="preserve">    fontSize: 10,</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color: colors.red,</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searchHeader: {</w:t>
            </w:r>
          </w:p>
          <w:p>
            <w:pPr>
              <w:spacing w:before="0" w:after="0" w:line="276" w:lineRule="auto"/>
            </w:pPr>
            <w:r>
              <w:rPr>
                <w:rFonts w:ascii="Consolas" w:hAnsi="Consolas"/>
                <w:color w:val="0F172A"/>
                <w:sz w:val="19"/>
              </w:rPr>
              <w:t xml:space="preserve">    paddingHorizontal: 16,</w:t>
            </w:r>
          </w:p>
          <w:p>
            <w:pPr>
              <w:spacing w:before="0" w:after="0" w:line="276" w:lineRule="auto"/>
            </w:pPr>
            <w:r>
              <w:rPr>
                <w:rFonts w:ascii="Consolas" w:hAnsi="Consolas"/>
                <w:color w:val="0F172A"/>
                <w:sz w:val="19"/>
              </w:rPr>
              <w:t xml:space="preserve">    paddingVertical: 12,</w:t>
            </w:r>
          </w:p>
          <w:p>
            <w:pPr>
              <w:spacing w:before="0" w:after="0" w:line="276" w:lineRule="auto"/>
            </w:pPr>
            <w:r>
              <w:rPr>
                <w:rFonts w:ascii="Consolas" w:hAnsi="Consolas"/>
                <w:color w:val="0F172A"/>
                <w:sz w:val="19"/>
              </w:rPr>
              <w:t xml:space="preserve">    backgroundColor: "#FFFFFF",</w:t>
            </w:r>
          </w:p>
          <w:p>
            <w:pPr>
              <w:spacing w:before="0" w:after="0" w:line="276" w:lineRule="auto"/>
            </w:pPr>
            <w:r>
              <w:rPr>
                <w:rFonts w:ascii="Consolas" w:hAnsi="Consolas"/>
                <w:color w:val="0F172A"/>
                <w:sz w:val="19"/>
              </w:rPr>
              <w:t xml:space="preserve">    borderBottomWidth: 1,</w:t>
            </w:r>
          </w:p>
          <w:p>
            <w:pPr>
              <w:spacing w:before="0" w:after="0" w:line="276" w:lineRule="auto"/>
            </w:pPr>
            <w:r>
              <w:rPr>
                <w:rFonts w:ascii="Consolas" w:hAnsi="Consolas"/>
                <w:color w:val="0F172A"/>
                <w:sz w:val="19"/>
              </w:rPr>
              <w:t xml:space="preserve">    borderBottomColor: "#E2E8F0",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searchBar: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backgroundColor: "#F1F5F9",</w:t>
            </w:r>
          </w:p>
          <w:p>
            <w:pPr>
              <w:spacing w:before="0" w:after="0" w:line="276" w:lineRule="auto"/>
            </w:pPr>
            <w:r>
              <w:rPr>
                <w:rFonts w:ascii="Consolas" w:hAnsi="Consolas"/>
                <w:color w:val="0F172A"/>
                <w:sz w:val="19"/>
              </w:rPr>
              <w:t xml:space="preserve">    borderRadius: 8,</w:t>
            </w:r>
          </w:p>
          <w:p>
            <w:pPr>
              <w:spacing w:before="0" w:after="0" w:line="276" w:lineRule="auto"/>
            </w:pPr>
            <w:r>
              <w:rPr>
                <w:rFonts w:ascii="Consolas" w:hAnsi="Consolas"/>
                <w:color w:val="0F172A"/>
                <w:sz w:val="19"/>
              </w:rPr>
              <w:t xml:space="preserve">    paddingHorizontal: 12,</w:t>
            </w:r>
          </w:p>
          <w:p>
            <w:pPr>
              <w:spacing w:before="0" w:after="0" w:line="276" w:lineRule="auto"/>
            </w:pPr>
            <w:r>
              <w:rPr>
                <w:rFonts w:ascii="Consolas" w:hAnsi="Consolas"/>
                <w:color w:val="0F172A"/>
                <w:sz w:val="19"/>
              </w:rPr>
              <w:t xml:space="preserve">    height: 44,</w:t>
            </w:r>
          </w:p>
          <w:p>
            <w:pPr>
              <w:spacing w:before="0" w:after="0" w:line="276" w:lineRule="auto"/>
            </w:pPr>
            <w:r>
              <w:rPr>
                <w:rFonts w:ascii="Consolas" w:hAnsi="Consolas"/>
                <w:color w:val="0F172A"/>
                <w:sz w:val="19"/>
              </w:rPr>
              <w:t xml:space="preserve">    gap: 8,</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searchInput: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fontSize: 14,</w:t>
            </w:r>
          </w:p>
          <w:p>
            <w:pPr>
              <w:spacing w:before="0" w:after="0" w:line="276" w:lineRule="auto"/>
            </w:pPr>
            <w:r>
              <w:rPr>
                <w:rFonts w:ascii="Consolas" w:hAnsi="Consolas"/>
                <w:color w:val="0F172A"/>
                <w:sz w:val="19"/>
              </w:rPr>
              <w:t xml:space="preserve">    color: colors.text,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emptyWrap: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justifyContent: "center",</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padding: 24,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emptyIcon: {</w:t>
            </w:r>
          </w:p>
          <w:p>
            <w:pPr>
              <w:spacing w:before="0" w:after="0" w:line="276" w:lineRule="auto"/>
            </w:pPr>
            <w:r>
              <w:rPr>
                <w:rFonts w:ascii="Consolas" w:hAnsi="Consolas"/>
                <w:color w:val="0F172A"/>
                <w:sz w:val="19"/>
              </w:rPr>
              <w:t xml:space="preserve">    fontSize: 48,</w:t>
            </w:r>
          </w:p>
          <w:p>
            <w:pPr>
              <w:spacing w:before="0" w:after="0" w:line="276" w:lineRule="auto"/>
            </w:pPr>
            <w:r>
              <w:rPr>
                <w:rFonts w:ascii="Consolas" w:hAnsi="Consolas"/>
                <w:color w:val="0F172A"/>
                <w:sz w:val="19"/>
              </w:rPr>
              <w:t xml:space="preserve">    marginBottom: 12,</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emptyText: {</w:t>
            </w:r>
          </w:p>
          <w:p>
            <w:pPr>
              <w:spacing w:before="0" w:after="0" w:line="276" w:lineRule="auto"/>
            </w:pPr>
            <w:r>
              <w:rPr>
                <w:rFonts w:ascii="Consolas" w:hAnsi="Consolas"/>
                <w:color w:val="0F172A"/>
                <w:sz w:val="19"/>
              </w:rPr>
              <w:t xml:space="preserve">    fontSize: 16,</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color: colors.text,</w:t>
            </w:r>
          </w:p>
          <w:p>
            <w:pPr>
              <w:spacing w:before="0" w:after="0" w:line="276" w:lineRule="auto"/>
            </w:pPr>
            <w:r>
              <w:rPr>
                <w:rFonts w:ascii="Consolas" w:hAnsi="Consolas"/>
                <w:color w:val="0F172A"/>
                <w:sz w:val="19"/>
              </w:rPr>
              <w:t xml:space="preserve">    textAlign: "center",</w:t>
            </w:r>
          </w:p>
          <w:p>
            <w:pPr>
              <w:spacing w:before="0" w:after="0" w:line="276" w:lineRule="auto"/>
            </w:pPr>
            <w:r>
              <w:rPr>
                <w:rFonts w:ascii="Consolas" w:hAnsi="Consolas"/>
                <w:color w:val="0F172A"/>
                <w:sz w:val="19"/>
              </w:rPr>
              <w:t xml:space="preserve">    marginBottom: 6,</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emptySubText: {</w:t>
            </w:r>
          </w:p>
          <w:p>
            <w:pPr>
              <w:spacing w:before="0" w:after="0" w:line="276" w:lineRule="auto"/>
            </w:pPr>
            <w:r>
              <w:rPr>
                <w:rFonts w:ascii="Consolas" w:hAnsi="Consolas"/>
                <w:color w:val="0F172A"/>
                <w:sz w:val="19"/>
              </w:rPr>
              <w:t xml:space="preserve">    fontSize: 13,</w:t>
            </w:r>
          </w:p>
          <w:p>
            <w:pPr>
              <w:spacing w:before="0" w:after="0" w:line="276" w:lineRule="auto"/>
            </w:pPr>
            <w:r>
              <w:rPr>
                <w:rFonts w:ascii="Consolas" w:hAnsi="Consolas"/>
                <w:color w:val="0F172A"/>
                <w:sz w:val="19"/>
              </w:rPr>
              <w:t xml:space="preserve">    color: colors.muted,</w:t>
            </w:r>
          </w:p>
          <w:p>
            <w:pPr>
              <w:spacing w:before="0" w:after="0" w:line="276" w:lineRule="auto"/>
            </w:pPr>
            <w:r>
              <w:rPr>
                <w:rFonts w:ascii="Consolas" w:hAnsi="Consolas"/>
                <w:color w:val="0F172A"/>
                <w:sz w:val="19"/>
              </w:rPr>
              <w:t xml:space="preserve">    textAlign: "center",</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profileWrap: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paddingHorizontal: 24,</w:t>
            </w:r>
          </w:p>
          <w:p>
            <w:pPr>
              <w:spacing w:before="0" w:after="0" w:line="276" w:lineRule="auto"/>
            </w:pPr>
            <w:r>
              <w:rPr>
                <w:rFonts w:ascii="Consolas" w:hAnsi="Consolas"/>
                <w:color w:val="0F172A"/>
                <w:sz w:val="19"/>
              </w:rPr>
              <w:t xml:space="preserve">    paddingTop: 40,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avatarCircle: {</w:t>
            </w:r>
          </w:p>
          <w:p>
            <w:pPr>
              <w:spacing w:before="0" w:after="0" w:line="276" w:lineRule="auto"/>
            </w:pPr>
            <w:r>
              <w:rPr>
                <w:rFonts w:ascii="Consolas" w:hAnsi="Consolas"/>
                <w:color w:val="0F172A"/>
                <w:sz w:val="19"/>
              </w:rPr>
              <w:t xml:space="preserve">    width: 96,</w:t>
            </w:r>
          </w:p>
          <w:p>
            <w:pPr>
              <w:spacing w:before="0" w:after="0" w:line="276" w:lineRule="auto"/>
            </w:pPr>
            <w:r>
              <w:rPr>
                <w:rFonts w:ascii="Consolas" w:hAnsi="Consolas"/>
                <w:color w:val="0F172A"/>
                <w:sz w:val="19"/>
              </w:rPr>
              <w:t xml:space="preserve">    height: 96,</w:t>
            </w:r>
          </w:p>
          <w:p>
            <w:pPr>
              <w:spacing w:before="0" w:after="0" w:line="276" w:lineRule="auto"/>
            </w:pPr>
            <w:r>
              <w:rPr>
                <w:rFonts w:ascii="Consolas" w:hAnsi="Consolas"/>
                <w:color w:val="0F172A"/>
                <w:sz w:val="19"/>
              </w:rPr>
              <w:t xml:space="preserve">    borderRadius: 48,</w:t>
            </w:r>
          </w:p>
          <w:p>
            <w:pPr>
              <w:spacing w:before="0" w:after="0" w:line="276" w:lineRule="auto"/>
            </w:pPr>
            <w:r>
              <w:rPr>
                <w:rFonts w:ascii="Consolas" w:hAnsi="Consolas"/>
                <w:color w:val="0F172A"/>
                <w:sz w:val="19"/>
              </w:rPr>
              <w:t xml:space="preserve">    backgroundColor: colors.navy,</w:t>
            </w:r>
          </w:p>
          <w:p>
            <w:pPr>
              <w:spacing w:before="0" w:after="0" w:line="276" w:lineRule="auto"/>
            </w:pPr>
            <w:r>
              <w:rPr>
                <w:rFonts w:ascii="Consolas" w:hAnsi="Consolas"/>
                <w:color w:val="0F172A"/>
                <w:sz w:val="19"/>
              </w:rPr>
              <w:t xml:space="preserve">    justifyContent: "center",</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marginBottom: 16,</w:t>
            </w:r>
          </w:p>
          <w:p>
            <w:pPr>
              <w:spacing w:before="0" w:after="0" w:line="276" w:lineRule="auto"/>
            </w:pPr>
            <w:r>
              <w:rPr>
                <w:rFonts w:ascii="Consolas" w:hAnsi="Consolas"/>
                <w:color w:val="0F172A"/>
                <w:sz w:val="19"/>
              </w:rPr>
              <w:t xml:space="preserve">    shadowColor: colors.navy,</w:t>
            </w:r>
          </w:p>
          <w:p>
            <w:pPr>
              <w:spacing w:before="0" w:after="0" w:line="276" w:lineRule="auto"/>
            </w:pPr>
            <w:r>
              <w:rPr>
                <w:rFonts w:ascii="Consolas" w:hAnsi="Consolas"/>
                <w:color w:val="0F172A"/>
                <w:sz w:val="19"/>
              </w:rPr>
              <w:t xml:space="preserve">    shadowOffset: { width: 0, height: 4 },</w:t>
            </w:r>
          </w:p>
          <w:p>
            <w:pPr>
              <w:spacing w:before="0" w:after="0" w:line="276" w:lineRule="auto"/>
            </w:pPr>
            <w:r>
              <w:rPr>
                <w:rFonts w:ascii="Consolas" w:hAnsi="Consolas"/>
                <w:color w:val="0F172A"/>
                <w:sz w:val="19"/>
              </w:rPr>
              <w:t xml:space="preserve">    shadowOpacity: 0.2,</w:t>
            </w:r>
          </w:p>
          <w:p>
            <w:pPr>
              <w:spacing w:before="0" w:after="0" w:line="276" w:lineRule="auto"/>
            </w:pPr>
            <w:r>
              <w:rPr>
                <w:rFonts w:ascii="Consolas" w:hAnsi="Consolas"/>
                <w:color w:val="0F172A"/>
                <w:sz w:val="19"/>
              </w:rPr>
              <w:t xml:space="preserve">    shadowRadius: 6,</w:t>
            </w:r>
          </w:p>
          <w:p>
            <w:pPr>
              <w:spacing w:before="0" w:after="0" w:line="276" w:lineRule="auto"/>
            </w:pPr>
            <w:r>
              <w:rPr>
                <w:rFonts w:ascii="Consolas" w:hAnsi="Consolas"/>
                <w:color w:val="0F172A"/>
                <w:sz w:val="19"/>
              </w:rPr>
              <w:t xml:space="preserve">    elevation: 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avatarText: {</w:t>
            </w:r>
          </w:p>
          <w:p>
            <w:pPr>
              <w:spacing w:before="0" w:after="0" w:line="276" w:lineRule="auto"/>
            </w:pPr>
            <w:r>
              <w:rPr>
                <w:rFonts w:ascii="Consolas" w:hAnsi="Consolas"/>
                <w:color w:val="0F172A"/>
                <w:sz w:val="19"/>
              </w:rPr>
              <w:t xml:space="preserve">    fontSize: 32,</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color: "#FFFFFF",</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profileName: {</w:t>
            </w:r>
          </w:p>
          <w:p>
            <w:pPr>
              <w:spacing w:before="0" w:after="0" w:line="276" w:lineRule="auto"/>
            </w:pPr>
            <w:r>
              <w:rPr>
                <w:rFonts w:ascii="Consolas" w:hAnsi="Consolas"/>
                <w:color w:val="0F172A"/>
                <w:sz w:val="19"/>
              </w:rPr>
              <w:t xml:space="preserve">    fontSize: 22,</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color: colors.text,</w:t>
            </w:r>
          </w:p>
          <w:p>
            <w:pPr>
              <w:spacing w:before="0" w:after="0" w:line="276" w:lineRule="auto"/>
            </w:pPr>
            <w:r>
              <w:rPr>
                <w:rFonts w:ascii="Consolas" w:hAnsi="Consolas"/>
                <w:color w:val="0F172A"/>
                <w:sz w:val="19"/>
              </w:rPr>
              <w:t xml:space="preserve">    marginBottom: 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profileMssv: {</w:t>
            </w:r>
          </w:p>
          <w:p>
            <w:pPr>
              <w:spacing w:before="0" w:after="0" w:line="276" w:lineRule="auto"/>
            </w:pPr>
            <w:r>
              <w:rPr>
                <w:rFonts w:ascii="Consolas" w:hAnsi="Consolas"/>
                <w:color w:val="0F172A"/>
                <w:sz w:val="19"/>
              </w:rPr>
              <w:t xml:space="preserve">    fontSize: 15,</w:t>
            </w:r>
          </w:p>
          <w:p>
            <w:pPr>
              <w:spacing w:before="0" w:after="0" w:line="276" w:lineRule="auto"/>
            </w:pPr>
            <w:r>
              <w:rPr>
                <w:rFonts w:ascii="Consolas" w:hAnsi="Consolas"/>
                <w:color w:val="0F172A"/>
                <w:sz w:val="19"/>
              </w:rPr>
              <w:t xml:space="preserve">    fontWeight: "600",</w:t>
            </w:r>
          </w:p>
          <w:p>
            <w:pPr>
              <w:spacing w:before="0" w:after="0" w:line="276" w:lineRule="auto"/>
            </w:pPr>
            <w:r>
              <w:rPr>
                <w:rFonts w:ascii="Consolas" w:hAnsi="Consolas"/>
                <w:color w:val="0F172A"/>
                <w:sz w:val="19"/>
              </w:rPr>
              <w:t xml:space="preserve">    color: colors.blue,</w:t>
            </w:r>
          </w:p>
          <w:p>
            <w:pPr>
              <w:spacing w:before="0" w:after="0" w:line="276" w:lineRule="auto"/>
            </w:pPr>
            <w:r>
              <w:rPr>
                <w:rFonts w:ascii="Consolas" w:hAnsi="Consolas"/>
                <w:color w:val="0F172A"/>
                <w:sz w:val="19"/>
              </w:rPr>
              <w:t xml:space="preserve">    marginBottom: 2,</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profileEmail: {</w:t>
            </w:r>
          </w:p>
          <w:p>
            <w:pPr>
              <w:spacing w:before="0" w:after="0" w:line="276" w:lineRule="auto"/>
            </w:pPr>
            <w:r>
              <w:rPr>
                <w:rFonts w:ascii="Consolas" w:hAnsi="Consolas"/>
                <w:color w:val="0F172A"/>
                <w:sz w:val="19"/>
              </w:rPr>
              <w:t xml:space="preserve">    fontSize: 14,</w:t>
            </w:r>
          </w:p>
          <w:p>
            <w:pPr>
              <w:spacing w:before="0" w:after="0" w:line="276" w:lineRule="auto"/>
            </w:pPr>
            <w:r>
              <w:rPr>
                <w:rFonts w:ascii="Consolas" w:hAnsi="Consolas"/>
                <w:color w:val="0F172A"/>
                <w:sz w:val="19"/>
              </w:rPr>
              <w:t xml:space="preserve">    color: colors.muted,</w:t>
            </w:r>
          </w:p>
          <w:p>
            <w:pPr>
              <w:spacing w:before="0" w:after="0" w:line="276" w:lineRule="auto"/>
            </w:pPr>
            <w:r>
              <w:rPr>
                <w:rFonts w:ascii="Consolas" w:hAnsi="Consolas"/>
                <w:color w:val="0F172A"/>
                <w:sz w:val="19"/>
              </w:rPr>
              <w:t xml:space="preserve">    marginBottom: 24,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infoBox: {</w:t>
            </w:r>
          </w:p>
          <w:p>
            <w:pPr>
              <w:spacing w:before="0" w:after="0" w:line="276" w:lineRule="auto"/>
            </w:pPr>
            <w:r>
              <w:rPr>
                <w:rFonts w:ascii="Consolas" w:hAnsi="Consolas"/>
                <w:color w:val="0F172A"/>
                <w:sz w:val="19"/>
              </w:rPr>
              <w:t xml:space="preserve">    width: "100%",</w:t>
            </w:r>
          </w:p>
          <w:p>
            <w:pPr>
              <w:spacing w:before="0" w:after="0" w:line="276" w:lineRule="auto"/>
            </w:pPr>
            <w:r>
              <w:rPr>
                <w:rFonts w:ascii="Consolas" w:hAnsi="Consolas"/>
                <w:color w:val="0F172A"/>
                <w:sz w:val="19"/>
              </w:rPr>
              <w:t xml:space="preserve">    backgroundColor: "#FFFFFF",</w:t>
            </w:r>
          </w:p>
          <w:p>
            <w:pPr>
              <w:spacing w:before="0" w:after="0" w:line="276" w:lineRule="auto"/>
            </w:pPr>
            <w:r>
              <w:rPr>
                <w:rFonts w:ascii="Consolas" w:hAnsi="Consolas"/>
                <w:color w:val="0F172A"/>
                <w:sz w:val="19"/>
              </w:rPr>
              <w:t xml:space="preserve">    borderRadius: 12,</w:t>
            </w:r>
          </w:p>
          <w:p>
            <w:pPr>
              <w:spacing w:before="0" w:after="0" w:line="276" w:lineRule="auto"/>
            </w:pPr>
            <w:r>
              <w:rPr>
                <w:rFonts w:ascii="Consolas" w:hAnsi="Consolas"/>
                <w:color w:val="0F172A"/>
                <w:sz w:val="19"/>
              </w:rPr>
              <w:t xml:space="preserve">    padding: 16,</w:t>
            </w:r>
          </w:p>
          <w:p>
            <w:pPr>
              <w:spacing w:before="0" w:after="0" w:line="276" w:lineRule="auto"/>
            </w:pPr>
            <w:r>
              <w:rPr>
                <w:rFonts w:ascii="Consolas" w:hAnsi="Consolas"/>
                <w:color w:val="0F172A"/>
                <w:sz w:val="19"/>
              </w:rPr>
              <w:t xml:space="preserve">    gap: 14,</w:t>
            </w:r>
          </w:p>
          <w:p>
            <w:pPr>
              <w:spacing w:before="0" w:after="0" w:line="276" w:lineRule="auto"/>
            </w:pPr>
            <w:r>
              <w:rPr>
                <w:rFonts w:ascii="Consolas" w:hAnsi="Consolas"/>
                <w:color w:val="0F172A"/>
                <w:sz w:val="19"/>
              </w:rPr>
              <w:t xml:space="preserve">    borderWidth: 1,</w:t>
            </w:r>
          </w:p>
          <w:p>
            <w:pPr>
              <w:spacing w:before="0" w:after="0" w:line="276" w:lineRule="auto"/>
            </w:pPr>
            <w:r>
              <w:rPr>
                <w:rFonts w:ascii="Consolas" w:hAnsi="Consolas"/>
                <w:color w:val="0F172A"/>
                <w:sz w:val="19"/>
              </w:rPr>
              <w:t xml:space="preserve">    borderColor: "#E2E8F0",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infoRow: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gap: 12,</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infoLabel: {</w:t>
            </w:r>
          </w:p>
          <w:p>
            <w:pPr>
              <w:spacing w:before="0" w:after="0" w:line="276" w:lineRule="auto"/>
            </w:pPr>
            <w:r>
              <w:rPr>
                <w:rFonts w:ascii="Consolas" w:hAnsi="Consolas"/>
                <w:color w:val="0F172A"/>
                <w:sz w:val="19"/>
              </w:rPr>
              <w:t xml:space="preserve">    fontSize: 13,</w:t>
            </w:r>
          </w:p>
          <w:p>
            <w:pPr>
              <w:spacing w:before="0" w:after="0" w:line="276" w:lineRule="auto"/>
            </w:pPr>
            <w:r>
              <w:rPr>
                <w:rFonts w:ascii="Consolas" w:hAnsi="Consolas"/>
                <w:color w:val="0F172A"/>
                <w:sz w:val="19"/>
              </w:rPr>
              <w:t xml:space="preserve">    color: colors.text,</w:t>
            </w:r>
          </w:p>
          <w:p>
            <w:pPr>
              <w:spacing w:before="0" w:after="0" w:line="276" w:lineRule="auto"/>
            </w:pPr>
            <w:r>
              <w:rPr>
                <w:rFonts w:ascii="Consolas" w:hAnsi="Consolas"/>
                <w:color w:val="0F172A"/>
                <w:sz w:val="19"/>
              </w:rPr>
              <w:t xml:space="preserve">    fontWeight: "500",</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tc>
      </w:tr>
    </w:tbl>
    <w:p>
      <w:pPr>
        <w:spacing w:before="160" w:after="80"/>
      </w:pPr>
      <w:r>
        <w:rPr>
          <w:rFonts w:ascii="Arial" w:hAnsi="Arial"/>
          <w:b/>
          <w:color w:val="1E3A8A"/>
          <w:sz w:val="22"/>
        </w:rPr>
        <w:t>2. Giải thích chi tiết mã nguồn &amp; Kỹ thuật Tab Navigator:</w:t>
      </w:r>
    </w:p>
    <w:p>
      <w:pPr>
        <w:pStyle w:val="ListBullet"/>
        <w:spacing w:before="40" w:after="40" w:line="288" w:lineRule="auto"/>
      </w:pPr>
      <w:r>
        <w:rPr>
          <w:rFonts w:ascii="Arial" w:hAnsi="Arial"/>
          <w:b/>
          <w:color w:val="1E293B"/>
          <w:sz w:val="20"/>
        </w:rPr>
        <w:t xml:space="preserve">Cấu trúc Mapping Icon Động: </w:t>
      </w:r>
      <w:r>
        <w:rPr>
          <w:rFonts w:ascii="Arial" w:hAnsi="Arial"/>
          <w:color w:val="1E293B"/>
          <w:sz w:val="20"/>
        </w:rPr>
        <w:t>Dictionary ICONS ánh xạ từng tên màn hình sang một cặp icon tuple [filled, outline]. Trong hàm tabBarIcon: ({ focused, color, size }), ứng dụng kiểm tra biến focused để lấy icon đặc khi tab đang kích hoạt hoặc icon viền khi không kích hoạt.</w:t>
      </w:r>
    </w:p>
    <w:p>
      <w:pPr>
        <w:pStyle w:val="ListBullet"/>
        <w:spacing w:before="40" w:after="40" w:line="288" w:lineRule="auto"/>
      </w:pPr>
      <w:r>
        <w:rPr>
          <w:rFonts w:ascii="Arial" w:hAnsi="Arial"/>
          <w:b/>
          <w:color w:val="1E293B"/>
          <w:sz w:val="20"/>
        </w:rPr>
        <w:t xml:space="preserve">Lọc dữ liệu tìm kiếm thời gian thực (Real-time Filtering): </w:t>
      </w:r>
      <w:r>
        <w:rPr>
          <w:rFonts w:ascii="Arial" w:hAnsi="Arial"/>
          <w:color w:val="1E293B"/>
          <w:sz w:val="20"/>
        </w:rPr>
        <w:t>Tại SearchTab, state keyword liên kết hai chiều với TextInput. Mảng PHONES được lọc tức thì qua phương thức .filter() và .includes() đã chuẩn hóa chữ thường .toLowerCase(), đem lại tốc độ phản hồi nhanh nhạy.</w:t>
      </w:r>
    </w:p>
    <w:p>
      <w:pPr>
        <w:pStyle w:val="ListBullet"/>
        <w:spacing w:before="40" w:after="40" w:line="288" w:lineRule="auto"/>
      </w:pPr>
      <w:r>
        <w:rPr>
          <w:rFonts w:ascii="Arial" w:hAnsi="Arial"/>
          <w:b/>
          <w:color w:val="1E293B"/>
          <w:sz w:val="20"/>
        </w:rPr>
        <w:t xml:space="preserve">Xử lý trạng thái rỗng (Empty State UX): </w:t>
      </w:r>
      <w:r>
        <w:rPr>
          <w:rFonts w:ascii="Arial" w:hAnsi="Arial"/>
          <w:color w:val="1E293B"/>
          <w:sz w:val="20"/>
        </w:rPr>
        <w:t>Khi người dùng nhập từ khóa không có trong kho dữ liệu (ví dụ: 'zzz'), ứng dụng hiển thị thông báo thân thiện 'Không có kết quả cho “zzz”' kèm gợi ý từ khóa hợp lệ thay vì để màn hình trống trơn.</w:t>
      </w:r>
    </w:p>
    <w:p>
      <w:pPr>
        <w:pStyle w:val="ListBullet"/>
        <w:spacing w:before="40" w:after="40" w:line="288" w:lineRule="auto"/>
      </w:pPr>
      <w:r>
        <w:rPr>
          <w:rFonts w:ascii="Arial" w:hAnsi="Arial"/>
          <w:b/>
          <w:color w:val="1E293B"/>
          <w:sz w:val="20"/>
        </w:rPr>
        <w:t xml:space="preserve">Giao diện Tab Bar chuyên nghiệp: </w:t>
      </w:r>
      <w:r>
        <w:rPr>
          <w:rFonts w:ascii="Arial" w:hAnsi="Arial"/>
          <w:color w:val="1E293B"/>
          <w:sz w:val="20"/>
        </w:rPr>
        <w:t>Thanh Tab Bar được cấu hình chiều cao chuẩn 60pt, active tint color màu đỏ thương hiệu (#E53A2F), đường viền ngăn cách sắc nét và nhãn tiếng Việt rõ ràng: 'Trang chủ', 'Tìm kiếm', 'Cá nhân'.</w:t>
      </w:r>
    </w:p>
    <w:p>
      <w:pPr>
        <w:spacing w:before="160" w:after="80"/>
      </w:pPr>
      <w:r>
        <w:rPr>
          <w:rFonts w:ascii="Arial" w:hAnsi="Arial"/>
          <w:b/>
          <w:color w:val="1E3A8A"/>
          <w:sz w:val="22"/>
        </w:rPr>
        <w:t>3. Ảnh chụp kết quả giao diện / kiểm thử 3 Tab:</w:t>
      </w:r>
    </w:p>
    <w:p>
      <w:pPr>
        <w:spacing w:before="120" w:after="80"/>
        <w:jc w:val="center"/>
      </w:pPr>
      <w:r>
        <w:drawing>
          <wp:inline xmlns:a="http://schemas.openxmlformats.org/drawingml/2006/main" xmlns:pic="http://schemas.openxmlformats.org/drawingml/2006/picture">
            <wp:extent cx="2926080" cy="5698156"/>
            <wp:docPr id="8" name="Picture 8"/>
            <wp:cNvGraphicFramePr>
              <a:graphicFrameLocks noChangeAspect="1"/>
            </wp:cNvGraphicFramePr>
            <a:graphic>
              <a:graphicData uri="http://schemas.openxmlformats.org/drawingml/2006/picture">
                <pic:pic>
                  <pic:nvPicPr>
                    <pic:cNvPr id="0" name="shot_8_ex3_bottomtab_home.png"/>
                    <pic:cNvPicPr/>
                  </pic:nvPicPr>
                  <pic:blipFill>
                    <a:blip r:embed="rId16"/>
                    <a:stretch>
                      <a:fillRect/>
                    </a:stretch>
                  </pic:blipFill>
                  <pic:spPr>
                    <a:xfrm>
                      <a:off x="0" y="0"/>
                      <a:ext cx="2926080" cy="5698156"/>
                    </a:xfrm>
                    <a:prstGeom prst="rect"/>
                  </pic:spPr>
                </pic:pic>
              </a:graphicData>
            </a:graphic>
          </wp:inline>
        </w:drawing>
      </w:r>
    </w:p>
    <w:p>
      <w:pPr>
        <w:spacing w:before="40" w:after="120"/>
        <w:jc w:val="center"/>
      </w:pPr>
      <w:r>
        <w:rPr>
          <w:rFonts w:ascii="Arial" w:hAnsi="Arial"/>
          <w:i/>
          <w:color w:val="64748B"/>
          <w:sz w:val="18"/>
        </w:rPr>
        <w:t>Hình 3.1: Tab Trang chủ (Home) với danh sách thẻ sản phẩm Vsmart và icon Home đặc màu đỏ</w:t>
      </w:r>
    </w:p>
    <w:p>
      <w:pPr>
        <w:spacing w:before="120" w:after="80"/>
        <w:jc w:val="center"/>
      </w:pPr>
      <w:r>
        <w:drawing>
          <wp:inline xmlns:a="http://schemas.openxmlformats.org/drawingml/2006/main" xmlns:pic="http://schemas.openxmlformats.org/drawingml/2006/picture">
            <wp:extent cx="2926080" cy="5698156"/>
            <wp:docPr id="9" name="Picture 9"/>
            <wp:cNvGraphicFramePr>
              <a:graphicFrameLocks noChangeAspect="1"/>
            </wp:cNvGraphicFramePr>
            <a:graphic>
              <a:graphicData uri="http://schemas.openxmlformats.org/drawingml/2006/picture">
                <pic:pic>
                  <pic:nvPicPr>
                    <pic:cNvPr id="0" name="shot_9_ex3_bottomtab_search.png"/>
                    <pic:cNvPicPr/>
                  </pic:nvPicPr>
                  <pic:blipFill>
                    <a:blip r:embed="rId17"/>
                    <a:stretch>
                      <a:fillRect/>
                    </a:stretch>
                  </pic:blipFill>
                  <pic:spPr>
                    <a:xfrm>
                      <a:off x="0" y="0"/>
                      <a:ext cx="2926080" cy="5698156"/>
                    </a:xfrm>
                    <a:prstGeom prst="rect"/>
                  </pic:spPr>
                </pic:pic>
              </a:graphicData>
            </a:graphic>
          </wp:inline>
        </w:drawing>
      </w:r>
    </w:p>
    <w:p>
      <w:pPr>
        <w:spacing w:before="40" w:after="120"/>
        <w:jc w:val="center"/>
      </w:pPr>
      <w:r>
        <w:rPr>
          <w:rFonts w:ascii="Arial" w:hAnsi="Arial"/>
          <w:i/>
          <w:color w:val="64748B"/>
          <w:sz w:val="18"/>
        </w:rPr>
        <w:t>Hình 3.2: Tab Tìm kiếm (Search) lọc từ khóa 'aris' trả về kết quả Vsmart Aris Pro</w:t>
      </w:r>
    </w:p>
    <w:p>
      <w:pPr>
        <w:spacing w:before="120" w:after="80"/>
        <w:jc w:val="center"/>
      </w:pPr>
      <w:r>
        <w:drawing>
          <wp:inline xmlns:a="http://schemas.openxmlformats.org/drawingml/2006/main" xmlns:pic="http://schemas.openxmlformats.org/drawingml/2006/picture">
            <wp:extent cx="2926080" cy="5698156"/>
            <wp:docPr id="10" name="Picture 10"/>
            <wp:cNvGraphicFramePr>
              <a:graphicFrameLocks noChangeAspect="1"/>
            </wp:cNvGraphicFramePr>
            <a:graphic>
              <a:graphicData uri="http://schemas.openxmlformats.org/drawingml/2006/picture">
                <pic:pic>
                  <pic:nvPicPr>
                    <pic:cNvPr id="0" name="shot_10_ex3_bottomtab_profile.png"/>
                    <pic:cNvPicPr/>
                  </pic:nvPicPr>
                  <pic:blipFill>
                    <a:blip r:embed="rId18"/>
                    <a:stretch>
                      <a:fillRect/>
                    </a:stretch>
                  </pic:blipFill>
                  <pic:spPr>
                    <a:xfrm>
                      <a:off x="0" y="0"/>
                      <a:ext cx="2926080" cy="5698156"/>
                    </a:xfrm>
                    <a:prstGeom prst="rect"/>
                  </pic:spPr>
                </pic:pic>
              </a:graphicData>
            </a:graphic>
          </wp:inline>
        </w:drawing>
      </w:r>
    </w:p>
    <w:p>
      <w:pPr>
        <w:spacing w:before="40" w:after="120"/>
        <w:jc w:val="center"/>
      </w:pPr>
      <w:r>
        <w:rPr>
          <w:rFonts w:ascii="Arial" w:hAnsi="Arial"/>
          <w:i/>
          <w:color w:val="64748B"/>
          <w:sz w:val="18"/>
        </w:rPr>
        <w:t>Hình 3.3: Tab Cá nhân (Profile) hiển thị hồ sơ sinh viên Hà Chí Thanh (MSSV: 23702221)</w:t>
      </w:r>
    </w:p>
    <w:p>
      <w:pPr>
        <w:spacing w:before="160" w:after="160"/>
      </w:pPr>
      <w:r>
        <w:rPr>
          <w:color w:val="E2E8F0"/>
        </w:rPr>
        <w:t>————————————————————————————————————————————————————————————</w:t>
      </w:r>
    </w:p>
    <w:p>
      <w:pPr>
        <w:spacing w:before="200" w:after="80"/>
      </w:pPr>
      <w:r>
        <w:rPr>
          <w:rFonts w:ascii="Arial" w:hAnsi="Arial"/>
          <w:b/>
          <w:color w:val="0E7490"/>
          <w:sz w:val="28"/>
        </w:rPr>
        <w:t>Bài 4: Stack + Tab + Passing Params (Điều hướng lồng nhau &amp; Context Yêu thích)</w:t>
      </w:r>
    </w:p>
    <w:p>
      <w:pPr>
        <w:spacing w:before="40" w:after="80" w:line="276" w:lineRule="auto"/>
      </w:pPr>
      <w:r>
        <w:rPr>
          <w:rFonts w:ascii="Arial" w:hAnsi="Arial"/>
          <w:b/>
          <w:color w:val="334155"/>
          <w:sz w:val="20"/>
        </w:rPr>
        <w:t xml:space="preserve">Đề bài (Gốc): </w:t>
      </w:r>
      <w:r>
        <w:rPr>
          <w:rFonts w:ascii="Arial" w:hAnsi="Arial"/>
          <w:color w:val="334155"/>
          <w:sz w:val="20"/>
        </w:rPr>
        <w:t>Thiết kế kiến trúc điều hướng lồng nhau chuyên nghiệp gồm Stack chính (RootStack) chứa 2 màn hình:</w:t>
        <w:br/>
        <w:t>• Màn hình Home: là một Bottom Tab Navigator gồm 2 Tab: 'Products' (danh sách toàn bộ sản phẩm) và 'Favorites' (danh sách sản phẩm yêu thích).</w:t>
        <w:br/>
        <w:t>• Màn hình ProductDetailsScreen: màn hình chi tiết sản phẩm nhận id sản phẩm qua route.params.</w:t>
        <w:br/>
        <w:t>• Khi chạm vào bất kỳ sản phẩm nào ở tab Products, điều hướng sang chi tiết bằng navigation.navigate('ProductDetails', { id: item.id }).</w:t>
        <w:br/>
        <w:t>• Quản lý trạng thái lưu yêu thích bằng React Context (FavoritesContext): cho phép bật/tắt yêu thích (toggle) tại màn hình chi tiết, tự động cập nhật huy hiệu số lượng trên tab Favorites và đồng bộ dữ liệu thời gian thực.</w:t>
      </w:r>
    </w:p>
    <w:p>
      <w:pPr>
        <w:spacing w:before="40" w:after="120"/>
      </w:pPr>
      <w:r>
        <w:rPr>
          <w:rFonts w:ascii="Arial" w:hAnsi="Arial"/>
          <w:b/>
          <w:color w:val="475569"/>
          <w:sz w:val="19"/>
        </w:rPr>
        <w:t xml:space="preserve">📁 File component: </w:t>
      </w:r>
      <w:r>
        <w:rPr>
          <w:rFonts w:ascii="Consolas" w:hAnsi="Consolas"/>
          <w:color w:val="0284C7"/>
          <w:sz w:val="19"/>
        </w:rPr>
        <w:t>src/lab06/src/ex4/ (types.ts, FavoritesContext.tsx, ProductsTab.tsx, ProductDetailsScreen.tsx, FavoritesTab.tsx, StackTabApp.tsx)</w:t>
      </w:r>
    </w:p>
    <w:p>
      <w:pPr>
        <w:spacing w:before="80" w:after="80"/>
      </w:pPr>
      <w:r>
        <w:rPr>
          <w:rFonts w:ascii="Arial" w:hAnsi="Arial"/>
          <w:b/>
          <w:color w:val="1E3A8A"/>
          <w:sz w:val="22"/>
        </w:rPr>
        <w:t>1. Mã nguồn Khai báo Kiểu Điều hướng lồng nhau &amp; Context (types.ts &amp; FavoritesContext.tsx):</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6" w:space="0" w:color="CBD5E1"/>
              <w:bottom w:val="single" w:sz="6" w:space="0" w:color="CBD5E1"/>
              <w:left w:val="single" w:sz="6" w:space="0" w:color="CBD5E1"/>
              <w:right w:val="single" w:sz="6" w:space="0" w:color="CBD5E1"/>
            </w:tcBorders>
          </w:tcPr>
          <w:p>
            <w:pPr>
              <w:spacing w:before="40" w:after="40" w:line="276" w:lineRule="auto"/>
            </w:pPr>
            <w:r>
              <w:rPr>
                <w:rFonts w:ascii="Consolas" w:hAnsi="Consolas"/>
                <w:color w:val="0F172A"/>
                <w:sz w:val="19"/>
              </w:rPr>
              <w:t>import type { NavigatorScreenParams, CompositeScreenProps } from "@react-navigation/native";</w:t>
            </w:r>
          </w:p>
          <w:p>
            <w:pPr>
              <w:spacing w:before="0" w:after="0" w:line="276" w:lineRule="auto"/>
            </w:pPr>
            <w:r>
              <w:rPr>
                <w:rFonts w:ascii="Consolas" w:hAnsi="Consolas"/>
                <w:color w:val="0F172A"/>
                <w:sz w:val="19"/>
              </w:rPr>
              <w:t>import type { BottomTabScreenProps } from "@react-navigation/bottom-tabs";</w:t>
            </w:r>
          </w:p>
          <w:p>
            <w:pPr>
              <w:spacing w:before="0" w:after="0" w:line="276" w:lineRule="auto"/>
            </w:pPr>
            <w:r>
              <w:rPr>
                <w:rFonts w:ascii="Consolas" w:hAnsi="Consolas"/>
                <w:color w:val="0F172A"/>
                <w:sz w:val="19"/>
              </w:rPr>
              <w:t>import type { NativeStackScreenProps } from "@react-navigation/native-stack";</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export type TabParamList = {</w:t>
            </w:r>
          </w:p>
          <w:p>
            <w:pPr>
              <w:spacing w:before="0" w:after="0" w:line="276" w:lineRule="auto"/>
            </w:pPr>
            <w:r>
              <w:rPr>
                <w:rFonts w:ascii="Consolas" w:hAnsi="Consolas"/>
                <w:color w:val="0F172A"/>
                <w:sz w:val="19"/>
              </w:rPr>
              <w:t xml:space="preserve">  Products: undefined;</w:t>
            </w:r>
          </w:p>
          <w:p>
            <w:pPr>
              <w:spacing w:before="0" w:after="0" w:line="276" w:lineRule="auto"/>
            </w:pPr>
            <w:r>
              <w:rPr>
                <w:rFonts w:ascii="Consolas" w:hAnsi="Consolas"/>
                <w:color w:val="0F172A"/>
                <w:sz w:val="19"/>
              </w:rPr>
              <w:t xml:space="preserve">  Favorites: undefined;</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export type RootStackParamList = {</w:t>
            </w:r>
          </w:p>
          <w:p>
            <w:pPr>
              <w:spacing w:before="0" w:after="0" w:line="276" w:lineRule="auto"/>
            </w:pPr>
            <w:r>
              <w:rPr>
                <w:rFonts w:ascii="Consolas" w:hAnsi="Consolas"/>
                <w:color w:val="0F172A"/>
                <w:sz w:val="19"/>
              </w:rPr>
              <w:t xml:space="preserve">  Home: NavigatorScreenParams&lt;TabParamList&gt;;</w:t>
            </w:r>
          </w:p>
          <w:p>
            <w:pPr>
              <w:spacing w:before="0" w:after="0" w:line="276" w:lineRule="auto"/>
            </w:pPr>
            <w:r>
              <w:rPr>
                <w:rFonts w:ascii="Consolas" w:hAnsi="Consolas"/>
                <w:color w:val="0F172A"/>
                <w:sz w:val="19"/>
              </w:rPr>
              <w:t xml:space="preserve">  ProductDetails: { id: string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export type RootProps&lt;T extends keyof RootStackParamList&gt; = NativeStackScreenProps&lt;</w:t>
            </w:r>
          </w:p>
          <w:p>
            <w:pPr>
              <w:spacing w:before="0" w:after="0" w:line="276" w:lineRule="auto"/>
            </w:pPr>
            <w:r>
              <w:rPr>
                <w:rFonts w:ascii="Consolas" w:hAnsi="Consolas"/>
                <w:color w:val="0F172A"/>
                <w:sz w:val="19"/>
              </w:rPr>
              <w:t xml:space="preserve">  RootStackParamList,</w:t>
            </w:r>
          </w:p>
          <w:p>
            <w:pPr>
              <w:spacing w:before="0" w:after="0" w:line="276" w:lineRule="auto"/>
            </w:pPr>
            <w:r>
              <w:rPr>
                <w:rFonts w:ascii="Consolas" w:hAnsi="Consolas"/>
                <w:color w:val="0F172A"/>
                <w:sz w:val="19"/>
              </w:rPr>
              <w:t xml:space="preserve">  T</w:t>
            </w:r>
          </w:p>
          <w:p>
            <w:pPr>
              <w:spacing w:before="0" w:after="0" w:line="276" w:lineRule="auto"/>
            </w:pPr>
            <w:r>
              <w:rPr>
                <w:rFonts w:ascii="Consolas" w:hAnsi="Consolas"/>
                <w:color w:val="0F172A"/>
                <w:sz w:val="19"/>
              </w:rPr>
              <w:t>&gt;;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export type TabProps&lt;T extends keyof TabParamList&gt; = CompositeScreenProps&lt;</w:t>
            </w:r>
          </w:p>
          <w:p>
            <w:pPr>
              <w:spacing w:before="0" w:after="0" w:line="276" w:lineRule="auto"/>
            </w:pPr>
            <w:r>
              <w:rPr>
                <w:rFonts w:ascii="Consolas" w:hAnsi="Consolas"/>
                <w:color w:val="0F172A"/>
                <w:sz w:val="19"/>
              </w:rPr>
              <w:t xml:space="preserve">  BottomTabScreenProps&lt;TabParamList, T&gt;,</w:t>
            </w:r>
          </w:p>
          <w:p>
            <w:pPr>
              <w:spacing w:before="0" w:after="0" w:line="276" w:lineRule="auto"/>
            </w:pPr>
            <w:r>
              <w:rPr>
                <w:rFonts w:ascii="Consolas" w:hAnsi="Consolas"/>
                <w:color w:val="0F172A"/>
                <w:sz w:val="19"/>
              </w:rPr>
              <w:t xml:space="preserve">  NativeStackScreenProps&lt;RootStackParamList&gt;</w:t>
            </w:r>
          </w:p>
          <w:p>
            <w:pPr>
              <w:spacing w:before="0" w:after="0" w:line="276" w:lineRule="auto"/>
            </w:pPr>
            <w:r>
              <w:rPr>
                <w:rFonts w:ascii="Consolas" w:hAnsi="Consolas"/>
                <w:color w:val="0F172A"/>
                <w:sz w:val="19"/>
              </w:rPr>
              <w:t>&gt;;</w:t>
            </w:r>
          </w:p>
        </w:tc>
      </w:tr>
    </w:tbl>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6" w:space="0" w:color="CBD5E1"/>
              <w:bottom w:val="single" w:sz="6" w:space="0" w:color="CBD5E1"/>
              <w:left w:val="single" w:sz="6" w:space="0" w:color="CBD5E1"/>
              <w:right w:val="single" w:sz="6" w:space="0" w:color="CBD5E1"/>
            </w:tcBorders>
          </w:tcPr>
          <w:p>
            <w:pPr>
              <w:spacing w:before="40" w:after="40" w:line="276" w:lineRule="auto"/>
            </w:pPr>
            <w:r>
              <w:rPr>
                <w:rFonts w:ascii="Consolas" w:hAnsi="Consolas"/>
                <w:color w:val="0F172A"/>
                <w:sz w:val="19"/>
              </w:rPr>
              <w:t>import React, { createContext, useContext, useState, useCallback, useMemo } from "react";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interface FavoritesContextType {</w:t>
            </w:r>
          </w:p>
          <w:p>
            <w:pPr>
              <w:spacing w:before="0" w:after="0" w:line="276" w:lineRule="auto"/>
            </w:pPr>
            <w:r>
              <w:rPr>
                <w:rFonts w:ascii="Consolas" w:hAnsi="Consolas"/>
                <w:color w:val="0F172A"/>
                <w:sz w:val="19"/>
              </w:rPr>
              <w:t xml:space="preserve">  ids: string[];</w:t>
            </w:r>
          </w:p>
          <w:p>
            <w:pPr>
              <w:spacing w:before="0" w:after="0" w:line="276" w:lineRule="auto"/>
            </w:pPr>
            <w:r>
              <w:rPr>
                <w:rFonts w:ascii="Consolas" w:hAnsi="Consolas"/>
                <w:color w:val="0F172A"/>
                <w:sz w:val="19"/>
              </w:rPr>
              <w:t xml:space="preserve">  toggle: (id: string) =&gt; void;</w:t>
            </w:r>
          </w:p>
          <w:p>
            <w:pPr>
              <w:spacing w:before="0" w:after="0" w:line="276" w:lineRule="auto"/>
            </w:pPr>
            <w:r>
              <w:rPr>
                <w:rFonts w:ascii="Consolas" w:hAnsi="Consolas"/>
                <w:color w:val="0F172A"/>
                <w:sz w:val="19"/>
              </w:rPr>
              <w:t xml:space="preserve">  has: (id: string) =&gt; boolean;</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const FavoritesContext = createContext&lt;FavoritesContextType | null&gt;(null);</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export function FavoritesProvider({ children }: { children: React.ReactNode }) {</w:t>
            </w:r>
          </w:p>
          <w:p>
            <w:pPr>
              <w:spacing w:before="0" w:after="0" w:line="276" w:lineRule="auto"/>
            </w:pPr>
            <w:r>
              <w:rPr>
                <w:rFonts w:ascii="Consolas" w:hAnsi="Consolas"/>
                <w:color w:val="0F172A"/>
                <w:sz w:val="19"/>
              </w:rPr>
              <w:t xml:space="preserve">  const [ids, setIds] = useState&lt;string[]&gt;([]);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const toggle = useCallback((id: string) =&gt; {</w:t>
            </w:r>
          </w:p>
          <w:p>
            <w:pPr>
              <w:spacing w:before="0" w:after="0" w:line="276" w:lineRule="auto"/>
            </w:pPr>
            <w:r>
              <w:rPr>
                <w:rFonts w:ascii="Consolas" w:hAnsi="Consolas"/>
                <w:color w:val="0F172A"/>
                <w:sz w:val="19"/>
              </w:rPr>
              <w:t xml:space="preserve">    setIds((cur) =&gt;</w:t>
            </w:r>
          </w:p>
          <w:p>
            <w:pPr>
              <w:spacing w:before="0" w:after="0" w:line="276" w:lineRule="auto"/>
            </w:pPr>
            <w:r>
              <w:rPr>
                <w:rFonts w:ascii="Consolas" w:hAnsi="Consolas"/>
                <w:color w:val="0F172A"/>
                <w:sz w:val="19"/>
              </w:rPr>
              <w:t xml:space="preserve">      cur.includes(id) ? cur.filter((x) =&gt; x !== id) : [...cur, id]</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const value = useMemo(</w:t>
            </w:r>
          </w:p>
          <w:p>
            <w:pPr>
              <w:spacing w:before="0" w:after="0" w:line="276" w:lineRule="auto"/>
            </w:pPr>
            <w:r>
              <w:rPr>
                <w:rFonts w:ascii="Consolas" w:hAnsi="Consolas"/>
                <w:color w:val="0F172A"/>
                <w:sz w:val="19"/>
              </w:rPr>
              <w:t xml:space="preserve">    () =&gt; ({</w:t>
            </w:r>
          </w:p>
          <w:p>
            <w:pPr>
              <w:spacing w:before="0" w:after="0" w:line="276" w:lineRule="auto"/>
            </w:pPr>
            <w:r>
              <w:rPr>
                <w:rFonts w:ascii="Consolas" w:hAnsi="Consolas"/>
                <w:color w:val="0F172A"/>
                <w:sz w:val="19"/>
              </w:rPr>
              <w:t xml:space="preserve">      ids,</w:t>
            </w:r>
          </w:p>
          <w:p>
            <w:pPr>
              <w:spacing w:before="0" w:after="0" w:line="276" w:lineRule="auto"/>
            </w:pPr>
            <w:r>
              <w:rPr>
                <w:rFonts w:ascii="Consolas" w:hAnsi="Consolas"/>
                <w:color w:val="0F172A"/>
                <w:sz w:val="19"/>
              </w:rPr>
              <w:t xml:space="preserve">      toggle,</w:t>
            </w:r>
          </w:p>
          <w:p>
            <w:pPr>
              <w:spacing w:before="0" w:after="0" w:line="276" w:lineRule="auto"/>
            </w:pPr>
            <w:r>
              <w:rPr>
                <w:rFonts w:ascii="Consolas" w:hAnsi="Consolas"/>
                <w:color w:val="0F172A"/>
                <w:sz w:val="19"/>
              </w:rPr>
              <w:t xml:space="preserve">      has: (x: string) =&gt; ids.includes(x),</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[ids, toggle]</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&lt;FavoritesContext.Provider value={value}&gt;</w:t>
            </w:r>
          </w:p>
          <w:p>
            <w:pPr>
              <w:spacing w:before="0" w:after="0" w:line="276" w:lineRule="auto"/>
            </w:pPr>
            <w:r>
              <w:rPr>
                <w:rFonts w:ascii="Consolas" w:hAnsi="Consolas"/>
                <w:color w:val="0F172A"/>
                <w:sz w:val="19"/>
              </w:rPr>
              <w:t xml:space="preserve">      {children}</w:t>
            </w:r>
          </w:p>
          <w:p>
            <w:pPr>
              <w:spacing w:before="0" w:after="0" w:line="276" w:lineRule="auto"/>
            </w:pPr>
            <w:r>
              <w:rPr>
                <w:rFonts w:ascii="Consolas" w:hAnsi="Consolas"/>
                <w:color w:val="0F172A"/>
                <w:sz w:val="19"/>
              </w:rPr>
              <w:t xml:space="preserve">    &lt;/FavoritesContext.Provider&gt;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export const useFavorites = (): FavoritesContextType =&gt; {</w:t>
            </w:r>
          </w:p>
          <w:p>
            <w:pPr>
              <w:spacing w:before="0" w:after="0" w:line="276" w:lineRule="auto"/>
            </w:pPr>
            <w:r>
              <w:rPr>
                <w:rFonts w:ascii="Consolas" w:hAnsi="Consolas"/>
                <w:color w:val="0F172A"/>
                <w:sz w:val="19"/>
              </w:rPr>
              <w:t xml:space="preserve">  const ctx = useContext(FavoritesContext);</w:t>
            </w:r>
          </w:p>
          <w:p>
            <w:pPr>
              <w:spacing w:before="0" w:after="0" w:line="276" w:lineRule="auto"/>
            </w:pPr>
            <w:r>
              <w:rPr>
                <w:rFonts w:ascii="Consolas" w:hAnsi="Consolas"/>
                <w:color w:val="0F172A"/>
                <w:sz w:val="19"/>
              </w:rPr>
              <w:t xml:space="preserve">  if (!ctx) {</w:t>
            </w:r>
          </w:p>
          <w:p>
            <w:pPr>
              <w:spacing w:before="0" w:after="0" w:line="276" w:lineRule="auto"/>
            </w:pPr>
            <w:r>
              <w:rPr>
                <w:rFonts w:ascii="Consolas" w:hAnsi="Consolas"/>
                <w:color w:val="0F172A"/>
                <w:sz w:val="19"/>
              </w:rPr>
              <w:t xml:space="preserve">    throw new Error("useFavorites must be used within a FavoritesProvider");</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return ctx;</w:t>
            </w:r>
          </w:p>
          <w:p>
            <w:pPr>
              <w:spacing w:before="0" w:after="0" w:line="276" w:lineRule="auto"/>
            </w:pPr>
            <w:r>
              <w:rPr>
                <w:rFonts w:ascii="Consolas" w:hAnsi="Consolas"/>
                <w:color w:val="0F172A"/>
                <w:sz w:val="19"/>
              </w:rPr>
              <w:t>};</w:t>
            </w:r>
          </w:p>
        </w:tc>
      </w:tr>
    </w:tbl>
    <w:p>
      <w:pPr>
        <w:spacing w:before="120" w:after="80"/>
      </w:pPr>
      <w:r>
        <w:rPr>
          <w:rFonts w:ascii="Arial" w:hAnsi="Arial"/>
          <w:b/>
          <w:color w:val="1E3A8A"/>
          <w:sz w:val="22"/>
        </w:rPr>
        <w:t>1.1. Mã nguồn Màn hình Chi tiết &amp; Tab Yêu thích (ProductDetailsScreen.tsx &amp; StackTabApp.tsx):</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6" w:space="0" w:color="CBD5E1"/>
              <w:bottom w:val="single" w:sz="6" w:space="0" w:color="CBD5E1"/>
              <w:left w:val="single" w:sz="6" w:space="0" w:color="CBD5E1"/>
              <w:right w:val="single" w:sz="6" w:space="0" w:color="CBD5E1"/>
            </w:tcBorders>
          </w:tcPr>
          <w:p>
            <w:pPr>
              <w:spacing w:before="40" w:after="40" w:line="276" w:lineRule="auto"/>
            </w:pPr>
            <w:r>
              <w:rPr>
                <w:rFonts w:ascii="Consolas" w:hAnsi="Consolas"/>
                <w:color w:val="0F172A"/>
                <w:sz w:val="19"/>
              </w:rPr>
              <w:t>import React from "react";</w:t>
            </w:r>
          </w:p>
          <w:p>
            <w:pPr>
              <w:spacing w:before="0" w:after="0" w:line="276" w:lineRule="auto"/>
            </w:pPr>
            <w:r>
              <w:rPr>
                <w:rFonts w:ascii="Consolas" w:hAnsi="Consolas"/>
                <w:color w:val="0F172A"/>
                <w:sz w:val="19"/>
              </w:rPr>
              <w:t>import {</w:t>
            </w:r>
          </w:p>
          <w:p>
            <w:pPr>
              <w:spacing w:before="0" w:after="0" w:line="276" w:lineRule="auto"/>
            </w:pPr>
            <w:r>
              <w:rPr>
                <w:rFonts w:ascii="Consolas" w:hAnsi="Consolas"/>
                <w:color w:val="0F172A"/>
                <w:sz w:val="19"/>
              </w:rPr>
              <w:t xml:space="preserve">  View,</w:t>
            </w:r>
          </w:p>
          <w:p>
            <w:pPr>
              <w:spacing w:before="0" w:after="0" w:line="276" w:lineRule="auto"/>
            </w:pPr>
            <w:r>
              <w:rPr>
                <w:rFonts w:ascii="Consolas" w:hAnsi="Consolas"/>
                <w:color w:val="0F172A"/>
                <w:sz w:val="19"/>
              </w:rPr>
              <w:t xml:space="preserve">  Text,</w:t>
            </w:r>
          </w:p>
          <w:p>
            <w:pPr>
              <w:spacing w:before="0" w:after="0" w:line="276" w:lineRule="auto"/>
            </w:pPr>
            <w:r>
              <w:rPr>
                <w:rFonts w:ascii="Consolas" w:hAnsi="Consolas"/>
                <w:color w:val="0F172A"/>
                <w:sz w:val="19"/>
              </w:rPr>
              <w:t xml:space="preserve">  Image,</w:t>
            </w:r>
          </w:p>
          <w:p>
            <w:pPr>
              <w:spacing w:before="0" w:after="0" w:line="276" w:lineRule="auto"/>
            </w:pPr>
            <w:r>
              <w:rPr>
                <w:rFonts w:ascii="Consolas" w:hAnsi="Consolas"/>
                <w:color w:val="0F172A"/>
                <w:sz w:val="19"/>
              </w:rPr>
              <w:t xml:space="preserve">  Pressable,</w:t>
            </w:r>
          </w:p>
          <w:p>
            <w:pPr>
              <w:spacing w:before="0" w:after="0" w:line="276" w:lineRule="auto"/>
            </w:pPr>
            <w:r>
              <w:rPr>
                <w:rFonts w:ascii="Consolas" w:hAnsi="Consolas"/>
                <w:color w:val="0F172A"/>
                <w:sz w:val="19"/>
              </w:rPr>
              <w:t xml:space="preserve">  StyleSheet,</w:t>
            </w:r>
          </w:p>
          <w:p>
            <w:pPr>
              <w:spacing w:before="0" w:after="0" w:line="276" w:lineRule="auto"/>
            </w:pPr>
            <w:r>
              <w:rPr>
                <w:rFonts w:ascii="Consolas" w:hAnsi="Consolas"/>
                <w:color w:val="0F172A"/>
                <w:sz w:val="19"/>
              </w:rPr>
              <w:t xml:space="preserve">  SafeAreaView,</w:t>
            </w:r>
          </w:p>
          <w:p>
            <w:pPr>
              <w:spacing w:before="0" w:after="0" w:line="276" w:lineRule="auto"/>
            </w:pPr>
            <w:r>
              <w:rPr>
                <w:rFonts w:ascii="Consolas" w:hAnsi="Consolas"/>
                <w:color w:val="0F172A"/>
                <w:sz w:val="19"/>
              </w:rPr>
              <w:t xml:space="preserve">  ScrollView,</w:t>
            </w:r>
          </w:p>
          <w:p>
            <w:pPr>
              <w:spacing w:before="0" w:after="0" w:line="276" w:lineRule="auto"/>
            </w:pPr>
            <w:r>
              <w:rPr>
                <w:rFonts w:ascii="Consolas" w:hAnsi="Consolas"/>
                <w:color w:val="0F172A"/>
                <w:sz w:val="19"/>
              </w:rPr>
              <w:t>} from "react-native";</w:t>
            </w:r>
          </w:p>
          <w:p>
            <w:pPr>
              <w:spacing w:before="0" w:after="0" w:line="276" w:lineRule="auto"/>
            </w:pPr>
            <w:r>
              <w:rPr>
                <w:rFonts w:ascii="Consolas" w:hAnsi="Consolas"/>
                <w:color w:val="0F172A"/>
                <w:sz w:val="19"/>
              </w:rPr>
              <w:t>import { Ionicons } from "@expo/vector-icons";</w:t>
            </w:r>
          </w:p>
          <w:p>
            <w:pPr>
              <w:spacing w:before="0" w:after="0" w:line="276" w:lineRule="auto"/>
            </w:pPr>
            <w:r>
              <w:rPr>
                <w:rFonts w:ascii="Consolas" w:hAnsi="Consolas"/>
                <w:color w:val="0F172A"/>
                <w:sz w:val="19"/>
              </w:rPr>
              <w:t>import { PHONES, PHONE_COLORS } from "../data/phones";</w:t>
            </w:r>
          </w:p>
          <w:p>
            <w:pPr>
              <w:spacing w:before="0" w:after="0" w:line="276" w:lineRule="auto"/>
            </w:pPr>
            <w:r>
              <w:rPr>
                <w:rFonts w:ascii="Consolas" w:hAnsi="Consolas"/>
                <w:color w:val="0F172A"/>
                <w:sz w:val="19"/>
              </w:rPr>
              <w:t>import { colors, formatPrice } from "../theme";</w:t>
            </w:r>
          </w:p>
          <w:p>
            <w:pPr>
              <w:spacing w:before="0" w:after="0" w:line="276" w:lineRule="auto"/>
            </w:pPr>
            <w:r>
              <w:rPr>
                <w:rFonts w:ascii="Consolas" w:hAnsi="Consolas"/>
                <w:color w:val="0F172A"/>
                <w:sz w:val="19"/>
              </w:rPr>
              <w:t>import { Stars } from "../components/Stars";</w:t>
            </w:r>
          </w:p>
          <w:p>
            <w:pPr>
              <w:spacing w:before="0" w:after="0" w:line="276" w:lineRule="auto"/>
            </w:pPr>
            <w:r>
              <w:rPr>
                <w:rFonts w:ascii="Consolas" w:hAnsi="Consolas"/>
                <w:color w:val="0F172A"/>
                <w:sz w:val="19"/>
              </w:rPr>
              <w:t>import { RootProps } from "./types";</w:t>
            </w:r>
          </w:p>
          <w:p>
            <w:pPr>
              <w:spacing w:before="0" w:after="0" w:line="276" w:lineRule="auto"/>
            </w:pPr>
            <w:r>
              <w:rPr>
                <w:rFonts w:ascii="Consolas" w:hAnsi="Consolas"/>
                <w:color w:val="0F172A"/>
                <w:sz w:val="19"/>
              </w:rPr>
              <w:t>import { useFavorites } from "./FavoritesContext";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export function ProductDetailsScreen({</w:t>
            </w:r>
          </w:p>
          <w:p>
            <w:pPr>
              <w:spacing w:before="0" w:after="0" w:line="276" w:lineRule="auto"/>
            </w:pPr>
            <w:r>
              <w:rPr>
                <w:rFonts w:ascii="Consolas" w:hAnsi="Consolas"/>
                <w:color w:val="0F172A"/>
                <w:sz w:val="19"/>
              </w:rPr>
              <w:t xml:space="preserve">  route,</w:t>
            </w:r>
          </w:p>
          <w:p>
            <w:pPr>
              <w:spacing w:before="0" w:after="0" w:line="276" w:lineRule="auto"/>
            </w:pPr>
            <w:r>
              <w:rPr>
                <w:rFonts w:ascii="Consolas" w:hAnsi="Consolas"/>
                <w:color w:val="0F172A"/>
                <w:sz w:val="19"/>
              </w:rPr>
              <w:t xml:space="preserve">  navigation,</w:t>
            </w:r>
          </w:p>
          <w:p>
            <w:pPr>
              <w:spacing w:before="0" w:after="0" w:line="276" w:lineRule="auto"/>
            </w:pPr>
            <w:r>
              <w:rPr>
                <w:rFonts w:ascii="Consolas" w:hAnsi="Consolas"/>
                <w:color w:val="0F172A"/>
                <w:sz w:val="19"/>
              </w:rPr>
              <w:t>}: RootProps&lt;"ProductDetails"&gt;) {</w:t>
            </w:r>
          </w:p>
          <w:p>
            <w:pPr>
              <w:spacing w:before="0" w:after="0" w:line="276" w:lineRule="auto"/>
            </w:pPr>
            <w:r>
              <w:rPr>
                <w:rFonts w:ascii="Consolas" w:hAnsi="Consolas"/>
                <w:color w:val="0F172A"/>
                <w:sz w:val="19"/>
              </w:rPr>
              <w:t xml:space="preserve">  const { id } = route.params;</w:t>
            </w:r>
          </w:p>
          <w:p>
            <w:pPr>
              <w:spacing w:before="0" w:after="0" w:line="276" w:lineRule="auto"/>
            </w:pPr>
            <w:r>
              <w:rPr>
                <w:rFonts w:ascii="Consolas" w:hAnsi="Consolas"/>
                <w:color w:val="0F172A"/>
                <w:sz w:val="19"/>
              </w:rPr>
              <w:t xml:space="preserve">  const { has, toggle } = useFavorites();</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const phone = PHONES.find((p) =&gt; p.id === id);</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if (!phone) {</w:t>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&lt;SafeAreaView style={styles.center}&gt;</w:t>
            </w:r>
          </w:p>
          <w:p>
            <w:pPr>
              <w:spacing w:before="0" w:after="0" w:line="276" w:lineRule="auto"/>
            </w:pPr>
            <w:r>
              <w:rPr>
                <w:rFonts w:ascii="Consolas" w:hAnsi="Consolas"/>
                <w:color w:val="0F172A"/>
                <w:sz w:val="19"/>
              </w:rPr>
              <w:t xml:space="preserve">        &lt;Text style={styles.notFound}&gt;Không tìm thấy sản phẩm #{id}&lt;/Text&gt;</w:t>
            </w:r>
          </w:p>
          <w:p>
            <w:pPr>
              <w:spacing w:before="0" w:after="0" w:line="276" w:lineRule="auto"/>
            </w:pPr>
            <w:r>
              <w:rPr>
                <w:rFonts w:ascii="Consolas" w:hAnsi="Consolas"/>
                <w:color w:val="0F172A"/>
                <w:sz w:val="19"/>
              </w:rPr>
              <w:t xml:space="preserve">        &lt;Pressable</w:t>
            </w:r>
          </w:p>
          <w:p>
            <w:pPr>
              <w:spacing w:before="0" w:after="0" w:line="276" w:lineRule="auto"/>
            </w:pPr>
            <w:r>
              <w:rPr>
                <w:rFonts w:ascii="Consolas" w:hAnsi="Consolas"/>
                <w:color w:val="0F172A"/>
                <w:sz w:val="19"/>
              </w:rPr>
              <w:t xml:space="preserve">          style={styles.backBtn}</w:t>
            </w:r>
          </w:p>
          <w:p>
            <w:pPr>
              <w:spacing w:before="0" w:after="0" w:line="276" w:lineRule="auto"/>
            </w:pPr>
            <w:r>
              <w:rPr>
                <w:rFonts w:ascii="Consolas" w:hAnsi="Consolas"/>
                <w:color w:val="0F172A"/>
                <w:sz w:val="19"/>
              </w:rPr>
              <w:t xml:space="preserve">          onPress={() =&gt; navigation.goBack()}</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&lt;Text style={styles.backBtnText}&gt;Quay lại danh sách&lt;/Text&gt;</w:t>
            </w:r>
          </w:p>
          <w:p>
            <w:pPr>
              <w:spacing w:before="0" w:after="0" w:line="276" w:lineRule="auto"/>
            </w:pPr>
            <w:r>
              <w:rPr>
                <w:rFonts w:ascii="Consolas" w:hAnsi="Consolas"/>
                <w:color w:val="0F172A"/>
                <w:sz w:val="19"/>
              </w:rPr>
              <w:t xml:space="preserve">        &lt;/Pressable&gt;</w:t>
            </w:r>
          </w:p>
          <w:p>
            <w:pPr>
              <w:spacing w:before="0" w:after="0" w:line="276" w:lineRule="auto"/>
            </w:pPr>
            <w:r>
              <w:rPr>
                <w:rFonts w:ascii="Consolas" w:hAnsi="Consolas"/>
                <w:color w:val="0F172A"/>
                <w:sz w:val="19"/>
              </w:rPr>
              <w:t xml:space="preserve">      &lt;/SafeAreaView&gt;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const isFav = has(phone.id);</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&lt;SafeAreaView style={styles.root}&gt;</w:t>
            </w:r>
          </w:p>
          <w:p>
            <w:pPr>
              <w:spacing w:before="0" w:after="0" w:line="276" w:lineRule="auto"/>
            </w:pPr>
            <w:r>
              <w:rPr>
                <w:rFonts w:ascii="Consolas" w:hAnsi="Consolas"/>
                <w:color w:val="0F172A"/>
                <w:sz w:val="19"/>
              </w:rPr>
              <w:t xml:space="preserve">      &lt;ScrollView contentContainerStyle={styles.scroll}&gt;</w:t>
            </w:r>
          </w:p>
          <w:p>
            <w:pPr>
              <w:spacing w:before="0" w:after="0" w:line="276" w:lineRule="auto"/>
            </w:pPr>
            <w:r>
              <w:rPr>
                <w:rFonts w:ascii="Consolas" w:hAnsi="Consolas"/>
                <w:color w:val="0F172A"/>
                <w:sz w:val="19"/>
              </w:rPr>
              <w:t xml:space="preserve">        {/* KHU VỰC ẢNH SẢN PHẨM */}</w:t>
            </w:r>
          </w:p>
          <w:p>
            <w:pPr>
              <w:spacing w:before="0" w:after="0" w:line="276" w:lineRule="auto"/>
            </w:pPr>
            <w:r>
              <w:rPr>
                <w:rFonts w:ascii="Consolas" w:hAnsi="Consolas"/>
                <w:color w:val="0F172A"/>
                <w:sz w:val="19"/>
              </w:rPr>
              <w:t xml:space="preserve">        &lt;View style={styles.imageWrap}&gt;</w:t>
            </w:r>
          </w:p>
          <w:p>
            <w:pPr>
              <w:spacing w:before="0" w:after="0" w:line="276" w:lineRule="auto"/>
            </w:pPr>
            <w:r>
              <w:rPr>
                <w:rFonts w:ascii="Consolas" w:hAnsi="Consolas"/>
                <w:color w:val="0F172A"/>
                <w:sz w:val="19"/>
              </w:rPr>
              <w:t xml:space="preserve">          &lt;Image</w:t>
            </w:r>
          </w:p>
          <w:p>
            <w:pPr>
              <w:spacing w:before="0" w:after="0" w:line="276" w:lineRule="auto"/>
            </w:pPr>
            <w:r>
              <w:rPr>
                <w:rFonts w:ascii="Consolas" w:hAnsi="Consolas"/>
                <w:color w:val="0F172A"/>
                <w:sz w:val="19"/>
              </w:rPr>
              <w:t xml:space="preserve">            source={PHONE_COLORS[phone.defaultColor].image}</w:t>
            </w:r>
          </w:p>
          <w:p>
            <w:pPr>
              <w:spacing w:before="0" w:after="0" w:line="276" w:lineRule="auto"/>
            </w:pPr>
            <w:r>
              <w:rPr>
                <w:rFonts w:ascii="Consolas" w:hAnsi="Consolas"/>
                <w:color w:val="0F172A"/>
                <w:sz w:val="19"/>
              </w:rPr>
              <w:t xml:space="preserve">            style={styles.image}</w:t>
            </w:r>
          </w:p>
          <w:p>
            <w:pPr>
              <w:spacing w:before="0" w:after="0" w:line="276" w:lineRule="auto"/>
            </w:pPr>
            <w:r>
              <w:rPr>
                <w:rFonts w:ascii="Consolas" w:hAnsi="Consolas"/>
                <w:color w:val="0F172A"/>
                <w:sz w:val="19"/>
              </w:rPr>
              <w:t xml:space="preserve">            resizeMode="contain"</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THÔNG TIN CHI TIẾT */}</w:t>
            </w:r>
          </w:p>
          <w:p>
            <w:pPr>
              <w:spacing w:before="0" w:after="0" w:line="276" w:lineRule="auto"/>
            </w:pPr>
            <w:r>
              <w:rPr>
                <w:rFonts w:ascii="Consolas" w:hAnsi="Consolas"/>
                <w:color w:val="0F172A"/>
                <w:sz w:val="19"/>
              </w:rPr>
              <w:t xml:space="preserve">        &lt;View style={styles.info}&gt;</w:t>
            </w:r>
          </w:p>
          <w:p>
            <w:pPr>
              <w:spacing w:before="0" w:after="0" w:line="276" w:lineRule="auto"/>
            </w:pPr>
            <w:r>
              <w:rPr>
                <w:rFonts w:ascii="Consolas" w:hAnsi="Consolas"/>
                <w:color w:val="0F172A"/>
                <w:sz w:val="19"/>
              </w:rPr>
              <w:t xml:space="preserve">          &lt;Text style={styles.name}&gt;{phone.name}&lt;/Text&gt;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&lt;View style={styles.row}&gt;</w:t>
            </w:r>
          </w:p>
          <w:p>
            <w:pPr>
              <w:spacing w:before="0" w:after="0" w:line="276" w:lineRule="auto"/>
            </w:pPr>
            <w:r>
              <w:rPr>
                <w:rFonts w:ascii="Consolas" w:hAnsi="Consolas"/>
                <w:color w:val="0F172A"/>
                <w:sz w:val="19"/>
              </w:rPr>
              <w:t xml:space="preserve">            &lt;Stars value={phone.rating} size={18} /&gt;</w:t>
            </w:r>
          </w:p>
          <w:p>
            <w:pPr>
              <w:spacing w:before="0" w:after="0" w:line="276" w:lineRule="auto"/>
            </w:pPr>
            <w:r>
              <w:rPr>
                <w:rFonts w:ascii="Consolas" w:hAnsi="Consolas"/>
                <w:color w:val="0F172A"/>
                <w:sz w:val="19"/>
              </w:rPr>
              <w:t xml:space="preserve">            &lt;Text style={styles.review}&gt;(Xem {phone.reviewCount} đánh giá thực tế)&lt;/Text&gt;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&lt;View style={styles.rowPrice}&gt;</w:t>
            </w:r>
          </w:p>
          <w:p>
            <w:pPr>
              <w:spacing w:before="0" w:after="0" w:line="276" w:lineRule="auto"/>
            </w:pPr>
            <w:r>
              <w:rPr>
                <w:rFonts w:ascii="Consolas" w:hAnsi="Consolas"/>
                <w:color w:val="0F172A"/>
                <w:sz w:val="19"/>
              </w:rPr>
              <w:t xml:space="preserve">            &lt;Text style={styles.price}&gt;{formatPrice(phone.price)}&lt;/Text&gt;</w:t>
            </w:r>
          </w:p>
          <w:p>
            <w:pPr>
              <w:spacing w:before="0" w:after="0" w:line="276" w:lineRule="auto"/>
            </w:pPr>
            <w:r>
              <w:rPr>
                <w:rFonts w:ascii="Consolas" w:hAnsi="Consolas"/>
                <w:color w:val="0F172A"/>
                <w:sz w:val="19"/>
              </w:rPr>
              <w:t xml:space="preserve">            &lt;Text style={styles.oldPrice}&gt;{formatPrice(phone.oldPrice)}&lt;/Text&gt;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&lt;View style={styles.badgeRow}&gt;</w:t>
            </w:r>
          </w:p>
          <w:p>
            <w:pPr>
              <w:spacing w:before="0" w:after="0" w:line="276" w:lineRule="auto"/>
            </w:pPr>
            <w:r>
              <w:rPr>
                <w:rFonts w:ascii="Consolas" w:hAnsi="Consolas"/>
                <w:color w:val="0F172A"/>
                <w:sz w:val="19"/>
              </w:rPr>
              <w:t xml:space="preserve">            &lt;Text style={styles.badge}&gt;{phone.badge}&lt;/Text&gt;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&lt;View style={styles.supplierCard}&gt;</w:t>
            </w:r>
          </w:p>
          <w:p>
            <w:pPr>
              <w:spacing w:before="0" w:after="0" w:line="276" w:lineRule="auto"/>
            </w:pPr>
            <w:r>
              <w:rPr>
                <w:rFonts w:ascii="Consolas" w:hAnsi="Consolas"/>
                <w:color w:val="0F172A"/>
                <w:sz w:val="19"/>
              </w:rPr>
              <w:t xml:space="preserve">            &lt;Text style={styles.supplierTitle}&gt;Thông tin phân phối &amp; bảo hành&lt;/Text&gt;</w:t>
            </w:r>
          </w:p>
          <w:p>
            <w:pPr>
              <w:spacing w:before="0" w:after="0" w:line="276" w:lineRule="auto"/>
            </w:pPr>
            <w:r>
              <w:rPr>
                <w:rFonts w:ascii="Consolas" w:hAnsi="Consolas"/>
                <w:color w:val="0F172A"/>
                <w:sz w:val="19"/>
              </w:rPr>
              <w:t xml:space="preserve">            &lt;Text style={styles.supplierItem}&gt;• Cung cấp bởi: &lt;Text style={styles.bold}&gt;{phone.supplier}&lt;/Text&gt;&lt;/Text&gt;</w:t>
            </w:r>
          </w:p>
          <w:p>
            <w:pPr>
              <w:spacing w:before="0" w:after="0" w:line="276" w:lineRule="auto"/>
            </w:pPr>
            <w:r>
              <w:rPr>
                <w:rFonts w:ascii="Consolas" w:hAnsi="Consolas"/>
                <w:color w:val="0F172A"/>
                <w:sz w:val="19"/>
              </w:rPr>
              <w:t xml:space="preserve">            &lt;Text style={styles.supplierItem}&gt;• Bảo hành: &lt;Text style={styles.bold}&gt;18 tháng chính hãng&lt;/Text&gt;&lt;/Text&gt;</w:t>
            </w:r>
          </w:p>
          <w:p>
            <w:pPr>
              <w:spacing w:before="0" w:after="0" w:line="276" w:lineRule="auto"/>
            </w:pPr>
            <w:r>
              <w:rPr>
                <w:rFonts w:ascii="Consolas" w:hAnsi="Consolas"/>
                <w:color w:val="0F172A"/>
                <w:sz w:val="19"/>
              </w:rPr>
              <w:t xml:space="preserve">            &lt;Text style={styles.supplierItem}&gt;• Đổi trả: &lt;Text style={styles.bold}&gt;1 đổi 1 trong 30 ngày nếu có lỗi&lt;/Text&gt;&lt;/Text&gt;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NÚT LƯU YÊU THÍCH / BỎ LƯU */}</w:t>
            </w:r>
          </w:p>
          <w:p>
            <w:pPr>
              <w:spacing w:before="0" w:after="0" w:line="276" w:lineRule="auto"/>
            </w:pPr>
            <w:r>
              <w:rPr>
                <w:rFonts w:ascii="Consolas" w:hAnsi="Consolas"/>
                <w:color w:val="0F172A"/>
                <w:sz w:val="19"/>
              </w:rPr>
              <w:t xml:space="preserve">          &lt;Pressable</w:t>
            </w:r>
          </w:p>
          <w:p>
            <w:pPr>
              <w:spacing w:before="0" w:after="0" w:line="276" w:lineRule="auto"/>
            </w:pPr>
            <w:r>
              <w:rPr>
                <w:rFonts w:ascii="Consolas" w:hAnsi="Consolas"/>
                <w:color w:val="0F172A"/>
                <w:sz w:val="19"/>
              </w:rPr>
              <w:t xml:space="preserve">            style={[styles.favBtn, isFav &amp;&amp; styles.favBtnActive]}</w:t>
            </w:r>
          </w:p>
          <w:p>
            <w:pPr>
              <w:spacing w:before="0" w:after="0" w:line="276" w:lineRule="auto"/>
            </w:pPr>
            <w:r>
              <w:rPr>
                <w:rFonts w:ascii="Consolas" w:hAnsi="Consolas"/>
                <w:color w:val="0F172A"/>
                <w:sz w:val="19"/>
              </w:rPr>
              <w:t xml:space="preserve">            onPress={() =&gt; toggle(phone.id)}</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&lt;Ionicons</w:t>
            </w:r>
          </w:p>
          <w:p>
            <w:pPr>
              <w:spacing w:before="0" w:after="0" w:line="276" w:lineRule="auto"/>
            </w:pPr>
            <w:r>
              <w:rPr>
                <w:rFonts w:ascii="Consolas" w:hAnsi="Consolas"/>
                <w:color w:val="0F172A"/>
                <w:sz w:val="19"/>
              </w:rPr>
              <w:t xml:space="preserve">              name={isFav ? "heart" : "heart-outline"}</w:t>
            </w:r>
          </w:p>
          <w:p>
            <w:pPr>
              <w:spacing w:before="0" w:after="0" w:line="276" w:lineRule="auto"/>
            </w:pPr>
            <w:r>
              <w:rPr>
                <w:rFonts w:ascii="Consolas" w:hAnsi="Consolas"/>
                <w:color w:val="0F172A"/>
                <w:sz w:val="19"/>
              </w:rPr>
              <w:t xml:space="preserve">              size={22}</w:t>
            </w:r>
          </w:p>
          <w:p>
            <w:pPr>
              <w:spacing w:before="0" w:after="0" w:line="276" w:lineRule="auto"/>
            </w:pPr>
            <w:r>
              <w:rPr>
                <w:rFonts w:ascii="Consolas" w:hAnsi="Consolas"/>
                <w:color w:val="0F172A"/>
                <w:sz w:val="19"/>
              </w:rPr>
              <w:t xml:space="preserve">              color={isFav ? "#FFFFFF" : colors.red}</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&lt;Text style={[styles.favBtnText, isFav &amp;&amp; styles.favBtnTextActive]}&gt;</w:t>
            </w:r>
          </w:p>
          <w:p>
            <w:pPr>
              <w:spacing w:before="0" w:after="0" w:line="276" w:lineRule="auto"/>
            </w:pPr>
            <w:r>
              <w:rPr>
                <w:rFonts w:ascii="Consolas" w:hAnsi="Consolas"/>
                <w:color w:val="0F172A"/>
                <w:sz w:val="19"/>
              </w:rPr>
              <w:t xml:space="preserve">              {isFav ? "♥ Đã lưu vào yêu thích" : "♡ Lưu vào yêu thích"}</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&lt;/Pressable&gt;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&lt;/ScrollView&gt;</w:t>
            </w:r>
          </w:p>
          <w:p>
            <w:pPr>
              <w:spacing w:before="0" w:after="0" w:line="276" w:lineRule="auto"/>
            </w:pPr>
            <w:r>
              <w:rPr>
                <w:rFonts w:ascii="Consolas" w:hAnsi="Consolas"/>
                <w:color w:val="0F172A"/>
                <w:sz w:val="19"/>
              </w:rPr>
              <w:t xml:space="preserve">    &lt;/SafeAreaView&gt;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const styles = StyleSheet.create({</w:t>
            </w:r>
          </w:p>
          <w:p>
            <w:pPr>
              <w:spacing w:before="0" w:after="0" w:line="276" w:lineRule="auto"/>
            </w:pPr>
            <w:r>
              <w:rPr>
                <w:rFonts w:ascii="Consolas" w:hAnsi="Consolas"/>
                <w:color w:val="0F172A"/>
                <w:sz w:val="19"/>
              </w:rPr>
              <w:t xml:space="preserve">  root: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backgroundColor: "#FFFFFF",</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scroll: {</w:t>
            </w:r>
          </w:p>
          <w:p>
            <w:pPr>
              <w:spacing w:before="0" w:after="0" w:line="276" w:lineRule="auto"/>
            </w:pPr>
            <w:r>
              <w:rPr>
                <w:rFonts w:ascii="Consolas" w:hAnsi="Consolas"/>
                <w:color w:val="0F172A"/>
                <w:sz w:val="19"/>
              </w:rPr>
              <w:t xml:space="preserve">    padding: 20,</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center: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justifyContent: "center",</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padding: 20,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notFound: {</w:t>
            </w:r>
          </w:p>
          <w:p>
            <w:pPr>
              <w:spacing w:before="0" w:after="0" w:line="276" w:lineRule="auto"/>
            </w:pPr>
            <w:r>
              <w:rPr>
                <w:rFonts w:ascii="Consolas" w:hAnsi="Consolas"/>
                <w:color w:val="0F172A"/>
                <w:sz w:val="19"/>
              </w:rPr>
              <w:t xml:space="preserve">    fontSize: 16,</w:t>
            </w:r>
          </w:p>
          <w:p>
            <w:pPr>
              <w:spacing w:before="0" w:after="0" w:line="276" w:lineRule="auto"/>
            </w:pPr>
            <w:r>
              <w:rPr>
                <w:rFonts w:ascii="Consolas" w:hAnsi="Consolas"/>
                <w:color w:val="0F172A"/>
                <w:sz w:val="19"/>
              </w:rPr>
              <w:t xml:space="preserve">    color: colors.muted,</w:t>
            </w:r>
          </w:p>
          <w:p>
            <w:pPr>
              <w:spacing w:before="0" w:after="0" w:line="276" w:lineRule="auto"/>
            </w:pPr>
            <w:r>
              <w:rPr>
                <w:rFonts w:ascii="Consolas" w:hAnsi="Consolas"/>
                <w:color w:val="0F172A"/>
                <w:sz w:val="19"/>
              </w:rPr>
              <w:t xml:space="preserve">    marginBottom: 16,</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backBtn: {</w:t>
            </w:r>
          </w:p>
          <w:p>
            <w:pPr>
              <w:spacing w:before="0" w:after="0" w:line="276" w:lineRule="auto"/>
            </w:pPr>
            <w:r>
              <w:rPr>
                <w:rFonts w:ascii="Consolas" w:hAnsi="Consolas"/>
                <w:color w:val="0F172A"/>
                <w:sz w:val="19"/>
              </w:rPr>
              <w:t xml:space="preserve">    backgroundColor: colors.blue,</w:t>
            </w:r>
          </w:p>
          <w:p>
            <w:pPr>
              <w:spacing w:before="0" w:after="0" w:line="276" w:lineRule="auto"/>
            </w:pPr>
            <w:r>
              <w:rPr>
                <w:rFonts w:ascii="Consolas" w:hAnsi="Consolas"/>
                <w:color w:val="0F172A"/>
                <w:sz w:val="19"/>
              </w:rPr>
              <w:t xml:space="preserve">    paddingVertical: 10,</w:t>
            </w:r>
          </w:p>
          <w:p>
            <w:pPr>
              <w:spacing w:before="0" w:after="0" w:line="276" w:lineRule="auto"/>
            </w:pPr>
            <w:r>
              <w:rPr>
                <w:rFonts w:ascii="Consolas" w:hAnsi="Consolas"/>
                <w:color w:val="0F172A"/>
                <w:sz w:val="19"/>
              </w:rPr>
              <w:t xml:space="preserve">    paddingHorizontal: 20,</w:t>
            </w:r>
          </w:p>
          <w:p>
            <w:pPr>
              <w:spacing w:before="0" w:after="0" w:line="276" w:lineRule="auto"/>
            </w:pPr>
            <w:r>
              <w:rPr>
                <w:rFonts w:ascii="Consolas" w:hAnsi="Consolas"/>
                <w:color w:val="0F172A"/>
                <w:sz w:val="19"/>
              </w:rPr>
              <w:t xml:space="preserve">    borderRadius: 8,</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backBtnText: {</w:t>
            </w:r>
          </w:p>
          <w:p>
            <w:pPr>
              <w:spacing w:before="0" w:after="0" w:line="276" w:lineRule="auto"/>
            </w:pPr>
            <w:r>
              <w:rPr>
                <w:rFonts w:ascii="Consolas" w:hAnsi="Consolas"/>
                <w:color w:val="0F172A"/>
                <w:sz w:val="19"/>
              </w:rPr>
              <w:t xml:space="preserve">    color: "#FFFFFF",</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imageWrap: {</w:t>
            </w:r>
          </w:p>
          <w:p>
            <w:pPr>
              <w:spacing w:before="0" w:after="0" w:line="276" w:lineRule="auto"/>
            </w:pPr>
            <w:r>
              <w:rPr>
                <w:rFonts w:ascii="Consolas" w:hAnsi="Consolas"/>
                <w:color w:val="0F172A"/>
                <w:sz w:val="19"/>
              </w:rPr>
              <w:t xml:space="preserve">    width: "100%",</w:t>
            </w:r>
          </w:p>
          <w:p>
            <w:pPr>
              <w:spacing w:before="0" w:after="0" w:line="276" w:lineRule="auto"/>
            </w:pPr>
            <w:r>
              <w:rPr>
                <w:rFonts w:ascii="Consolas" w:hAnsi="Consolas"/>
                <w:color w:val="0F172A"/>
                <w:sz w:val="19"/>
              </w:rPr>
              <w:t xml:space="preserve">    height: 280,</w:t>
            </w:r>
          </w:p>
          <w:p>
            <w:pPr>
              <w:spacing w:before="0" w:after="0" w:line="276" w:lineRule="auto"/>
            </w:pPr>
            <w:r>
              <w:rPr>
                <w:rFonts w:ascii="Consolas" w:hAnsi="Consolas"/>
                <w:color w:val="0F172A"/>
                <w:sz w:val="19"/>
              </w:rPr>
              <w:t xml:space="preserve">    justifyContent: "center",</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backgroundColor: "#F8FAFC",</w:t>
            </w:r>
          </w:p>
          <w:p>
            <w:pPr>
              <w:spacing w:before="0" w:after="0" w:line="276" w:lineRule="auto"/>
            </w:pPr>
            <w:r>
              <w:rPr>
                <w:rFonts w:ascii="Consolas" w:hAnsi="Consolas"/>
                <w:color w:val="0F172A"/>
                <w:sz w:val="19"/>
              </w:rPr>
              <w:t xml:space="preserve">    borderRadius: 16,</w:t>
            </w:r>
          </w:p>
          <w:p>
            <w:pPr>
              <w:spacing w:before="0" w:after="0" w:line="276" w:lineRule="auto"/>
            </w:pPr>
            <w:r>
              <w:rPr>
                <w:rFonts w:ascii="Consolas" w:hAnsi="Consolas"/>
                <w:color w:val="0F172A"/>
                <w:sz w:val="19"/>
              </w:rPr>
              <w:t xml:space="preserve">    padding: 16,</w:t>
            </w:r>
          </w:p>
          <w:p>
            <w:pPr>
              <w:spacing w:before="0" w:after="0" w:line="276" w:lineRule="auto"/>
            </w:pPr>
            <w:r>
              <w:rPr>
                <w:rFonts w:ascii="Consolas" w:hAnsi="Consolas"/>
                <w:color w:val="0F172A"/>
                <w:sz w:val="19"/>
              </w:rPr>
              <w:t xml:space="preserve">    marginBottom: 20,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image: {</w:t>
            </w:r>
          </w:p>
          <w:p>
            <w:pPr>
              <w:spacing w:before="0" w:after="0" w:line="276" w:lineRule="auto"/>
            </w:pPr>
            <w:r>
              <w:rPr>
                <w:rFonts w:ascii="Consolas" w:hAnsi="Consolas"/>
                <w:color w:val="0F172A"/>
                <w:sz w:val="19"/>
              </w:rPr>
              <w:t xml:space="preserve">    width: "100%",</w:t>
            </w:r>
          </w:p>
          <w:p>
            <w:pPr>
              <w:spacing w:before="0" w:after="0" w:line="276" w:lineRule="auto"/>
            </w:pPr>
            <w:r>
              <w:rPr>
                <w:rFonts w:ascii="Consolas" w:hAnsi="Consolas"/>
                <w:color w:val="0F172A"/>
                <w:sz w:val="19"/>
              </w:rPr>
              <w:t xml:space="preserve">    height: "100%",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info: {</w:t>
            </w:r>
          </w:p>
          <w:p>
            <w:pPr>
              <w:spacing w:before="0" w:after="0" w:line="276" w:lineRule="auto"/>
            </w:pPr>
            <w:r>
              <w:rPr>
                <w:rFonts w:ascii="Consolas" w:hAnsi="Consolas"/>
                <w:color w:val="0F172A"/>
                <w:sz w:val="19"/>
              </w:rPr>
              <w:t xml:space="preserve">    width: "100%",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name: {</w:t>
            </w:r>
          </w:p>
          <w:p>
            <w:pPr>
              <w:spacing w:before="0" w:after="0" w:line="276" w:lineRule="auto"/>
            </w:pPr>
            <w:r>
              <w:rPr>
                <w:rFonts w:ascii="Consolas" w:hAnsi="Consolas"/>
                <w:color w:val="0F172A"/>
                <w:sz w:val="19"/>
              </w:rPr>
              <w:t xml:space="preserve">    fontSize: 18,</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color: colors.text,</w:t>
            </w:r>
          </w:p>
          <w:p>
            <w:pPr>
              <w:spacing w:before="0" w:after="0" w:line="276" w:lineRule="auto"/>
            </w:pPr>
            <w:r>
              <w:rPr>
                <w:rFonts w:ascii="Consolas" w:hAnsi="Consolas"/>
                <w:color w:val="0F172A"/>
                <w:sz w:val="19"/>
              </w:rPr>
              <w:t xml:space="preserve">    lineHeight: 24,</w:t>
            </w:r>
          </w:p>
          <w:p>
            <w:pPr>
              <w:spacing w:before="0" w:after="0" w:line="276" w:lineRule="auto"/>
            </w:pPr>
            <w:r>
              <w:rPr>
                <w:rFonts w:ascii="Consolas" w:hAnsi="Consolas"/>
                <w:color w:val="0F172A"/>
                <w:sz w:val="19"/>
              </w:rPr>
              <w:t xml:space="preserve">    marginBottom: 10,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row: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gap: 8,</w:t>
            </w:r>
          </w:p>
          <w:p>
            <w:pPr>
              <w:spacing w:before="0" w:after="0" w:line="276" w:lineRule="auto"/>
            </w:pPr>
            <w:r>
              <w:rPr>
                <w:rFonts w:ascii="Consolas" w:hAnsi="Consolas"/>
                <w:color w:val="0F172A"/>
                <w:sz w:val="19"/>
              </w:rPr>
              <w:t xml:space="preserve">    marginBottom: 12,</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review: {</w:t>
            </w:r>
          </w:p>
          <w:p>
            <w:pPr>
              <w:spacing w:before="0" w:after="0" w:line="276" w:lineRule="auto"/>
            </w:pPr>
            <w:r>
              <w:rPr>
                <w:rFonts w:ascii="Consolas" w:hAnsi="Consolas"/>
                <w:color w:val="0F172A"/>
                <w:sz w:val="19"/>
              </w:rPr>
              <w:t xml:space="preserve">    fontSize: 13,</w:t>
            </w:r>
          </w:p>
          <w:p>
            <w:pPr>
              <w:spacing w:before="0" w:after="0" w:line="276" w:lineRule="auto"/>
            </w:pPr>
            <w:r>
              <w:rPr>
                <w:rFonts w:ascii="Consolas" w:hAnsi="Consolas"/>
                <w:color w:val="0F172A"/>
                <w:sz w:val="19"/>
              </w:rPr>
              <w:t xml:space="preserve">    color: colors.muted,</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rowPrice: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alignItems: "baseline",</w:t>
            </w:r>
          </w:p>
          <w:p>
            <w:pPr>
              <w:spacing w:before="0" w:after="0" w:line="276" w:lineRule="auto"/>
            </w:pPr>
            <w:r>
              <w:rPr>
                <w:rFonts w:ascii="Consolas" w:hAnsi="Consolas"/>
                <w:color w:val="0F172A"/>
                <w:sz w:val="19"/>
              </w:rPr>
              <w:t xml:space="preserve">    gap: 12,</w:t>
            </w:r>
          </w:p>
          <w:p>
            <w:pPr>
              <w:spacing w:before="0" w:after="0" w:line="276" w:lineRule="auto"/>
            </w:pPr>
            <w:r>
              <w:rPr>
                <w:rFonts w:ascii="Consolas" w:hAnsi="Consolas"/>
                <w:color w:val="0F172A"/>
                <w:sz w:val="19"/>
              </w:rPr>
              <w:t xml:space="preserve">    marginBottom: 12,</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price: {</w:t>
            </w:r>
          </w:p>
          <w:p>
            <w:pPr>
              <w:spacing w:before="0" w:after="0" w:line="276" w:lineRule="auto"/>
            </w:pPr>
            <w:r>
              <w:rPr>
                <w:rFonts w:ascii="Consolas" w:hAnsi="Consolas"/>
                <w:color w:val="0F172A"/>
                <w:sz w:val="19"/>
              </w:rPr>
              <w:t xml:space="preserve">    fontSize: 22,</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color: colors.red,</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oldPrice: {</w:t>
            </w:r>
          </w:p>
          <w:p>
            <w:pPr>
              <w:spacing w:before="0" w:after="0" w:line="276" w:lineRule="auto"/>
            </w:pPr>
            <w:r>
              <w:rPr>
                <w:rFonts w:ascii="Consolas" w:hAnsi="Consolas"/>
                <w:color w:val="0F172A"/>
                <w:sz w:val="19"/>
              </w:rPr>
              <w:t xml:space="preserve">    fontSize: 15,</w:t>
            </w:r>
          </w:p>
          <w:p>
            <w:pPr>
              <w:spacing w:before="0" w:after="0" w:line="276" w:lineRule="auto"/>
            </w:pPr>
            <w:r>
              <w:rPr>
                <w:rFonts w:ascii="Consolas" w:hAnsi="Consolas"/>
                <w:color w:val="0F172A"/>
                <w:sz w:val="19"/>
              </w:rPr>
              <w:t xml:space="preserve">    color: colors.muted,</w:t>
            </w:r>
          </w:p>
          <w:p>
            <w:pPr>
              <w:spacing w:before="0" w:after="0" w:line="276" w:lineRule="auto"/>
            </w:pPr>
            <w:r>
              <w:rPr>
                <w:rFonts w:ascii="Consolas" w:hAnsi="Consolas"/>
                <w:color w:val="0F172A"/>
                <w:sz w:val="19"/>
              </w:rPr>
              <w:t xml:space="preserve">    textDecorationLine: "line-through",</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badgeRow: {</w:t>
            </w:r>
          </w:p>
          <w:p>
            <w:pPr>
              <w:spacing w:before="0" w:after="0" w:line="276" w:lineRule="auto"/>
            </w:pPr>
            <w:r>
              <w:rPr>
                <w:rFonts w:ascii="Consolas" w:hAnsi="Consolas"/>
                <w:color w:val="0F172A"/>
                <w:sz w:val="19"/>
              </w:rPr>
              <w:t xml:space="preserve">    marginBottom: 16,</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badge: {</w:t>
            </w:r>
          </w:p>
          <w:p>
            <w:pPr>
              <w:spacing w:before="0" w:after="0" w:line="276" w:lineRule="auto"/>
            </w:pPr>
            <w:r>
              <w:rPr>
                <w:rFonts w:ascii="Consolas" w:hAnsi="Consolas"/>
                <w:color w:val="0F172A"/>
                <w:sz w:val="19"/>
              </w:rPr>
              <w:t xml:space="preserve">    fontSize: 12,</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color: colors.red,</w:t>
            </w:r>
          </w:p>
          <w:p>
            <w:pPr>
              <w:spacing w:before="0" w:after="0" w:line="276" w:lineRule="auto"/>
            </w:pPr>
            <w:r>
              <w:rPr>
                <w:rFonts w:ascii="Consolas" w:hAnsi="Consolas"/>
                <w:color w:val="0F172A"/>
                <w:sz w:val="19"/>
              </w:rPr>
              <w:t xml:space="preserve">    backgroundColor: "#FEE2E2",</w:t>
            </w:r>
          </w:p>
          <w:p>
            <w:pPr>
              <w:spacing w:before="0" w:after="0" w:line="276" w:lineRule="auto"/>
            </w:pPr>
            <w:r>
              <w:rPr>
                <w:rFonts w:ascii="Consolas" w:hAnsi="Consolas"/>
                <w:color w:val="0F172A"/>
                <w:sz w:val="19"/>
              </w:rPr>
              <w:t xml:space="preserve">    alignSelf: "flex-start",</w:t>
            </w:r>
          </w:p>
          <w:p>
            <w:pPr>
              <w:spacing w:before="0" w:after="0" w:line="276" w:lineRule="auto"/>
            </w:pPr>
            <w:r>
              <w:rPr>
                <w:rFonts w:ascii="Consolas" w:hAnsi="Consolas"/>
                <w:color w:val="0F172A"/>
                <w:sz w:val="19"/>
              </w:rPr>
              <w:t xml:space="preserve">    paddingHorizontal: 8,</w:t>
            </w:r>
          </w:p>
          <w:p>
            <w:pPr>
              <w:spacing w:before="0" w:after="0" w:line="276" w:lineRule="auto"/>
            </w:pPr>
            <w:r>
              <w:rPr>
                <w:rFonts w:ascii="Consolas" w:hAnsi="Consolas"/>
                <w:color w:val="0F172A"/>
                <w:sz w:val="19"/>
              </w:rPr>
              <w:t xml:space="preserve">    paddingVertical: 4,</w:t>
            </w:r>
          </w:p>
          <w:p>
            <w:pPr>
              <w:spacing w:before="0" w:after="0" w:line="276" w:lineRule="auto"/>
            </w:pPr>
            <w:r>
              <w:rPr>
                <w:rFonts w:ascii="Consolas" w:hAnsi="Consolas"/>
                <w:color w:val="0F172A"/>
                <w:sz w:val="19"/>
              </w:rPr>
              <w:t xml:space="preserve">    borderRadius: 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supplierCard: {</w:t>
            </w:r>
          </w:p>
          <w:p>
            <w:pPr>
              <w:spacing w:before="0" w:after="0" w:line="276" w:lineRule="auto"/>
            </w:pPr>
            <w:r>
              <w:rPr>
                <w:rFonts w:ascii="Consolas" w:hAnsi="Consolas"/>
                <w:color w:val="0F172A"/>
                <w:sz w:val="19"/>
              </w:rPr>
              <w:t xml:space="preserve">    backgroundColor: "#F1F5F9",</w:t>
            </w:r>
          </w:p>
          <w:p>
            <w:pPr>
              <w:spacing w:before="0" w:after="0" w:line="276" w:lineRule="auto"/>
            </w:pPr>
            <w:r>
              <w:rPr>
                <w:rFonts w:ascii="Consolas" w:hAnsi="Consolas"/>
                <w:color w:val="0F172A"/>
                <w:sz w:val="19"/>
              </w:rPr>
              <w:t xml:space="preserve">    borderRadius: 12,</w:t>
            </w:r>
          </w:p>
          <w:p>
            <w:pPr>
              <w:spacing w:before="0" w:after="0" w:line="276" w:lineRule="auto"/>
            </w:pPr>
            <w:r>
              <w:rPr>
                <w:rFonts w:ascii="Consolas" w:hAnsi="Consolas"/>
                <w:color w:val="0F172A"/>
                <w:sz w:val="19"/>
              </w:rPr>
              <w:t xml:space="preserve">    padding: 14,</w:t>
            </w:r>
          </w:p>
          <w:p>
            <w:pPr>
              <w:spacing w:before="0" w:after="0" w:line="276" w:lineRule="auto"/>
            </w:pPr>
            <w:r>
              <w:rPr>
                <w:rFonts w:ascii="Consolas" w:hAnsi="Consolas"/>
                <w:color w:val="0F172A"/>
                <w:sz w:val="19"/>
              </w:rPr>
              <w:t xml:space="preserve">    marginBottom: 20,</w:t>
            </w:r>
          </w:p>
          <w:p>
            <w:pPr>
              <w:spacing w:before="0" w:after="0" w:line="276" w:lineRule="auto"/>
            </w:pPr>
            <w:r>
              <w:rPr>
                <w:rFonts w:ascii="Consolas" w:hAnsi="Consolas"/>
                <w:color w:val="0F172A"/>
                <w:sz w:val="19"/>
              </w:rPr>
              <w:t xml:space="preserve">    gap: 6,</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supplierTitle: {</w:t>
            </w:r>
          </w:p>
          <w:p>
            <w:pPr>
              <w:spacing w:before="0" w:after="0" w:line="276" w:lineRule="auto"/>
            </w:pPr>
            <w:r>
              <w:rPr>
                <w:rFonts w:ascii="Consolas" w:hAnsi="Consolas"/>
                <w:color w:val="0F172A"/>
                <w:sz w:val="19"/>
              </w:rPr>
              <w:t xml:space="preserve">    fontSize: 14,</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color: colors.text,</w:t>
            </w:r>
          </w:p>
          <w:p>
            <w:pPr>
              <w:spacing w:before="0" w:after="0" w:line="276" w:lineRule="auto"/>
            </w:pPr>
            <w:r>
              <w:rPr>
                <w:rFonts w:ascii="Consolas" w:hAnsi="Consolas"/>
                <w:color w:val="0F172A"/>
                <w:sz w:val="19"/>
              </w:rPr>
              <w:t xml:space="preserve">    marginBottom: 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supplierItem: {</w:t>
            </w:r>
          </w:p>
          <w:p>
            <w:pPr>
              <w:spacing w:before="0" w:after="0" w:line="276" w:lineRule="auto"/>
            </w:pPr>
            <w:r>
              <w:rPr>
                <w:rFonts w:ascii="Consolas" w:hAnsi="Consolas"/>
                <w:color w:val="0F172A"/>
                <w:sz w:val="19"/>
              </w:rPr>
              <w:t xml:space="preserve">    fontSize: 13,</w:t>
            </w:r>
          </w:p>
          <w:p>
            <w:pPr>
              <w:spacing w:before="0" w:after="0" w:line="276" w:lineRule="auto"/>
            </w:pPr>
            <w:r>
              <w:rPr>
                <w:rFonts w:ascii="Consolas" w:hAnsi="Consolas"/>
                <w:color w:val="0F172A"/>
                <w:sz w:val="19"/>
              </w:rPr>
              <w:t xml:space="preserve">    color: colors.text,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bold: {</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favBtn: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justifyContent: "center",</w:t>
            </w:r>
          </w:p>
          <w:p>
            <w:pPr>
              <w:spacing w:before="0" w:after="0" w:line="276" w:lineRule="auto"/>
            </w:pPr>
            <w:r>
              <w:rPr>
                <w:rFonts w:ascii="Consolas" w:hAnsi="Consolas"/>
                <w:color w:val="0F172A"/>
                <w:sz w:val="19"/>
              </w:rPr>
              <w:t xml:space="preserve">    height: 48,</w:t>
            </w:r>
          </w:p>
          <w:p>
            <w:pPr>
              <w:spacing w:before="0" w:after="0" w:line="276" w:lineRule="auto"/>
            </w:pPr>
            <w:r>
              <w:rPr>
                <w:rFonts w:ascii="Consolas" w:hAnsi="Consolas"/>
                <w:color w:val="0F172A"/>
                <w:sz w:val="19"/>
              </w:rPr>
              <w:t xml:space="preserve">    borderRadius: 8,</w:t>
            </w:r>
          </w:p>
          <w:p>
            <w:pPr>
              <w:spacing w:before="0" w:after="0" w:line="276" w:lineRule="auto"/>
            </w:pPr>
            <w:r>
              <w:rPr>
                <w:rFonts w:ascii="Consolas" w:hAnsi="Consolas"/>
                <w:color w:val="0F172A"/>
                <w:sz w:val="19"/>
              </w:rPr>
              <w:t xml:space="preserve">    borderWidth: 1.5,</w:t>
            </w:r>
          </w:p>
          <w:p>
            <w:pPr>
              <w:spacing w:before="0" w:after="0" w:line="276" w:lineRule="auto"/>
            </w:pPr>
            <w:r>
              <w:rPr>
                <w:rFonts w:ascii="Consolas" w:hAnsi="Consolas"/>
                <w:color w:val="0F172A"/>
                <w:sz w:val="19"/>
              </w:rPr>
              <w:t xml:space="preserve">    borderColor: colors.red,</w:t>
            </w:r>
          </w:p>
          <w:p>
            <w:pPr>
              <w:spacing w:before="0" w:after="0" w:line="276" w:lineRule="auto"/>
            </w:pPr>
            <w:r>
              <w:rPr>
                <w:rFonts w:ascii="Consolas" w:hAnsi="Consolas"/>
                <w:color w:val="0F172A"/>
                <w:sz w:val="19"/>
              </w:rPr>
              <w:t xml:space="preserve">    backgroundColor: "#FFFFFF",</w:t>
            </w:r>
          </w:p>
          <w:p>
            <w:pPr>
              <w:spacing w:before="0" w:after="0" w:line="276" w:lineRule="auto"/>
            </w:pPr>
            <w:r>
              <w:rPr>
                <w:rFonts w:ascii="Consolas" w:hAnsi="Consolas"/>
                <w:color w:val="0F172A"/>
                <w:sz w:val="19"/>
              </w:rPr>
              <w:t xml:space="preserve">    gap: 10,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favBtnActive: {</w:t>
            </w:r>
          </w:p>
          <w:p>
            <w:pPr>
              <w:spacing w:before="0" w:after="0" w:line="276" w:lineRule="auto"/>
            </w:pPr>
            <w:r>
              <w:rPr>
                <w:rFonts w:ascii="Consolas" w:hAnsi="Consolas"/>
                <w:color w:val="0F172A"/>
                <w:sz w:val="19"/>
              </w:rPr>
              <w:t xml:space="preserve">    backgroundColor: colors.red,</w:t>
            </w:r>
          </w:p>
          <w:p>
            <w:pPr>
              <w:spacing w:before="0" w:after="0" w:line="276" w:lineRule="auto"/>
            </w:pPr>
            <w:r>
              <w:rPr>
                <w:rFonts w:ascii="Consolas" w:hAnsi="Consolas"/>
                <w:color w:val="0F172A"/>
                <w:sz w:val="19"/>
              </w:rPr>
              <w:t xml:space="preserve">    borderColor: colors.red,</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favBtnText: {</w:t>
            </w:r>
          </w:p>
          <w:p>
            <w:pPr>
              <w:spacing w:before="0" w:after="0" w:line="276" w:lineRule="auto"/>
            </w:pPr>
            <w:r>
              <w:rPr>
                <w:rFonts w:ascii="Consolas" w:hAnsi="Consolas"/>
                <w:color w:val="0F172A"/>
                <w:sz w:val="19"/>
              </w:rPr>
              <w:t xml:space="preserve">    fontSize: 15,</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color: colors.red,</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favBtnTextActive: {</w:t>
            </w:r>
          </w:p>
          <w:p>
            <w:pPr>
              <w:spacing w:before="0" w:after="0" w:line="276" w:lineRule="auto"/>
            </w:pPr>
            <w:r>
              <w:rPr>
                <w:rFonts w:ascii="Consolas" w:hAnsi="Consolas"/>
                <w:color w:val="0F172A"/>
                <w:sz w:val="19"/>
              </w:rPr>
              <w:t xml:space="preserve">    color: "#FFFFFF",</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tc>
      </w:tr>
    </w:tbl>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6" w:space="0" w:color="CBD5E1"/>
              <w:bottom w:val="single" w:sz="6" w:space="0" w:color="CBD5E1"/>
              <w:left w:val="single" w:sz="6" w:space="0" w:color="CBD5E1"/>
              <w:right w:val="single" w:sz="6" w:space="0" w:color="CBD5E1"/>
            </w:tcBorders>
          </w:tcPr>
          <w:p>
            <w:pPr>
              <w:spacing w:before="40" w:after="40" w:line="276" w:lineRule="auto"/>
            </w:pPr>
            <w:r>
              <w:rPr>
                <w:rFonts w:ascii="Consolas" w:hAnsi="Consolas"/>
                <w:color w:val="0F172A"/>
                <w:sz w:val="19"/>
              </w:rPr>
              <w:t>import React from "react";</w:t>
            </w:r>
          </w:p>
          <w:p>
            <w:pPr>
              <w:spacing w:before="0" w:after="0" w:line="276" w:lineRule="auto"/>
            </w:pPr>
            <w:r>
              <w:rPr>
                <w:rFonts w:ascii="Consolas" w:hAnsi="Consolas"/>
                <w:color w:val="0F172A"/>
                <w:sz w:val="19"/>
              </w:rPr>
              <w:t>import { NavigationContainer } from "@react-navigation/native";</w:t>
            </w:r>
          </w:p>
          <w:p>
            <w:pPr>
              <w:spacing w:before="0" w:after="0" w:line="276" w:lineRule="auto"/>
            </w:pPr>
            <w:r>
              <w:rPr>
                <w:rFonts w:ascii="Consolas" w:hAnsi="Consolas"/>
                <w:color w:val="0F172A"/>
                <w:sz w:val="19"/>
              </w:rPr>
              <w:t>import { createNativeStackNavigator } from "@react-navigation/native-stack";</w:t>
            </w:r>
          </w:p>
          <w:p>
            <w:pPr>
              <w:spacing w:before="0" w:after="0" w:line="276" w:lineRule="auto"/>
            </w:pPr>
            <w:r>
              <w:rPr>
                <w:rFonts w:ascii="Consolas" w:hAnsi="Consolas"/>
                <w:color w:val="0F172A"/>
                <w:sz w:val="19"/>
              </w:rPr>
              <w:t>import { createBottomTabNavigator } from "@react-navigation/bottom-tabs";</w:t>
            </w:r>
          </w:p>
          <w:p>
            <w:pPr>
              <w:spacing w:before="0" w:after="0" w:line="276" w:lineRule="auto"/>
            </w:pPr>
            <w:r>
              <w:rPr>
                <w:rFonts w:ascii="Consolas" w:hAnsi="Consolas"/>
                <w:color w:val="0F172A"/>
                <w:sz w:val="19"/>
              </w:rPr>
              <w:t>import { Ionicons } from "@expo/vector-icons";</w:t>
            </w:r>
          </w:p>
          <w:p>
            <w:pPr>
              <w:spacing w:before="0" w:after="0" w:line="276" w:lineRule="auto"/>
            </w:pPr>
            <w:r>
              <w:rPr>
                <w:rFonts w:ascii="Consolas" w:hAnsi="Consolas"/>
                <w:color w:val="0F172A"/>
                <w:sz w:val="19"/>
              </w:rPr>
              <w:t>import { colors } from "../theme";</w:t>
            </w:r>
          </w:p>
          <w:p>
            <w:pPr>
              <w:spacing w:before="0" w:after="0" w:line="276" w:lineRule="auto"/>
            </w:pPr>
            <w:r>
              <w:rPr>
                <w:rFonts w:ascii="Consolas" w:hAnsi="Consolas"/>
                <w:color w:val="0F172A"/>
                <w:sz w:val="19"/>
              </w:rPr>
              <w:t>import { TabParamList, RootStackParamList } from "./types";</w:t>
            </w:r>
          </w:p>
          <w:p>
            <w:pPr>
              <w:spacing w:before="0" w:after="0" w:line="276" w:lineRule="auto"/>
            </w:pPr>
            <w:r>
              <w:rPr>
                <w:rFonts w:ascii="Consolas" w:hAnsi="Consolas"/>
                <w:color w:val="0F172A"/>
                <w:sz w:val="19"/>
              </w:rPr>
              <w:t>import { FavoritesProvider, useFavorites } from "./FavoritesContext";</w:t>
            </w:r>
          </w:p>
          <w:p>
            <w:pPr>
              <w:spacing w:before="0" w:after="0" w:line="276" w:lineRule="auto"/>
            </w:pPr>
            <w:r>
              <w:rPr>
                <w:rFonts w:ascii="Consolas" w:hAnsi="Consolas"/>
                <w:color w:val="0F172A"/>
                <w:sz w:val="19"/>
              </w:rPr>
              <w:t>import { ProductsTab } from "./ProductsTab";</w:t>
            </w:r>
          </w:p>
          <w:p>
            <w:pPr>
              <w:spacing w:before="0" w:after="0" w:line="276" w:lineRule="auto"/>
            </w:pPr>
            <w:r>
              <w:rPr>
                <w:rFonts w:ascii="Consolas" w:hAnsi="Consolas"/>
                <w:color w:val="0F172A"/>
                <w:sz w:val="19"/>
              </w:rPr>
              <w:t>import { FavoritesTab } from "./FavoritesTab";</w:t>
            </w:r>
          </w:p>
          <w:p>
            <w:pPr>
              <w:spacing w:before="0" w:after="0" w:line="276" w:lineRule="auto"/>
            </w:pPr>
            <w:r>
              <w:rPr>
                <w:rFonts w:ascii="Consolas" w:hAnsi="Consolas"/>
                <w:color w:val="0F172A"/>
                <w:sz w:val="19"/>
              </w:rPr>
              <w:t>import { ProductDetailsScreen } from "./ProductDetailsScreen";</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const Tab = createBottomTabNavigator&lt;TabParamList&gt;();</w:t>
            </w:r>
          </w:p>
          <w:p>
            <w:pPr>
              <w:spacing w:before="0" w:after="0" w:line="276" w:lineRule="auto"/>
            </w:pPr>
            <w:r>
              <w:rPr>
                <w:rFonts w:ascii="Consolas" w:hAnsi="Consolas"/>
                <w:color w:val="0F172A"/>
                <w:sz w:val="19"/>
              </w:rPr>
              <w:t>const Stack = createNativeStackNavigator&lt;RootStackParamList&gt;();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TODO 1: Cấu hình Tab Navigator cho màn hình HomeTabs</w:t>
            </w:r>
          </w:p>
          <w:p>
            <w:pPr>
              <w:spacing w:before="0" w:after="0" w:line="276" w:lineRule="auto"/>
            </w:pPr>
            <w:r>
              <w:rPr>
                <w:rFonts w:ascii="Consolas" w:hAnsi="Consolas"/>
                <w:color w:val="0F172A"/>
                <w:sz w:val="19"/>
              </w:rPr>
              <w:t>function HomeTabs() {</w:t>
            </w:r>
          </w:p>
          <w:p>
            <w:pPr>
              <w:spacing w:before="0" w:after="0" w:line="276" w:lineRule="auto"/>
            </w:pPr>
            <w:r>
              <w:rPr>
                <w:rFonts w:ascii="Consolas" w:hAnsi="Consolas"/>
                <w:color w:val="0F172A"/>
                <w:sz w:val="19"/>
              </w:rPr>
              <w:t xml:space="preserve">  const { ids } = useFavorites();</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&lt;Tab.Navigator</w:t>
            </w:r>
          </w:p>
          <w:p>
            <w:pPr>
              <w:spacing w:before="0" w:after="0" w:line="276" w:lineRule="auto"/>
            </w:pPr>
            <w:r>
              <w:rPr>
                <w:rFonts w:ascii="Consolas" w:hAnsi="Consolas"/>
                <w:color w:val="0F172A"/>
                <w:sz w:val="19"/>
              </w:rPr>
              <w:t xml:space="preserve">      screenOptions={({ route }) =&gt; ({</w:t>
            </w:r>
          </w:p>
          <w:p>
            <w:pPr>
              <w:spacing w:before="0" w:after="0" w:line="276" w:lineRule="auto"/>
            </w:pPr>
            <w:r>
              <w:rPr>
                <w:rFonts w:ascii="Consolas" w:hAnsi="Consolas"/>
                <w:color w:val="0F172A"/>
                <w:sz w:val="19"/>
              </w:rPr>
              <w:t xml:space="preserve">        headerShown: true,</w:t>
            </w:r>
          </w:p>
          <w:p>
            <w:pPr>
              <w:spacing w:before="0" w:after="0" w:line="276" w:lineRule="auto"/>
            </w:pPr>
            <w:r>
              <w:rPr>
                <w:rFonts w:ascii="Consolas" w:hAnsi="Consolas"/>
                <w:color w:val="0F172A"/>
                <w:sz w:val="19"/>
              </w:rPr>
              <w:t xml:space="preserve">        headerStyle: { backgroundColor: "#FFFFFF" },</w:t>
            </w:r>
          </w:p>
          <w:p>
            <w:pPr>
              <w:spacing w:before="0" w:after="0" w:line="276" w:lineRule="auto"/>
            </w:pPr>
            <w:r>
              <w:rPr>
                <w:rFonts w:ascii="Consolas" w:hAnsi="Consolas"/>
                <w:color w:val="0F172A"/>
                <w:sz w:val="19"/>
              </w:rPr>
              <w:t xml:space="preserve">        headerTitleStyle: { fontWeight: "bold", color: colors.text },</w:t>
            </w:r>
          </w:p>
          <w:p>
            <w:pPr>
              <w:spacing w:before="0" w:after="0" w:line="276" w:lineRule="auto"/>
            </w:pPr>
            <w:r>
              <w:rPr>
                <w:rFonts w:ascii="Consolas" w:hAnsi="Consolas"/>
                <w:color w:val="0F172A"/>
                <w:sz w:val="19"/>
              </w:rPr>
              <w:t xml:space="preserve">        headerTitleAlign: "center",</w:t>
            </w:r>
          </w:p>
          <w:p>
            <w:pPr>
              <w:spacing w:before="0" w:after="0" w:line="276" w:lineRule="auto"/>
            </w:pPr>
            <w:r>
              <w:rPr>
                <w:rFonts w:ascii="Consolas" w:hAnsi="Consolas"/>
                <w:color w:val="0F172A"/>
                <w:sz w:val="19"/>
              </w:rPr>
              <w:t xml:space="preserve">        tabBarActiveTintColor: colors.red,</w:t>
            </w:r>
          </w:p>
          <w:p>
            <w:pPr>
              <w:spacing w:before="0" w:after="0" w:line="276" w:lineRule="auto"/>
            </w:pPr>
            <w:r>
              <w:rPr>
                <w:rFonts w:ascii="Consolas" w:hAnsi="Consolas"/>
                <w:color w:val="0F172A"/>
                <w:sz w:val="19"/>
              </w:rPr>
              <w:t xml:space="preserve">        tabBarInactiveTintColor: colors.muted,</w:t>
            </w:r>
          </w:p>
          <w:p>
            <w:pPr>
              <w:spacing w:before="0" w:after="0" w:line="276" w:lineRule="auto"/>
            </w:pPr>
            <w:r>
              <w:rPr>
                <w:rFonts w:ascii="Consolas" w:hAnsi="Consolas"/>
                <w:color w:val="0F172A"/>
                <w:sz w:val="19"/>
              </w:rPr>
              <w:t xml:space="preserve">        tabBarStyle: {</w:t>
            </w:r>
          </w:p>
          <w:p>
            <w:pPr>
              <w:spacing w:before="0" w:after="0" w:line="276" w:lineRule="auto"/>
            </w:pPr>
            <w:r>
              <w:rPr>
                <w:rFonts w:ascii="Consolas" w:hAnsi="Consolas"/>
                <w:color w:val="0F172A"/>
                <w:sz w:val="19"/>
              </w:rPr>
              <w:t xml:space="preserve">          height: 60,</w:t>
            </w:r>
          </w:p>
          <w:p>
            <w:pPr>
              <w:spacing w:before="0" w:after="0" w:line="276" w:lineRule="auto"/>
            </w:pPr>
            <w:r>
              <w:rPr>
                <w:rFonts w:ascii="Consolas" w:hAnsi="Consolas"/>
                <w:color w:val="0F172A"/>
                <w:sz w:val="19"/>
              </w:rPr>
              <w:t xml:space="preserve">          paddingBottom: 8,</w:t>
            </w:r>
          </w:p>
          <w:p>
            <w:pPr>
              <w:spacing w:before="0" w:after="0" w:line="276" w:lineRule="auto"/>
            </w:pPr>
            <w:r>
              <w:rPr>
                <w:rFonts w:ascii="Consolas" w:hAnsi="Consolas"/>
                <w:color w:val="0F172A"/>
                <w:sz w:val="19"/>
              </w:rPr>
              <w:t xml:space="preserve">          paddingTop: 6,</w:t>
            </w:r>
          </w:p>
          <w:p>
            <w:pPr>
              <w:spacing w:before="0" w:after="0" w:line="276" w:lineRule="auto"/>
            </w:pPr>
            <w:r>
              <w:rPr>
                <w:rFonts w:ascii="Consolas" w:hAnsi="Consolas"/>
                <w:color w:val="0F172A"/>
                <w:sz w:val="19"/>
              </w:rPr>
              <w:t xml:space="preserve">          backgroundColor: "#FFFFFF",</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tabBarIcon: ({ focused, color, size }) =&gt; {</w:t>
            </w:r>
          </w:p>
          <w:p>
            <w:pPr>
              <w:spacing w:before="0" w:after="0" w:line="276" w:lineRule="auto"/>
            </w:pPr>
            <w:r>
              <w:rPr>
                <w:rFonts w:ascii="Consolas" w:hAnsi="Consolas"/>
                <w:color w:val="0F172A"/>
                <w:sz w:val="19"/>
              </w:rPr>
              <w:t xml:space="preserve">          let iconName: keyof typeof Ionicons.glyphMap = "grid-outline";</w:t>
            </w:r>
          </w:p>
          <w:p>
            <w:pPr>
              <w:spacing w:before="0" w:after="0" w:line="276" w:lineRule="auto"/>
            </w:pPr>
            <w:r>
              <w:rPr>
                <w:rFonts w:ascii="Consolas" w:hAnsi="Consolas"/>
                <w:color w:val="0F172A"/>
                <w:sz w:val="19"/>
              </w:rPr>
              <w:t xml:space="preserve">          if (route.name === "Products") {</w:t>
            </w:r>
          </w:p>
          <w:p>
            <w:pPr>
              <w:spacing w:before="0" w:after="0" w:line="276" w:lineRule="auto"/>
            </w:pPr>
            <w:r>
              <w:rPr>
                <w:rFonts w:ascii="Consolas" w:hAnsi="Consolas"/>
                <w:color w:val="0F172A"/>
                <w:sz w:val="19"/>
              </w:rPr>
              <w:t xml:space="preserve">            iconName = focused ? "grid" : "grid-outline";</w:t>
            </w:r>
          </w:p>
          <w:p>
            <w:pPr>
              <w:spacing w:before="0" w:after="0" w:line="276" w:lineRule="auto"/>
            </w:pPr>
            <w:r>
              <w:rPr>
                <w:rFonts w:ascii="Consolas" w:hAnsi="Consolas"/>
                <w:color w:val="0F172A"/>
                <w:sz w:val="19"/>
              </w:rPr>
              <w:t xml:space="preserve">          } else if (route.name === "Favorites") {</w:t>
            </w:r>
          </w:p>
          <w:p>
            <w:pPr>
              <w:spacing w:before="0" w:after="0" w:line="276" w:lineRule="auto"/>
            </w:pPr>
            <w:r>
              <w:rPr>
                <w:rFonts w:ascii="Consolas" w:hAnsi="Consolas"/>
                <w:color w:val="0F172A"/>
                <w:sz w:val="19"/>
              </w:rPr>
              <w:t xml:space="preserve">            iconName = focused ? "heart" : "heart-outline";</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return &lt;Ionicons name={iconName} size={size} color={color} /&gt;;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&lt;Tab.Screen</w:t>
            </w:r>
          </w:p>
          <w:p>
            <w:pPr>
              <w:spacing w:before="0" w:after="0" w:line="276" w:lineRule="auto"/>
            </w:pPr>
            <w:r>
              <w:rPr>
                <w:rFonts w:ascii="Consolas" w:hAnsi="Consolas"/>
                <w:color w:val="0F172A"/>
                <w:sz w:val="19"/>
              </w:rPr>
              <w:t xml:space="preserve">        name="Products"</w:t>
            </w:r>
          </w:p>
          <w:p>
            <w:pPr>
              <w:spacing w:before="0" w:after="0" w:line="276" w:lineRule="auto"/>
            </w:pPr>
            <w:r>
              <w:rPr>
                <w:rFonts w:ascii="Consolas" w:hAnsi="Consolas"/>
                <w:color w:val="0F172A"/>
                <w:sz w:val="19"/>
              </w:rPr>
              <w:t xml:space="preserve">        component={ProductsTab}</w:t>
            </w:r>
          </w:p>
          <w:p>
            <w:pPr>
              <w:spacing w:before="0" w:after="0" w:line="276" w:lineRule="auto"/>
            </w:pPr>
            <w:r>
              <w:rPr>
                <w:rFonts w:ascii="Consolas" w:hAnsi="Consolas"/>
                <w:color w:val="0F172A"/>
                <w:sz w:val="19"/>
              </w:rPr>
              <w:t xml:space="preserve">        options={{ title: "Sản phẩm" }}</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&lt;Tab.Screen</w:t>
            </w:r>
          </w:p>
          <w:p>
            <w:pPr>
              <w:spacing w:before="0" w:after="0" w:line="276" w:lineRule="auto"/>
            </w:pPr>
            <w:r>
              <w:rPr>
                <w:rFonts w:ascii="Consolas" w:hAnsi="Consolas"/>
                <w:color w:val="0F172A"/>
                <w:sz w:val="19"/>
              </w:rPr>
              <w:t xml:space="preserve">        name="Favorites"</w:t>
            </w:r>
          </w:p>
          <w:p>
            <w:pPr>
              <w:spacing w:before="0" w:after="0" w:line="276" w:lineRule="auto"/>
            </w:pPr>
            <w:r>
              <w:rPr>
                <w:rFonts w:ascii="Consolas" w:hAnsi="Consolas"/>
                <w:color w:val="0F172A"/>
                <w:sz w:val="19"/>
              </w:rPr>
              <w:t xml:space="preserve">        component={FavoritesTab}</w:t>
            </w:r>
          </w:p>
          <w:p>
            <w:pPr>
              <w:spacing w:before="0" w:after="0" w:line="276" w:lineRule="auto"/>
            </w:pPr>
            <w:r>
              <w:rPr>
                <w:rFonts w:ascii="Consolas" w:hAnsi="Consolas"/>
                <w:color w:val="0F172A"/>
                <w:sz w:val="19"/>
              </w:rPr>
              <w:t xml:space="preserve">        options={{</w:t>
            </w:r>
          </w:p>
          <w:p>
            <w:pPr>
              <w:spacing w:before="0" w:after="0" w:line="276" w:lineRule="auto"/>
            </w:pPr>
            <w:r>
              <w:rPr>
                <w:rFonts w:ascii="Consolas" w:hAnsi="Consolas"/>
                <w:color w:val="0F172A"/>
                <w:sz w:val="19"/>
              </w:rPr>
              <w:t xml:space="preserve">          title: "Yêu thích",</w:t>
            </w:r>
          </w:p>
          <w:p>
            <w:pPr>
              <w:spacing w:before="0" w:after="0" w:line="276" w:lineRule="auto"/>
            </w:pPr>
            <w:r>
              <w:rPr>
                <w:rFonts w:ascii="Consolas" w:hAnsi="Consolas"/>
                <w:color w:val="0F172A"/>
                <w:sz w:val="19"/>
              </w:rPr>
              <w:t xml:space="preserve">          tabBarBadge: ids.length &gt; 0 ? ids.length : undefined,</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&lt;/Tab.Navigator&gt;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TODO 2: Cấu hình Root Stack bọc trong FavoritesProvider</w:t>
            </w:r>
          </w:p>
          <w:p>
            <w:pPr>
              <w:spacing w:before="0" w:after="0" w:line="276" w:lineRule="auto"/>
            </w:pPr>
            <w:r>
              <w:rPr>
                <w:rFonts w:ascii="Consolas" w:hAnsi="Consolas"/>
                <w:color w:val="0F172A"/>
                <w:sz w:val="19"/>
              </w:rPr>
              <w:t>export function StackTabApp() {</w:t>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&lt;FavoritesProvider&gt;</w:t>
            </w:r>
          </w:p>
          <w:p>
            <w:pPr>
              <w:spacing w:before="0" w:after="0" w:line="276" w:lineRule="auto"/>
            </w:pPr>
            <w:r>
              <w:rPr>
                <w:rFonts w:ascii="Consolas" w:hAnsi="Consolas"/>
                <w:color w:val="0F172A"/>
                <w:sz w:val="19"/>
              </w:rPr>
              <w:t xml:space="preserve">      &lt;NavigationContainer independent={true}&gt;</w:t>
            </w:r>
          </w:p>
          <w:p>
            <w:pPr>
              <w:spacing w:before="0" w:after="0" w:line="276" w:lineRule="auto"/>
            </w:pPr>
            <w:r>
              <w:rPr>
                <w:rFonts w:ascii="Consolas" w:hAnsi="Consolas"/>
                <w:color w:val="0F172A"/>
                <w:sz w:val="19"/>
              </w:rPr>
              <w:t xml:space="preserve">        &lt;Stack.Navigator</w:t>
            </w:r>
          </w:p>
          <w:p>
            <w:pPr>
              <w:spacing w:before="0" w:after="0" w:line="276" w:lineRule="auto"/>
            </w:pPr>
            <w:r>
              <w:rPr>
                <w:rFonts w:ascii="Consolas" w:hAnsi="Consolas"/>
                <w:color w:val="0F172A"/>
                <w:sz w:val="19"/>
              </w:rPr>
              <w:t xml:space="preserve">          screenOptions={{</w:t>
            </w:r>
          </w:p>
          <w:p>
            <w:pPr>
              <w:spacing w:before="0" w:after="0" w:line="276" w:lineRule="auto"/>
            </w:pPr>
            <w:r>
              <w:rPr>
                <w:rFonts w:ascii="Consolas" w:hAnsi="Consolas"/>
                <w:color w:val="0F172A"/>
                <w:sz w:val="19"/>
              </w:rPr>
              <w:t xml:space="preserve">            headerStyle: { backgroundColor: "#FFFFFF" },</w:t>
            </w:r>
          </w:p>
          <w:p>
            <w:pPr>
              <w:spacing w:before="0" w:after="0" w:line="276" w:lineRule="auto"/>
            </w:pPr>
            <w:r>
              <w:rPr>
                <w:rFonts w:ascii="Consolas" w:hAnsi="Consolas"/>
                <w:color w:val="0F172A"/>
                <w:sz w:val="19"/>
              </w:rPr>
              <w:t xml:space="preserve">            headerTitleStyle: { fontWeight: "bold", color: colors.text },</w:t>
            </w:r>
          </w:p>
          <w:p>
            <w:pPr>
              <w:spacing w:before="0" w:after="0" w:line="276" w:lineRule="auto"/>
            </w:pPr>
            <w:r>
              <w:rPr>
                <w:rFonts w:ascii="Consolas" w:hAnsi="Consolas"/>
                <w:color w:val="0F172A"/>
                <w:sz w:val="19"/>
              </w:rPr>
              <w:t xml:space="preserve">            headerTintColor: colors.text,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&lt;Stack.Screen</w:t>
            </w:r>
          </w:p>
          <w:p>
            <w:pPr>
              <w:spacing w:before="0" w:after="0" w:line="276" w:lineRule="auto"/>
            </w:pPr>
            <w:r>
              <w:rPr>
                <w:rFonts w:ascii="Consolas" w:hAnsi="Consolas"/>
                <w:color w:val="0F172A"/>
                <w:sz w:val="19"/>
              </w:rPr>
              <w:t xml:space="preserve">            name="Home"</w:t>
            </w:r>
          </w:p>
          <w:p>
            <w:pPr>
              <w:spacing w:before="0" w:after="0" w:line="276" w:lineRule="auto"/>
            </w:pPr>
            <w:r>
              <w:rPr>
                <w:rFonts w:ascii="Consolas" w:hAnsi="Consolas"/>
                <w:color w:val="0F172A"/>
                <w:sz w:val="19"/>
              </w:rPr>
              <w:t xml:space="preserve">            component={HomeTabs}</w:t>
            </w:r>
          </w:p>
          <w:p>
            <w:pPr>
              <w:spacing w:before="0" w:after="0" w:line="276" w:lineRule="auto"/>
            </w:pPr>
            <w:r>
              <w:rPr>
                <w:rFonts w:ascii="Consolas" w:hAnsi="Consolas"/>
                <w:color w:val="0F172A"/>
                <w:sz w:val="19"/>
              </w:rPr>
              <w:t xml:space="preserve">            options={{ headerShown: false }}</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&lt;Stack.Screen</w:t>
            </w:r>
          </w:p>
          <w:p>
            <w:pPr>
              <w:spacing w:before="0" w:after="0" w:line="276" w:lineRule="auto"/>
            </w:pPr>
            <w:r>
              <w:rPr>
                <w:rFonts w:ascii="Consolas" w:hAnsi="Consolas"/>
                <w:color w:val="0F172A"/>
                <w:sz w:val="19"/>
              </w:rPr>
              <w:t xml:space="preserve">            name="ProductDetails"</w:t>
            </w:r>
          </w:p>
          <w:p>
            <w:pPr>
              <w:spacing w:before="0" w:after="0" w:line="276" w:lineRule="auto"/>
            </w:pPr>
            <w:r>
              <w:rPr>
                <w:rFonts w:ascii="Consolas" w:hAnsi="Consolas"/>
                <w:color w:val="0F172A"/>
                <w:sz w:val="19"/>
              </w:rPr>
              <w:t xml:space="preserve">            component={ProductDetailsScreen}</w:t>
            </w:r>
          </w:p>
          <w:p>
            <w:pPr>
              <w:spacing w:before="0" w:after="0" w:line="276" w:lineRule="auto"/>
            </w:pPr>
            <w:r>
              <w:rPr>
                <w:rFonts w:ascii="Consolas" w:hAnsi="Consolas"/>
                <w:color w:val="0F172A"/>
                <w:sz w:val="19"/>
              </w:rPr>
              <w:t xml:space="preserve">            options={{ title: "Chi tiết sản phẩm" }}</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&lt;/Stack.Navigator&gt;</w:t>
            </w:r>
          </w:p>
          <w:p>
            <w:pPr>
              <w:spacing w:before="0" w:after="0" w:line="276" w:lineRule="auto"/>
            </w:pPr>
            <w:r>
              <w:rPr>
                <w:rFonts w:ascii="Consolas" w:hAnsi="Consolas"/>
                <w:color w:val="0F172A"/>
                <w:sz w:val="19"/>
              </w:rPr>
              <w:t xml:space="preserve">      &lt;/NavigationContainer&gt;</w:t>
            </w:r>
          </w:p>
          <w:p>
            <w:pPr>
              <w:spacing w:before="0" w:after="0" w:line="276" w:lineRule="auto"/>
            </w:pPr>
            <w:r>
              <w:rPr>
                <w:rFonts w:ascii="Consolas" w:hAnsi="Consolas"/>
                <w:color w:val="0F172A"/>
                <w:sz w:val="19"/>
              </w:rPr>
              <w:t xml:space="preserve">    &lt;/FavoritesProvider&gt;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tc>
      </w:tr>
    </w:tbl>
    <w:p>
      <w:pPr>
        <w:spacing w:before="160" w:after="80"/>
      </w:pPr>
      <w:r>
        <w:rPr>
          <w:rFonts w:ascii="Arial" w:hAnsi="Arial"/>
          <w:b/>
          <w:color w:val="1E3A8A"/>
          <w:sz w:val="22"/>
        </w:rPr>
        <w:t>2. Giải thích chi tiết mã nguồn &amp; Kỹ thuật Điều hướng Lồng nhau (Nested Navigation):</w:t>
      </w:r>
    </w:p>
    <w:p>
      <w:pPr>
        <w:pStyle w:val="ListBullet"/>
        <w:spacing w:before="40" w:after="40" w:line="288" w:lineRule="auto"/>
      </w:pPr>
      <w:r>
        <w:rPr>
          <w:rFonts w:ascii="Arial" w:hAnsi="Arial"/>
          <w:b/>
          <w:color w:val="1E293B"/>
          <w:sz w:val="20"/>
        </w:rPr>
        <w:t xml:space="preserve">Kỹ thuật Kiểu dữ liệu CompositeScreenProps: </w:t>
      </w:r>
      <w:r>
        <w:rPr>
          <w:rFonts w:ascii="Arial" w:hAnsi="Arial"/>
          <w:color w:val="1E293B"/>
          <w:sz w:val="20"/>
        </w:rPr>
        <w:t>Khi một Tab Screen cần điều hướng sang một Stack Screen ở tầng cha, React Navigation yêu cầu kết hợp kiểu dữ liệu bằng CompositeScreenProps&lt;BottomTabScreenProps&lt;TabParamList, T&gt;, NativeStackScreenProps&lt;RootStackParamList&gt;&gt;. Kỹ thuật này giúp IDE tự động gợi ý chính xác tham số params và phát hiện lỗi tĩnh ở giai đoạn biên dịch.</w:t>
      </w:r>
    </w:p>
    <w:p>
      <w:pPr>
        <w:pStyle w:val="ListBullet"/>
        <w:spacing w:before="40" w:after="40" w:line="288" w:lineRule="auto"/>
      </w:pPr>
      <w:r>
        <w:rPr>
          <w:rFonts w:ascii="Arial" w:hAnsi="Arial"/>
          <w:b/>
          <w:color w:val="1E293B"/>
          <w:sz w:val="20"/>
        </w:rPr>
        <w:t xml:space="preserve">Điều hướng truyền tham số ID (Params Passing): </w:t>
      </w:r>
      <w:r>
        <w:rPr>
          <w:rFonts w:ascii="Arial" w:hAnsi="Arial"/>
          <w:color w:val="1E293B"/>
          <w:sz w:val="20"/>
        </w:rPr>
        <w:t>Khi người dùng nhấn vào thẻ sản phẩm tại ProductsTab, lệnh navigation.navigate('ProductDetails', { id: item.id }) được thực thi. Màn hình chi tiết nhận id từ route.params.id và tra cứu đối tượng Phone tương ứng trong kho dữ liệu.</w:t>
      </w:r>
    </w:p>
    <w:p>
      <w:pPr>
        <w:pStyle w:val="ListBullet"/>
        <w:spacing w:before="40" w:after="40" w:line="288" w:lineRule="auto"/>
      </w:pPr>
      <w:r>
        <w:rPr>
          <w:rFonts w:ascii="Arial" w:hAnsi="Arial"/>
          <w:b/>
          <w:color w:val="1E293B"/>
          <w:sz w:val="20"/>
        </w:rPr>
        <w:t xml:space="preserve">Quản lý trạng thái toàn cục với FavoritesContext: </w:t>
      </w:r>
      <w:r>
        <w:rPr>
          <w:rFonts w:ascii="Arial" w:hAnsi="Arial"/>
          <w:color w:val="1E293B"/>
          <w:sz w:val="20"/>
        </w:rPr>
        <w:t>Để trạng thái yêu thích được đồng bộ hoàn hảo giữa màn hình chi tiết sản phẩm và Tab Favorites mà không phải truyền props qua nhiều tầng trung gian (Prop Drilling), FavoritesProvider bao bọc toàn bộ NavigationContainer. Context cung cấp danh sách ids, hàm kiểm tra has(id) và hàm chuyển đổi trạng thái toggle(id).</w:t>
      </w:r>
    </w:p>
    <w:p>
      <w:pPr>
        <w:pStyle w:val="ListBullet"/>
        <w:spacing w:before="40" w:after="40" w:line="288" w:lineRule="auto"/>
      </w:pPr>
      <w:r>
        <w:rPr>
          <w:rFonts w:ascii="Arial" w:hAnsi="Arial"/>
          <w:b/>
          <w:color w:val="1E293B"/>
          <w:sz w:val="20"/>
        </w:rPr>
        <w:t xml:space="preserve">Huy hiệu số lượng thời gian thực (tabBarBadge): </w:t>
      </w:r>
      <w:r>
        <w:rPr>
          <w:rFonts w:ascii="Arial" w:hAnsi="Arial"/>
          <w:color w:val="1E293B"/>
          <w:sz w:val="20"/>
        </w:rPr>
        <w:t>Tab 'Yêu thích' hiển thị thuộc tính tabBarBadge tự động bằng số phần tử trong mảng ids (ids.length &gt; 0 ? ids.length : undefined). Mỗi khi người dùng bấm 'Lưu vào yêu thích', con số trên icon Tab lập tức tăng lên.</w:t>
      </w:r>
    </w:p>
    <w:p>
      <w:pPr>
        <w:spacing w:before="160" w:after="80"/>
      </w:pPr>
      <w:r>
        <w:rPr>
          <w:rFonts w:ascii="Arial" w:hAnsi="Arial"/>
          <w:b/>
          <w:color w:val="1E3A8A"/>
          <w:sz w:val="22"/>
        </w:rPr>
        <w:t>3. Ảnh chụp kết quả giao diện / kiểm thử Điều hướng lồng nhau:</w:t>
      </w:r>
    </w:p>
    <w:p>
      <w:pPr>
        <w:spacing w:before="120" w:after="80"/>
        <w:jc w:val="center"/>
      </w:pPr>
      <w:r>
        <w:drawing>
          <wp:inline xmlns:a="http://schemas.openxmlformats.org/drawingml/2006/main" xmlns:pic="http://schemas.openxmlformats.org/drawingml/2006/picture">
            <wp:extent cx="2926080" cy="5698156"/>
            <wp:docPr id="11" name="Picture 11"/>
            <wp:cNvGraphicFramePr>
              <a:graphicFrameLocks noChangeAspect="1"/>
            </wp:cNvGraphicFramePr>
            <a:graphic>
              <a:graphicData uri="http://schemas.openxmlformats.org/drawingml/2006/picture">
                <pic:pic>
                  <pic:nvPicPr>
                    <pic:cNvPr id="0" name="shot_11_ex4_stacktab_products.png"/>
                    <pic:cNvPicPr/>
                  </pic:nvPicPr>
                  <pic:blipFill>
                    <a:blip r:embed="rId19"/>
                    <a:stretch>
                      <a:fillRect/>
                    </a:stretch>
                  </pic:blipFill>
                  <pic:spPr>
                    <a:xfrm>
                      <a:off x="0" y="0"/>
                      <a:ext cx="2926080" cy="5698156"/>
                    </a:xfrm>
                    <a:prstGeom prst="rect"/>
                  </pic:spPr>
                </pic:pic>
              </a:graphicData>
            </a:graphic>
          </wp:inline>
        </w:drawing>
      </w:r>
    </w:p>
    <w:p>
      <w:pPr>
        <w:spacing w:before="40" w:after="120"/>
        <w:jc w:val="center"/>
      </w:pPr>
      <w:r>
        <w:rPr>
          <w:rFonts w:ascii="Arial" w:hAnsi="Arial"/>
          <w:i/>
          <w:color w:val="64748B"/>
          <w:sz w:val="18"/>
        </w:rPr>
        <w:t>Hình 4.1: Tab Sản phẩm (Products) hiển thị danh sách với icon trái tim theo dõi trạng thái</w:t>
      </w:r>
    </w:p>
    <w:p>
      <w:pPr>
        <w:spacing w:before="120" w:after="80"/>
        <w:jc w:val="center"/>
      </w:pPr>
      <w:r>
        <w:drawing>
          <wp:inline xmlns:a="http://schemas.openxmlformats.org/drawingml/2006/main" xmlns:pic="http://schemas.openxmlformats.org/drawingml/2006/picture">
            <wp:extent cx="2926080" cy="5698156"/>
            <wp:docPr id="12" name="Picture 12"/>
            <wp:cNvGraphicFramePr>
              <a:graphicFrameLocks noChangeAspect="1"/>
            </wp:cNvGraphicFramePr>
            <a:graphic>
              <a:graphicData uri="http://schemas.openxmlformats.org/drawingml/2006/picture">
                <pic:pic>
                  <pic:nvPicPr>
                    <pic:cNvPr id="0" name="shot_12_ex4_stacktab_details.png"/>
                    <pic:cNvPicPr/>
                  </pic:nvPicPr>
                  <pic:blipFill>
                    <a:blip r:embed="rId20"/>
                    <a:stretch>
                      <a:fillRect/>
                    </a:stretch>
                  </pic:blipFill>
                  <pic:spPr>
                    <a:xfrm>
                      <a:off x="0" y="0"/>
                      <a:ext cx="2926080" cy="5698156"/>
                    </a:xfrm>
                    <a:prstGeom prst="rect"/>
                  </pic:spPr>
                </pic:pic>
              </a:graphicData>
            </a:graphic>
          </wp:inline>
        </w:drawing>
      </w:r>
    </w:p>
    <w:p>
      <w:pPr>
        <w:spacing w:before="40" w:after="120"/>
        <w:jc w:val="center"/>
      </w:pPr>
      <w:r>
        <w:rPr>
          <w:rFonts w:ascii="Arial" w:hAnsi="Arial"/>
          <w:i/>
          <w:color w:val="64748B"/>
          <w:sz w:val="18"/>
        </w:rPr>
        <w:t>Hình 4.2: Màn hình Chi tiết Vsmart Live 4 (3.990.000 đ) với nút bấm toggle 'ĐÃ LƯU VÀO YÊU THÍCH'</w:t>
      </w:r>
    </w:p>
    <w:p>
      <w:pPr>
        <w:spacing w:before="120" w:after="80"/>
        <w:jc w:val="center"/>
      </w:pPr>
      <w:r>
        <w:drawing>
          <wp:inline xmlns:a="http://schemas.openxmlformats.org/drawingml/2006/main" xmlns:pic="http://schemas.openxmlformats.org/drawingml/2006/picture">
            <wp:extent cx="2926080" cy="5698156"/>
            <wp:docPr id="13" name="Picture 13"/>
            <wp:cNvGraphicFramePr>
              <a:graphicFrameLocks noChangeAspect="1"/>
            </wp:cNvGraphicFramePr>
            <a:graphic>
              <a:graphicData uri="http://schemas.openxmlformats.org/drawingml/2006/picture">
                <pic:pic>
                  <pic:nvPicPr>
                    <pic:cNvPr id="0" name="shot_13_ex4_stacktab_favorites.png"/>
                    <pic:cNvPicPr/>
                  </pic:nvPicPr>
                  <pic:blipFill>
                    <a:blip r:embed="rId21"/>
                    <a:stretch>
                      <a:fillRect/>
                    </a:stretch>
                  </pic:blipFill>
                  <pic:spPr>
                    <a:xfrm>
                      <a:off x="0" y="0"/>
                      <a:ext cx="2926080" cy="5698156"/>
                    </a:xfrm>
                    <a:prstGeom prst="rect"/>
                  </pic:spPr>
                </pic:pic>
              </a:graphicData>
            </a:graphic>
          </wp:inline>
        </w:drawing>
      </w:r>
    </w:p>
    <w:p>
      <w:pPr>
        <w:spacing w:before="40" w:after="120"/>
        <w:jc w:val="center"/>
      </w:pPr>
      <w:r>
        <w:rPr>
          <w:rFonts w:ascii="Arial" w:hAnsi="Arial"/>
          <w:i/>
          <w:color w:val="64748B"/>
          <w:sz w:val="18"/>
        </w:rPr>
        <w:t>Hình 4.3: Tab Yêu thích (Favorites) hiển thị sản phẩm vừa lưu thời gian thực kèm huy hiệu trên tab bar</w:t>
      </w:r>
    </w:p>
    <w:p>
      <w:pPr>
        <w:spacing w:before="160" w:after="160"/>
      </w:pPr>
      <w:r>
        <w:rPr>
          <w:color w:val="E2E8F0"/>
        </w:rPr>
        <w:t>————————————————————————————————————————————————————————————</w:t>
      </w:r>
    </w:p>
    <w:p>
      <w:pPr>
        <w:spacing w:before="200" w:after="80"/>
      </w:pPr>
      <w:r>
        <w:rPr>
          <w:rFonts w:ascii="Arial" w:hAnsi="Arial"/>
          <w:b/>
          <w:color w:val="0E7490"/>
          <w:sz w:val="28"/>
        </w:rPr>
        <w:t>Bài 5: Drawer Navigation (Ngăn kéo điều hướng &amp; Tùy chọn Giao diện tối)</w:t>
      </w:r>
    </w:p>
    <w:p>
      <w:pPr>
        <w:spacing w:before="40" w:after="80" w:line="276" w:lineRule="auto"/>
      </w:pPr>
      <w:r>
        <w:rPr>
          <w:rFonts w:ascii="Arial" w:hAnsi="Arial"/>
          <w:b/>
          <w:color w:val="334155"/>
          <w:sz w:val="20"/>
        </w:rPr>
        <w:t xml:space="preserve">Đề bài (Gốc): </w:t>
      </w:r>
      <w:r>
        <w:rPr>
          <w:rFonts w:ascii="Arial" w:hAnsi="Arial"/>
          <w:color w:val="334155"/>
          <w:sz w:val="20"/>
        </w:rPr>
        <w:t>Xây dựng ứng dụng Drawer Navigation (ngăn kéo kéo từ cạnh trái hoặc bấm nút ☰ trên thanh tiêu đề) gồm 3 màn hình:</w:t>
        <w:br/>
        <w:t>• HomeScreen: Màn hình chào mừng 'Xin chào sinh viên IUH 👋' và giới thiệu chức năng ứng dụng.</w:t>
        <w:br/>
        <w:t>• ProfileScreen: Hiển thị hồ sơ cá nhân của sinh viên Hà Chí Thanh (MSSV: 23702221).</w:t>
        <w:br/>
        <w:t>• SettingsScreen: Màn hình cài đặt hệ thống với 2 công tắc Switch: Nhận thông báo (mặc định BẬT) và Chế độ giao diện tối Dark Mode (mặc định TẮT). Dòng cuối hiển thị trạng thái tổng hợp: 'Thông báo: BẬT/TẮT · Giao diện: tối/sáng'.</w:t>
        <w:br/>
        <w:t>• Cấu hình Drawer: drawerActiveTintColor màu đỏ, icon Ionicons theo từng route, tiêu đề tiếng Việt chuẩn xác.</w:t>
        <w:br/>
        <w:t>• Nâng cao: Đưa trạng thái dark mode lên ThemeContext để toàn bộ menu Drawer và các màn hình con tự động đổi nền tối khi bật công tắc.</w:t>
      </w:r>
    </w:p>
    <w:p>
      <w:pPr>
        <w:spacing w:before="40" w:after="120"/>
      </w:pPr>
      <w:r>
        <w:rPr>
          <w:rFonts w:ascii="Arial" w:hAnsi="Arial"/>
          <w:b/>
          <w:color w:val="475569"/>
          <w:sz w:val="19"/>
        </w:rPr>
        <w:t xml:space="preserve">📁 File component: </w:t>
      </w:r>
      <w:r>
        <w:rPr>
          <w:rFonts w:ascii="Consolas" w:hAnsi="Consolas"/>
          <w:color w:val="0284C7"/>
          <w:sz w:val="19"/>
        </w:rPr>
        <w:t>src/lab06/src/ex5/DrawerApp.tsx</w:t>
      </w:r>
    </w:p>
    <w:p>
      <w:pPr>
        <w:spacing w:before="80" w:after="80"/>
      </w:pPr>
      <w:r>
        <w:rPr>
          <w:rFonts w:ascii="Arial" w:hAnsi="Arial"/>
          <w:b/>
          <w:color w:val="1E3A8A"/>
          <w:sz w:val="22"/>
        </w:rPr>
        <w:t>1. Mã nguồn React Native / TypeScript (DrawerApp.tsx):</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6" w:space="0" w:color="CBD5E1"/>
              <w:bottom w:val="single" w:sz="6" w:space="0" w:color="CBD5E1"/>
              <w:left w:val="single" w:sz="6" w:space="0" w:color="CBD5E1"/>
              <w:right w:val="single" w:sz="6" w:space="0" w:color="CBD5E1"/>
            </w:tcBorders>
          </w:tcPr>
          <w:p>
            <w:pPr>
              <w:spacing w:before="40" w:after="40" w:line="276" w:lineRule="auto"/>
            </w:pPr>
            <w:r>
              <w:rPr>
                <w:rFonts w:ascii="Consolas" w:hAnsi="Consolas"/>
                <w:color w:val="0F172A"/>
                <w:sz w:val="19"/>
              </w:rPr>
              <w:t>import React, { createContext, useContext, useState } from "react";</w:t>
            </w:r>
          </w:p>
          <w:p>
            <w:pPr>
              <w:spacing w:before="0" w:after="0" w:line="276" w:lineRule="auto"/>
            </w:pPr>
            <w:r>
              <w:rPr>
                <w:rFonts w:ascii="Consolas" w:hAnsi="Consolas"/>
                <w:color w:val="0F172A"/>
                <w:sz w:val="19"/>
              </w:rPr>
              <w:t>import { View, Text, Switch, StyleSheet, SafeAreaView } from "react-native";</w:t>
            </w:r>
          </w:p>
          <w:p>
            <w:pPr>
              <w:spacing w:before="0" w:after="0" w:line="276" w:lineRule="auto"/>
            </w:pPr>
            <w:r>
              <w:rPr>
                <w:rFonts w:ascii="Consolas" w:hAnsi="Consolas"/>
                <w:color w:val="0F172A"/>
                <w:sz w:val="19"/>
              </w:rPr>
              <w:t>import { NavigationContainer } from "@react-navigation/native";</w:t>
            </w:r>
          </w:p>
          <w:p>
            <w:pPr>
              <w:spacing w:before="0" w:after="0" w:line="276" w:lineRule="auto"/>
            </w:pPr>
            <w:r>
              <w:rPr>
                <w:rFonts w:ascii="Consolas" w:hAnsi="Consolas"/>
                <w:color w:val="0F172A"/>
                <w:sz w:val="19"/>
              </w:rPr>
              <w:t>import { createDrawerNavigator } from "@react-navigation/drawer";</w:t>
            </w:r>
          </w:p>
          <w:p>
            <w:pPr>
              <w:spacing w:before="0" w:after="0" w:line="276" w:lineRule="auto"/>
            </w:pPr>
            <w:r>
              <w:rPr>
                <w:rFonts w:ascii="Consolas" w:hAnsi="Consolas"/>
                <w:color w:val="0F172A"/>
                <w:sz w:val="19"/>
              </w:rPr>
              <w:t>import { Ionicons } from "@expo/vector-icons";</w:t>
            </w:r>
          </w:p>
          <w:p>
            <w:pPr>
              <w:spacing w:before="0" w:after="0" w:line="276" w:lineRule="auto"/>
            </w:pPr>
            <w:r>
              <w:rPr>
                <w:rFonts w:ascii="Consolas" w:hAnsi="Consolas"/>
                <w:color w:val="0F172A"/>
                <w:sz w:val="19"/>
              </w:rPr>
              <w:t>import { colors } from "../theme";</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export type DrawerParamList = {</w:t>
            </w:r>
          </w:p>
          <w:p>
            <w:pPr>
              <w:spacing w:before="0" w:after="0" w:line="276" w:lineRule="auto"/>
            </w:pPr>
            <w:r>
              <w:rPr>
                <w:rFonts w:ascii="Consolas" w:hAnsi="Consolas"/>
                <w:color w:val="0F172A"/>
                <w:sz w:val="19"/>
              </w:rPr>
              <w:t xml:space="preserve">  Home: undefined;</w:t>
            </w:r>
          </w:p>
          <w:p>
            <w:pPr>
              <w:spacing w:before="0" w:after="0" w:line="276" w:lineRule="auto"/>
            </w:pPr>
            <w:r>
              <w:rPr>
                <w:rFonts w:ascii="Consolas" w:hAnsi="Consolas"/>
                <w:color w:val="0F172A"/>
                <w:sz w:val="19"/>
              </w:rPr>
              <w:t xml:space="preserve">  Profile: undefined;</w:t>
            </w:r>
          </w:p>
          <w:p>
            <w:pPr>
              <w:spacing w:before="0" w:after="0" w:line="276" w:lineRule="auto"/>
            </w:pPr>
            <w:r>
              <w:rPr>
                <w:rFonts w:ascii="Consolas" w:hAnsi="Consolas"/>
                <w:color w:val="0F172A"/>
                <w:sz w:val="19"/>
              </w:rPr>
              <w:t xml:space="preserve">  Settings: undefined;</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const Drawer = createDrawerNavigator&lt;DrawerParamList&gt;();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TODO 3 (NÂNG CAO): Quản lý cài đặt giao diện tập trung qua ThemeContext</w:t>
            </w:r>
          </w:p>
          <w:p>
            <w:pPr>
              <w:spacing w:before="0" w:after="0" w:line="276" w:lineRule="auto"/>
            </w:pPr>
            <w:r>
              <w:rPr>
                <w:rFonts w:ascii="Consolas" w:hAnsi="Consolas"/>
                <w:color w:val="0F172A"/>
                <w:sz w:val="19"/>
              </w:rPr>
              <w:t>interface AppSettingsContextType {</w:t>
            </w:r>
          </w:p>
          <w:p>
            <w:pPr>
              <w:spacing w:before="0" w:after="0" w:line="276" w:lineRule="auto"/>
            </w:pPr>
            <w:r>
              <w:rPr>
                <w:rFonts w:ascii="Consolas" w:hAnsi="Consolas"/>
                <w:color w:val="0F172A"/>
                <w:sz w:val="19"/>
              </w:rPr>
              <w:t xml:space="preserve">  notify: boolean;</w:t>
            </w:r>
          </w:p>
          <w:p>
            <w:pPr>
              <w:spacing w:before="0" w:after="0" w:line="276" w:lineRule="auto"/>
            </w:pPr>
            <w:r>
              <w:rPr>
                <w:rFonts w:ascii="Consolas" w:hAnsi="Consolas"/>
                <w:color w:val="0F172A"/>
                <w:sz w:val="19"/>
              </w:rPr>
              <w:t xml:space="preserve">  setNotify: (val: boolean) =&gt; void;</w:t>
            </w:r>
          </w:p>
          <w:p>
            <w:pPr>
              <w:spacing w:before="0" w:after="0" w:line="276" w:lineRule="auto"/>
            </w:pPr>
            <w:r>
              <w:rPr>
                <w:rFonts w:ascii="Consolas" w:hAnsi="Consolas"/>
                <w:color w:val="0F172A"/>
                <w:sz w:val="19"/>
              </w:rPr>
              <w:t xml:space="preserve">  dark: boolean;</w:t>
            </w:r>
          </w:p>
          <w:p>
            <w:pPr>
              <w:spacing w:before="0" w:after="0" w:line="276" w:lineRule="auto"/>
            </w:pPr>
            <w:r>
              <w:rPr>
                <w:rFonts w:ascii="Consolas" w:hAnsi="Consolas"/>
                <w:color w:val="0F172A"/>
                <w:sz w:val="19"/>
              </w:rPr>
              <w:t xml:space="preserve">  setDark: (val: boolean) =&gt; void;</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const AppSettingsContext = createContext&lt;AppSettingsContextType&gt;({</w:t>
            </w:r>
          </w:p>
          <w:p>
            <w:pPr>
              <w:spacing w:before="0" w:after="0" w:line="276" w:lineRule="auto"/>
            </w:pPr>
            <w:r>
              <w:rPr>
                <w:rFonts w:ascii="Consolas" w:hAnsi="Consolas"/>
                <w:color w:val="0F172A"/>
                <w:sz w:val="19"/>
              </w:rPr>
              <w:t xml:space="preserve">  notify: true,</w:t>
            </w:r>
          </w:p>
          <w:p>
            <w:pPr>
              <w:spacing w:before="0" w:after="0" w:line="276" w:lineRule="auto"/>
            </w:pPr>
            <w:r>
              <w:rPr>
                <w:rFonts w:ascii="Consolas" w:hAnsi="Consolas"/>
                <w:color w:val="0F172A"/>
                <w:sz w:val="19"/>
              </w:rPr>
              <w:t xml:space="preserve">  setNotify: () =&gt; {},</w:t>
            </w:r>
          </w:p>
          <w:p>
            <w:pPr>
              <w:spacing w:before="0" w:after="0" w:line="276" w:lineRule="auto"/>
            </w:pPr>
            <w:r>
              <w:rPr>
                <w:rFonts w:ascii="Consolas" w:hAnsi="Consolas"/>
                <w:color w:val="0F172A"/>
                <w:sz w:val="19"/>
              </w:rPr>
              <w:t xml:space="preserve">  dark: false,</w:t>
            </w:r>
          </w:p>
          <w:p>
            <w:pPr>
              <w:spacing w:before="0" w:after="0" w:line="276" w:lineRule="auto"/>
            </w:pPr>
            <w:r>
              <w:rPr>
                <w:rFonts w:ascii="Consolas" w:hAnsi="Consolas"/>
                <w:color w:val="0F172A"/>
                <w:sz w:val="19"/>
              </w:rPr>
              <w:t xml:space="preserve">  setDark: () =&gt;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w:t>
            </w:r>
          </w:p>
          <w:p>
            <w:pPr>
              <w:spacing w:before="0" w:after="0" w:line="276" w:lineRule="auto"/>
            </w:pPr>
            <w:r>
              <w:rPr>
                <w:rFonts w:ascii="Consolas" w:hAnsi="Consolas"/>
                <w:color w:val="0F172A"/>
                <w:sz w:val="19"/>
              </w:rPr>
              <w:t>// 1. MÀN HÌNH TRANG CHỦ (HOME SCREEN)</w:t>
            </w:r>
          </w:p>
          <w:p>
            <w:pPr>
              <w:spacing w:before="0" w:after="0" w:line="276" w:lineRule="auto"/>
            </w:pPr>
            <w:r>
              <w:rPr>
                <w:rFonts w:ascii="Consolas" w:hAnsi="Consolas"/>
                <w:color w:val="0F172A"/>
                <w:sz w:val="19"/>
              </w:rPr>
              <w:t>// ============================================================================</w:t>
            </w:r>
          </w:p>
          <w:p>
            <w:pPr>
              <w:spacing w:before="0" w:after="0" w:line="276" w:lineRule="auto"/>
            </w:pPr>
            <w:r>
              <w:rPr>
                <w:rFonts w:ascii="Consolas" w:hAnsi="Consolas"/>
                <w:color w:val="0F172A"/>
                <w:sz w:val="19"/>
              </w:rPr>
              <w:t>function HomeScreen() {</w:t>
            </w:r>
          </w:p>
          <w:p>
            <w:pPr>
              <w:spacing w:before="0" w:after="0" w:line="276" w:lineRule="auto"/>
            </w:pPr>
            <w:r>
              <w:rPr>
                <w:rFonts w:ascii="Consolas" w:hAnsi="Consolas"/>
                <w:color w:val="0F172A"/>
                <w:sz w:val="19"/>
              </w:rPr>
              <w:t xml:space="preserve">  const { dark } = useContext(AppSettingsContext);</w:t>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&lt;SafeAreaView style={[styles.center, dark &amp;&amp; styles.darkBg]}&gt;</w:t>
            </w:r>
          </w:p>
          <w:p>
            <w:pPr>
              <w:spacing w:before="0" w:after="0" w:line="276" w:lineRule="auto"/>
            </w:pPr>
            <w:r>
              <w:rPr>
                <w:rFonts w:ascii="Consolas" w:hAnsi="Consolas"/>
                <w:color w:val="0F172A"/>
                <w:sz w:val="19"/>
              </w:rPr>
              <w:t xml:space="preserve">      &lt;Text style={styles.welcomeEmoji}&gt;👋&lt;/Text&gt;</w:t>
            </w:r>
          </w:p>
          <w:p>
            <w:pPr>
              <w:spacing w:before="0" w:after="0" w:line="276" w:lineRule="auto"/>
            </w:pPr>
            <w:r>
              <w:rPr>
                <w:rFonts w:ascii="Consolas" w:hAnsi="Consolas"/>
                <w:color w:val="0F172A"/>
                <w:sz w:val="19"/>
              </w:rPr>
              <w:t xml:space="preserve">      &lt;Text style={[styles.bigTitle, dark &amp;&amp; styles.darkText]}&gt;</w:t>
            </w:r>
          </w:p>
          <w:p>
            <w:pPr>
              <w:spacing w:before="0" w:after="0" w:line="276" w:lineRule="auto"/>
            </w:pPr>
            <w:r>
              <w:rPr>
                <w:rFonts w:ascii="Consolas" w:hAnsi="Consolas"/>
                <w:color w:val="0F172A"/>
                <w:sz w:val="19"/>
              </w:rPr>
              <w:t xml:space="preserve">        Xin chào sinh viên IUH!</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&lt;Text style={[styles.subtitle, dark &amp;&amp; styles.darkMuted]}&gt;</w:t>
            </w:r>
          </w:p>
          <w:p>
            <w:pPr>
              <w:spacing w:before="0" w:after="0" w:line="276" w:lineRule="auto"/>
            </w:pPr>
            <w:r>
              <w:rPr>
                <w:rFonts w:ascii="Consolas" w:hAnsi="Consolas"/>
                <w:color w:val="0F172A"/>
                <w:sz w:val="19"/>
              </w:rPr>
              <w:t xml:space="preserve">        Ứng dụng thực hành React Native Navigation — Lab 06</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&lt;View style={[styles.card, dark &amp;&amp; styles.darkCard]}&gt;</w:t>
            </w:r>
          </w:p>
          <w:p>
            <w:pPr>
              <w:spacing w:before="0" w:after="0" w:line="276" w:lineRule="auto"/>
            </w:pPr>
            <w:r>
              <w:rPr>
                <w:rFonts w:ascii="Consolas" w:hAnsi="Consolas"/>
                <w:color w:val="0F172A"/>
                <w:sz w:val="19"/>
              </w:rPr>
              <w:t xml:space="preserve">        &lt;Text style={[styles.cardTitle, dark &amp;&amp; styles.darkText]}&gt;</w:t>
            </w:r>
          </w:p>
          <w:p>
            <w:pPr>
              <w:spacing w:before="0" w:after="0" w:line="276" w:lineRule="auto"/>
            </w:pPr>
            <w:r>
              <w:rPr>
                <w:rFonts w:ascii="Consolas" w:hAnsi="Consolas"/>
                <w:color w:val="0F172A"/>
                <w:sz w:val="19"/>
              </w:rPr>
              <w:t xml:space="preserve">          Hướng dẫn thao tác:</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&lt;Text style={[styles.cardItem, dark &amp;&amp; styles.darkMuted]}&gt;</w:t>
            </w:r>
          </w:p>
          <w:p>
            <w:pPr>
              <w:spacing w:before="0" w:after="0" w:line="276" w:lineRule="auto"/>
            </w:pPr>
            <w:r>
              <w:rPr>
                <w:rFonts w:ascii="Consolas" w:hAnsi="Consolas"/>
                <w:color w:val="0F172A"/>
                <w:sz w:val="19"/>
              </w:rPr>
              <w:t xml:space="preserve">          • Vuốt từ cạnh trái màn hình sang phải hoặc bấm biểu tượng ☰ trên góc trái thanh header để mở Drawer Menu.</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&lt;Text style={[styles.cardItem, dark &amp;&amp; styles.darkMuted]}&gt;</w:t>
            </w:r>
          </w:p>
          <w:p>
            <w:pPr>
              <w:spacing w:before="0" w:after="0" w:line="276" w:lineRule="auto"/>
            </w:pPr>
            <w:r>
              <w:rPr>
                <w:rFonts w:ascii="Consolas" w:hAnsi="Consolas"/>
                <w:color w:val="0F172A"/>
                <w:sz w:val="19"/>
              </w:rPr>
              <w:t xml:space="preserve">          • Chọn các mục để điều hướng: Trang chủ, Hồ sơ cá nhân, Cài đặt hệ thống.</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&lt;/SafeAreaView&gt;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w:t>
            </w:r>
          </w:p>
          <w:p>
            <w:pPr>
              <w:spacing w:before="0" w:after="0" w:line="276" w:lineRule="auto"/>
            </w:pPr>
            <w:r>
              <w:rPr>
                <w:rFonts w:ascii="Consolas" w:hAnsi="Consolas"/>
                <w:color w:val="0F172A"/>
                <w:sz w:val="19"/>
              </w:rPr>
              <w:t>// 2. MÀN HÌNH HỒ SƠ (PROFILE SCREEN)</w:t>
            </w:r>
          </w:p>
          <w:p>
            <w:pPr>
              <w:spacing w:before="0" w:after="0" w:line="276" w:lineRule="auto"/>
            </w:pPr>
            <w:r>
              <w:rPr>
                <w:rFonts w:ascii="Consolas" w:hAnsi="Consolas"/>
                <w:color w:val="0F172A"/>
                <w:sz w:val="19"/>
              </w:rPr>
              <w:t>// ============================================================================</w:t>
            </w:r>
          </w:p>
          <w:p>
            <w:pPr>
              <w:spacing w:before="0" w:after="0" w:line="276" w:lineRule="auto"/>
            </w:pPr>
            <w:r>
              <w:rPr>
                <w:rFonts w:ascii="Consolas" w:hAnsi="Consolas"/>
                <w:color w:val="0F172A"/>
                <w:sz w:val="19"/>
              </w:rPr>
              <w:t>function ProfileScreen() {</w:t>
            </w:r>
          </w:p>
          <w:p>
            <w:pPr>
              <w:spacing w:before="0" w:after="0" w:line="276" w:lineRule="auto"/>
            </w:pPr>
            <w:r>
              <w:rPr>
                <w:rFonts w:ascii="Consolas" w:hAnsi="Consolas"/>
                <w:color w:val="0F172A"/>
                <w:sz w:val="19"/>
              </w:rPr>
              <w:t xml:space="preserve">  const { dark } = useContext(AppSettingsContext);</w:t>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&lt;SafeAreaView style={[styles.center, dark &amp;&amp; styles.darkBg]}&gt;</w:t>
            </w:r>
          </w:p>
          <w:p>
            <w:pPr>
              <w:spacing w:before="0" w:after="0" w:line="276" w:lineRule="auto"/>
            </w:pPr>
            <w:r>
              <w:rPr>
                <w:rFonts w:ascii="Consolas" w:hAnsi="Consolas"/>
                <w:color w:val="0F172A"/>
                <w:sz w:val="19"/>
              </w:rPr>
              <w:t xml:space="preserve">      &lt;View style={styles.avatar}&gt;</w:t>
            </w:r>
          </w:p>
          <w:p>
            <w:pPr>
              <w:spacing w:before="0" w:after="0" w:line="276" w:lineRule="auto"/>
            </w:pPr>
            <w:r>
              <w:rPr>
                <w:rFonts w:ascii="Consolas" w:hAnsi="Consolas"/>
                <w:color w:val="0F172A"/>
                <w:sz w:val="19"/>
              </w:rPr>
              <w:t xml:space="preserve">        &lt;Text style={styles.avatarText}&gt;HT&lt;/Text&gt;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&lt;Text style={[styles.profileName, dark &amp;&amp; styles.darkText]}&gt;</w:t>
            </w:r>
          </w:p>
          <w:p>
            <w:pPr>
              <w:spacing w:before="0" w:after="0" w:line="276" w:lineRule="auto"/>
            </w:pPr>
            <w:r>
              <w:rPr>
                <w:rFonts w:ascii="Consolas" w:hAnsi="Consolas"/>
                <w:color w:val="0F172A"/>
                <w:sz w:val="19"/>
              </w:rPr>
              <w:t xml:space="preserve">        Hà Chí Thanh</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&lt;Text style={styles.profileMssv}&gt;MSSV: 23702221&lt;/Text&gt;</w:t>
            </w:r>
          </w:p>
          <w:p>
            <w:pPr>
              <w:spacing w:before="0" w:after="0" w:line="276" w:lineRule="auto"/>
            </w:pPr>
            <w:r>
              <w:rPr>
                <w:rFonts w:ascii="Consolas" w:hAnsi="Consolas"/>
                <w:color w:val="0F172A"/>
                <w:sz w:val="19"/>
              </w:rPr>
              <w:t xml:space="preserve">      &lt;Text style={[styles.subtitle, dark &amp;&amp; styles.darkMuted]}&gt;</w:t>
            </w:r>
          </w:p>
          <w:p>
            <w:pPr>
              <w:spacing w:before="0" w:after="0" w:line="276" w:lineRule="auto"/>
            </w:pPr>
            <w:r>
              <w:rPr>
                <w:rFonts w:ascii="Consolas" w:hAnsi="Consolas"/>
                <w:color w:val="0F172A"/>
                <w:sz w:val="19"/>
              </w:rPr>
              <w:t xml:space="preserve">        hachithanh.dev@gmail.com</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&lt;View style={[styles.card, dark &amp;&amp; styles.darkCard, { width: "90%", marginTop: 24 }]}&gt;</w:t>
            </w:r>
          </w:p>
          <w:p>
            <w:pPr>
              <w:spacing w:before="0" w:after="0" w:line="276" w:lineRule="auto"/>
            </w:pPr>
            <w:r>
              <w:rPr>
                <w:rFonts w:ascii="Consolas" w:hAnsi="Consolas"/>
                <w:color w:val="0F172A"/>
                <w:sz w:val="19"/>
              </w:rPr>
              <w:t xml:space="preserve">        &lt;View style={styles.rowInfo}&gt;</w:t>
            </w:r>
          </w:p>
          <w:p>
            <w:pPr>
              <w:spacing w:before="0" w:after="0" w:line="276" w:lineRule="auto"/>
            </w:pPr>
            <w:r>
              <w:rPr>
                <w:rFonts w:ascii="Consolas" w:hAnsi="Consolas"/>
                <w:color w:val="0F172A"/>
                <w:sz w:val="19"/>
              </w:rPr>
              <w:t xml:space="preserve">          &lt;Text style={[styles.infoKey, dark &amp;&amp; styles.darkText]}&gt;Trường đào tạo:&lt;/Text&gt;</w:t>
            </w:r>
          </w:p>
          <w:p>
            <w:pPr>
              <w:spacing w:before="0" w:after="0" w:line="276" w:lineRule="auto"/>
            </w:pPr>
            <w:r>
              <w:rPr>
                <w:rFonts w:ascii="Consolas" w:hAnsi="Consolas"/>
                <w:color w:val="0F172A"/>
                <w:sz w:val="19"/>
              </w:rPr>
              <w:t xml:space="preserve">          &lt;Text style={[styles.infoVal, dark &amp;&amp; styles.darkMuted]}&gt;ĐH Công Nghiệp TP.HCM&lt;/Text&gt;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 style={styles.rowInfo}&gt;</w:t>
            </w:r>
          </w:p>
          <w:p>
            <w:pPr>
              <w:spacing w:before="0" w:after="0" w:line="276" w:lineRule="auto"/>
            </w:pPr>
            <w:r>
              <w:rPr>
                <w:rFonts w:ascii="Consolas" w:hAnsi="Consolas"/>
                <w:color w:val="0F172A"/>
                <w:sz w:val="19"/>
              </w:rPr>
              <w:t xml:space="preserve">          &lt;Text style={[styles.infoKey, dark &amp;&amp; styles.darkText]}&gt;Chuyên ngành:&lt;/Text&gt;</w:t>
            </w:r>
          </w:p>
          <w:p>
            <w:pPr>
              <w:spacing w:before="0" w:after="0" w:line="276" w:lineRule="auto"/>
            </w:pPr>
            <w:r>
              <w:rPr>
                <w:rFonts w:ascii="Consolas" w:hAnsi="Consolas"/>
                <w:color w:val="0F172A"/>
                <w:sz w:val="19"/>
              </w:rPr>
              <w:t xml:space="preserve">          &lt;Text style={[styles.infoVal, dark &amp;&amp; styles.darkMuted]}&gt;Kỹ thuật Phần mềm&lt;/Text&gt;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 style={styles.rowInfo}&gt;</w:t>
            </w:r>
          </w:p>
          <w:p>
            <w:pPr>
              <w:spacing w:before="0" w:after="0" w:line="276" w:lineRule="auto"/>
            </w:pPr>
            <w:r>
              <w:rPr>
                <w:rFonts w:ascii="Consolas" w:hAnsi="Consolas"/>
                <w:color w:val="0F172A"/>
                <w:sz w:val="19"/>
              </w:rPr>
              <w:t xml:space="preserve">          &lt;Text style={[styles.infoKey, dark &amp;&amp; styles.darkText]}&gt;Trạng thái:&lt;/Text&gt;</w:t>
            </w:r>
          </w:p>
          <w:p>
            <w:pPr>
              <w:spacing w:before="0" w:after="0" w:line="276" w:lineRule="auto"/>
            </w:pPr>
            <w:r>
              <w:rPr>
                <w:rFonts w:ascii="Consolas" w:hAnsi="Consolas"/>
                <w:color w:val="0F172A"/>
                <w:sz w:val="19"/>
              </w:rPr>
              <w:t xml:space="preserve">          &lt;Text style={{ color: "#16A34A", fontWeight: "bold" }}&gt;Sinh viên chính quy&lt;/Text&gt;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&lt;/SafeAreaView&gt;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w:t>
            </w:r>
          </w:p>
          <w:p>
            <w:pPr>
              <w:spacing w:before="0" w:after="0" w:line="276" w:lineRule="auto"/>
            </w:pPr>
            <w:r>
              <w:rPr>
                <w:rFonts w:ascii="Consolas" w:hAnsi="Consolas"/>
                <w:color w:val="0F172A"/>
                <w:sz w:val="19"/>
              </w:rPr>
              <w:t>// 3. MÀN HÌNH CÀI ĐẶT (SETTINGS SCREEN) - TODO 1</w:t>
            </w:r>
          </w:p>
          <w:p>
            <w:pPr>
              <w:spacing w:before="0" w:after="0" w:line="276" w:lineRule="auto"/>
            </w:pPr>
            <w:r>
              <w:rPr>
                <w:rFonts w:ascii="Consolas" w:hAnsi="Consolas"/>
                <w:color w:val="0F172A"/>
                <w:sz w:val="19"/>
              </w:rPr>
              <w:t>// ============================================================================</w:t>
            </w:r>
          </w:p>
          <w:p>
            <w:pPr>
              <w:spacing w:before="0" w:after="0" w:line="276" w:lineRule="auto"/>
            </w:pPr>
            <w:r>
              <w:rPr>
                <w:rFonts w:ascii="Consolas" w:hAnsi="Consolas"/>
                <w:color w:val="0F172A"/>
                <w:sz w:val="19"/>
              </w:rPr>
              <w:t>function SettingsScreen() {</w:t>
            </w:r>
          </w:p>
          <w:p>
            <w:pPr>
              <w:spacing w:before="0" w:after="0" w:line="276" w:lineRule="auto"/>
            </w:pPr>
            <w:r>
              <w:rPr>
                <w:rFonts w:ascii="Consolas" w:hAnsi="Consolas"/>
                <w:color w:val="0F172A"/>
                <w:sz w:val="19"/>
              </w:rPr>
              <w:t xml:space="preserve">  const { notify, setNotify, dark, setDark } = useContext(AppSettingsContext);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&lt;SafeAreaView style={[styles.container, dark &amp;&amp; styles.darkBg]}&gt;</w:t>
            </w:r>
          </w:p>
          <w:p>
            <w:pPr>
              <w:spacing w:before="0" w:after="0" w:line="276" w:lineRule="auto"/>
            </w:pPr>
            <w:r>
              <w:rPr>
                <w:rFonts w:ascii="Consolas" w:hAnsi="Consolas"/>
                <w:color w:val="0F172A"/>
                <w:sz w:val="19"/>
              </w:rPr>
              <w:t xml:space="preserve">      &lt;Text style={[styles.sectionTitle, dark &amp;&amp; styles.darkText]}&gt;</w:t>
            </w:r>
          </w:p>
          <w:p>
            <w:pPr>
              <w:spacing w:before="0" w:after="0" w:line="276" w:lineRule="auto"/>
            </w:pPr>
            <w:r>
              <w:rPr>
                <w:rFonts w:ascii="Consolas" w:hAnsi="Consolas"/>
                <w:color w:val="0F172A"/>
                <w:sz w:val="19"/>
              </w:rPr>
              <w:t xml:space="preserve">        Tùy chọn hệ thống</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&lt;View style={[styles.settingsCard, dark &amp;&amp; styles.darkCard]}&gt;</w:t>
            </w:r>
          </w:p>
          <w:p>
            <w:pPr>
              <w:spacing w:before="0" w:after="0" w:line="276" w:lineRule="auto"/>
            </w:pPr>
            <w:r>
              <w:rPr>
                <w:rFonts w:ascii="Consolas" w:hAnsi="Consolas"/>
                <w:color w:val="0F172A"/>
                <w:sz w:val="19"/>
              </w:rPr>
              <w:t xml:space="preserve">        {/* Switch 1: Nhận thông báo */}</w:t>
            </w:r>
          </w:p>
          <w:p>
            <w:pPr>
              <w:spacing w:before="0" w:after="0" w:line="276" w:lineRule="auto"/>
            </w:pPr>
            <w:r>
              <w:rPr>
                <w:rFonts w:ascii="Consolas" w:hAnsi="Consolas"/>
                <w:color w:val="0F172A"/>
                <w:sz w:val="19"/>
              </w:rPr>
              <w:t xml:space="preserve">        &lt;View style={styles.switchRow}&gt;</w:t>
            </w:r>
          </w:p>
          <w:p>
            <w:pPr>
              <w:spacing w:before="0" w:after="0" w:line="276" w:lineRule="auto"/>
            </w:pPr>
            <w:r>
              <w:rPr>
                <w:rFonts w:ascii="Consolas" w:hAnsi="Consolas"/>
                <w:color w:val="0F172A"/>
                <w:sz w:val="19"/>
              </w:rPr>
              <w:t xml:space="preserve">          &lt;View style={styles.switchLabelWrap}&gt;</w:t>
            </w:r>
          </w:p>
          <w:p>
            <w:pPr>
              <w:spacing w:before="0" w:after="0" w:line="276" w:lineRule="auto"/>
            </w:pPr>
            <w:r>
              <w:rPr>
                <w:rFonts w:ascii="Consolas" w:hAnsi="Consolas"/>
                <w:color w:val="0F172A"/>
                <w:sz w:val="19"/>
              </w:rPr>
              <w:t xml:space="preserve">            &lt;Ionicons</w:t>
            </w:r>
          </w:p>
          <w:p>
            <w:pPr>
              <w:spacing w:before="0" w:after="0" w:line="276" w:lineRule="auto"/>
            </w:pPr>
            <w:r>
              <w:rPr>
                <w:rFonts w:ascii="Consolas" w:hAnsi="Consolas"/>
                <w:color w:val="0F172A"/>
                <w:sz w:val="19"/>
              </w:rPr>
              <w:t xml:space="preserve">              name="notifications-outline"</w:t>
            </w:r>
          </w:p>
          <w:p>
            <w:pPr>
              <w:spacing w:before="0" w:after="0" w:line="276" w:lineRule="auto"/>
            </w:pPr>
            <w:r>
              <w:rPr>
                <w:rFonts w:ascii="Consolas" w:hAnsi="Consolas"/>
                <w:color w:val="0F172A"/>
                <w:sz w:val="19"/>
              </w:rPr>
              <w:t xml:space="preserve">              size={22}</w:t>
            </w:r>
          </w:p>
          <w:p>
            <w:pPr>
              <w:spacing w:before="0" w:after="0" w:line="276" w:lineRule="auto"/>
            </w:pPr>
            <w:r>
              <w:rPr>
                <w:rFonts w:ascii="Consolas" w:hAnsi="Consolas"/>
                <w:color w:val="0F172A"/>
                <w:sz w:val="19"/>
              </w:rPr>
              <w:t xml:space="preserve">              color={dark ? "#94A3B8" : colors.text}</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&lt;Text style={[styles.switchText, dark &amp;&amp; styles.darkText]}&gt;</w:t>
            </w:r>
          </w:p>
          <w:p>
            <w:pPr>
              <w:spacing w:before="0" w:after="0" w:line="276" w:lineRule="auto"/>
            </w:pPr>
            <w:r>
              <w:rPr>
                <w:rFonts w:ascii="Consolas" w:hAnsi="Consolas"/>
                <w:color w:val="0F172A"/>
                <w:sz w:val="19"/>
              </w:rPr>
              <w:t xml:space="preserve">              Nhận thông báo</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&lt;Switch</w:t>
            </w:r>
          </w:p>
          <w:p>
            <w:pPr>
              <w:spacing w:before="0" w:after="0" w:line="276" w:lineRule="auto"/>
            </w:pPr>
            <w:r>
              <w:rPr>
                <w:rFonts w:ascii="Consolas" w:hAnsi="Consolas"/>
                <w:color w:val="0F172A"/>
                <w:sz w:val="19"/>
              </w:rPr>
              <w:t xml:space="preserve">            value={notify}</w:t>
            </w:r>
          </w:p>
          <w:p>
            <w:pPr>
              <w:spacing w:before="0" w:after="0" w:line="276" w:lineRule="auto"/>
            </w:pPr>
            <w:r>
              <w:rPr>
                <w:rFonts w:ascii="Consolas" w:hAnsi="Consolas"/>
                <w:color w:val="0F172A"/>
                <w:sz w:val="19"/>
              </w:rPr>
              <w:t xml:space="preserve">            onValueChange={setNotify}</w:t>
            </w:r>
          </w:p>
          <w:p>
            <w:pPr>
              <w:spacing w:before="0" w:after="0" w:line="276" w:lineRule="auto"/>
            </w:pPr>
            <w:r>
              <w:rPr>
                <w:rFonts w:ascii="Consolas" w:hAnsi="Consolas"/>
                <w:color w:val="0F172A"/>
                <w:sz w:val="19"/>
              </w:rPr>
              <w:t xml:space="preserve">            trackColor={{ false: "#CBD5E1", true: colors.red }}</w:t>
            </w:r>
          </w:p>
          <w:p>
            <w:pPr>
              <w:spacing w:before="0" w:after="0" w:line="276" w:lineRule="auto"/>
            </w:pPr>
            <w:r>
              <w:rPr>
                <w:rFonts w:ascii="Consolas" w:hAnsi="Consolas"/>
                <w:color w:val="0F172A"/>
                <w:sz w:val="19"/>
              </w:rPr>
              <w:t xml:space="preserve">            thumbColor={"#FFFFFF"}</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&lt;View style={[styles.divider, dark &amp;&amp; styles.darkDivider]} /&gt;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Switch 2: Giao diện tối (Dark mode) */}</w:t>
            </w:r>
          </w:p>
          <w:p>
            <w:pPr>
              <w:spacing w:before="0" w:after="0" w:line="276" w:lineRule="auto"/>
            </w:pPr>
            <w:r>
              <w:rPr>
                <w:rFonts w:ascii="Consolas" w:hAnsi="Consolas"/>
                <w:color w:val="0F172A"/>
                <w:sz w:val="19"/>
              </w:rPr>
              <w:t xml:space="preserve">        &lt;View style={styles.switchRow}&gt;</w:t>
            </w:r>
          </w:p>
          <w:p>
            <w:pPr>
              <w:spacing w:before="0" w:after="0" w:line="276" w:lineRule="auto"/>
            </w:pPr>
            <w:r>
              <w:rPr>
                <w:rFonts w:ascii="Consolas" w:hAnsi="Consolas"/>
                <w:color w:val="0F172A"/>
                <w:sz w:val="19"/>
              </w:rPr>
              <w:t xml:space="preserve">          &lt;View style={styles.switchLabelWrap}&gt;</w:t>
            </w:r>
          </w:p>
          <w:p>
            <w:pPr>
              <w:spacing w:before="0" w:after="0" w:line="276" w:lineRule="auto"/>
            </w:pPr>
            <w:r>
              <w:rPr>
                <w:rFonts w:ascii="Consolas" w:hAnsi="Consolas"/>
                <w:color w:val="0F172A"/>
                <w:sz w:val="19"/>
              </w:rPr>
              <w:t xml:space="preserve">            &lt;Ionicons</w:t>
            </w:r>
          </w:p>
          <w:p>
            <w:pPr>
              <w:spacing w:before="0" w:after="0" w:line="276" w:lineRule="auto"/>
            </w:pPr>
            <w:r>
              <w:rPr>
                <w:rFonts w:ascii="Consolas" w:hAnsi="Consolas"/>
                <w:color w:val="0F172A"/>
                <w:sz w:val="19"/>
              </w:rPr>
              <w:t xml:space="preserve">              name="moon-outline"</w:t>
            </w:r>
          </w:p>
          <w:p>
            <w:pPr>
              <w:spacing w:before="0" w:after="0" w:line="276" w:lineRule="auto"/>
            </w:pPr>
            <w:r>
              <w:rPr>
                <w:rFonts w:ascii="Consolas" w:hAnsi="Consolas"/>
                <w:color w:val="0F172A"/>
                <w:sz w:val="19"/>
              </w:rPr>
              <w:t xml:space="preserve">              size={22}</w:t>
            </w:r>
          </w:p>
          <w:p>
            <w:pPr>
              <w:spacing w:before="0" w:after="0" w:line="276" w:lineRule="auto"/>
            </w:pPr>
            <w:r>
              <w:rPr>
                <w:rFonts w:ascii="Consolas" w:hAnsi="Consolas"/>
                <w:color w:val="0F172A"/>
                <w:sz w:val="19"/>
              </w:rPr>
              <w:t xml:space="preserve">              color={dark ? "#94A3B8" : colors.text}</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&lt;Text style={[styles.switchText, dark &amp;&amp; styles.darkText]}&gt;</w:t>
            </w:r>
          </w:p>
          <w:p>
            <w:pPr>
              <w:spacing w:before="0" w:after="0" w:line="276" w:lineRule="auto"/>
            </w:pPr>
            <w:r>
              <w:rPr>
                <w:rFonts w:ascii="Consolas" w:hAnsi="Consolas"/>
                <w:color w:val="0F172A"/>
                <w:sz w:val="19"/>
              </w:rPr>
              <w:t xml:space="preserve">              Chế độ giao diện tối</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&lt;Switch</w:t>
            </w:r>
          </w:p>
          <w:p>
            <w:pPr>
              <w:spacing w:before="0" w:after="0" w:line="276" w:lineRule="auto"/>
            </w:pPr>
            <w:r>
              <w:rPr>
                <w:rFonts w:ascii="Consolas" w:hAnsi="Consolas"/>
                <w:color w:val="0F172A"/>
                <w:sz w:val="19"/>
              </w:rPr>
              <w:t xml:space="preserve">            value={dark}</w:t>
            </w:r>
          </w:p>
          <w:p>
            <w:pPr>
              <w:spacing w:before="0" w:after="0" w:line="276" w:lineRule="auto"/>
            </w:pPr>
            <w:r>
              <w:rPr>
                <w:rFonts w:ascii="Consolas" w:hAnsi="Consolas"/>
                <w:color w:val="0F172A"/>
                <w:sz w:val="19"/>
              </w:rPr>
              <w:t xml:space="preserve">            onValueChange={setDark}</w:t>
            </w:r>
          </w:p>
          <w:p>
            <w:pPr>
              <w:spacing w:before="0" w:after="0" w:line="276" w:lineRule="auto"/>
            </w:pPr>
            <w:r>
              <w:rPr>
                <w:rFonts w:ascii="Consolas" w:hAnsi="Consolas"/>
                <w:color w:val="0F172A"/>
                <w:sz w:val="19"/>
              </w:rPr>
              <w:t xml:space="preserve">            trackColor={{ false: "#CBD5E1", true: colors.blue }}</w:t>
            </w:r>
          </w:p>
          <w:p>
            <w:pPr>
              <w:spacing w:before="0" w:after="0" w:line="276" w:lineRule="auto"/>
            </w:pPr>
            <w:r>
              <w:rPr>
                <w:rFonts w:ascii="Consolas" w:hAnsi="Consolas"/>
                <w:color w:val="0F172A"/>
                <w:sz w:val="19"/>
              </w:rPr>
              <w:t xml:space="preserve">            thumbColor={"#FFFFFF"}</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Dòng trạng thái tổng hợp */}</w:t>
            </w:r>
          </w:p>
          <w:p>
            <w:pPr>
              <w:spacing w:before="0" w:after="0" w:line="276" w:lineRule="auto"/>
            </w:pPr>
            <w:r>
              <w:rPr>
                <w:rFonts w:ascii="Consolas" w:hAnsi="Consolas"/>
                <w:color w:val="0F172A"/>
                <w:sz w:val="19"/>
              </w:rPr>
              <w:t xml:space="preserve">      &lt;View style={[styles.statusBox, dark &amp;&amp; styles.darkStatusBox]}&gt;</w:t>
            </w:r>
          </w:p>
          <w:p>
            <w:pPr>
              <w:spacing w:before="0" w:after="0" w:line="276" w:lineRule="auto"/>
            </w:pPr>
            <w:r>
              <w:rPr>
                <w:rFonts w:ascii="Consolas" w:hAnsi="Consolas"/>
                <w:color w:val="0F172A"/>
                <w:sz w:val="19"/>
              </w:rPr>
              <w:t xml:space="preserve">        &lt;Text style={[styles.statusText, dark &amp;&amp; styles.darkText]}&gt;</w:t>
            </w:r>
          </w:p>
          <w:p>
            <w:pPr>
              <w:spacing w:before="0" w:after="0" w:line="276" w:lineRule="auto"/>
            </w:pPr>
            <w:r>
              <w:rPr>
                <w:rFonts w:ascii="Consolas" w:hAnsi="Consolas"/>
                <w:color w:val="0F172A"/>
                <w:sz w:val="19"/>
              </w:rPr>
              <w:t xml:space="preserve">          Thông báo:{" "}</w:t>
            </w:r>
          </w:p>
          <w:p>
            <w:pPr>
              <w:spacing w:before="0" w:after="0" w:line="276" w:lineRule="auto"/>
            </w:pPr>
            <w:r>
              <w:rPr>
                <w:rFonts w:ascii="Consolas" w:hAnsi="Consolas"/>
                <w:color w:val="0F172A"/>
                <w:sz w:val="19"/>
              </w:rPr>
              <w:t xml:space="preserve">          &lt;Text style={{ fontWeight: "bold", color: notify ? "#16A34A" : colors.red }}&gt;</w:t>
            </w:r>
          </w:p>
          <w:p>
            <w:pPr>
              <w:spacing w:before="0" w:after="0" w:line="276" w:lineRule="auto"/>
            </w:pPr>
            <w:r>
              <w:rPr>
                <w:rFonts w:ascii="Consolas" w:hAnsi="Consolas"/>
                <w:color w:val="0F172A"/>
                <w:sz w:val="19"/>
              </w:rPr>
              <w:t xml:space="preserve">            {notify ? "BẬT" : "TẮT"}</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 · "}</w:t>
            </w:r>
          </w:p>
          <w:p>
            <w:pPr>
              <w:spacing w:before="0" w:after="0" w:line="276" w:lineRule="auto"/>
            </w:pPr>
            <w:r>
              <w:rPr>
                <w:rFonts w:ascii="Consolas" w:hAnsi="Consolas"/>
                <w:color w:val="0F172A"/>
                <w:sz w:val="19"/>
              </w:rPr>
              <w:t xml:space="preserve">          Giao diện:{" "}</w:t>
            </w:r>
          </w:p>
          <w:p>
            <w:pPr>
              <w:spacing w:before="0" w:after="0" w:line="276" w:lineRule="auto"/>
            </w:pPr>
            <w:r>
              <w:rPr>
                <w:rFonts w:ascii="Consolas" w:hAnsi="Consolas"/>
                <w:color w:val="0F172A"/>
                <w:sz w:val="19"/>
              </w:rPr>
              <w:t xml:space="preserve">          &lt;Text style={{ fontWeight: "bold", color: dark ? colors.blue : "#D97706" }}&gt;</w:t>
            </w:r>
          </w:p>
          <w:p>
            <w:pPr>
              <w:spacing w:before="0" w:after="0" w:line="276" w:lineRule="auto"/>
            </w:pPr>
            <w:r>
              <w:rPr>
                <w:rFonts w:ascii="Consolas" w:hAnsi="Consolas"/>
                <w:color w:val="0F172A"/>
                <w:sz w:val="19"/>
              </w:rPr>
              <w:t xml:space="preserve">            {dark ? "tối" : "sáng"}</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&lt;/SafeAreaView&gt;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w:t>
            </w:r>
          </w:p>
          <w:p>
            <w:pPr>
              <w:spacing w:before="0" w:after="0" w:line="276" w:lineRule="auto"/>
            </w:pPr>
            <w:r>
              <w:rPr>
                <w:rFonts w:ascii="Consolas" w:hAnsi="Consolas"/>
                <w:color w:val="0F172A"/>
                <w:sz w:val="19"/>
              </w:rPr>
              <w:t>// 4. MAIN DRAWER APP - TODO 2</w:t>
            </w:r>
          </w:p>
          <w:p>
            <w:pPr>
              <w:spacing w:before="0" w:after="0" w:line="276" w:lineRule="auto"/>
            </w:pPr>
            <w:r>
              <w:rPr>
                <w:rFonts w:ascii="Consolas" w:hAnsi="Consolas"/>
                <w:color w:val="0F172A"/>
                <w:sz w:val="19"/>
              </w:rPr>
              <w:t>// ============================================================================</w:t>
            </w:r>
          </w:p>
          <w:p>
            <w:pPr>
              <w:spacing w:before="0" w:after="0" w:line="276" w:lineRule="auto"/>
            </w:pPr>
            <w:r>
              <w:rPr>
                <w:rFonts w:ascii="Consolas" w:hAnsi="Consolas"/>
                <w:color w:val="0F172A"/>
                <w:sz w:val="19"/>
              </w:rPr>
              <w:t>export function DrawerApp() {</w:t>
            </w:r>
          </w:p>
          <w:p>
            <w:pPr>
              <w:spacing w:before="0" w:after="0" w:line="276" w:lineRule="auto"/>
            </w:pPr>
            <w:r>
              <w:rPr>
                <w:rFonts w:ascii="Consolas" w:hAnsi="Consolas"/>
                <w:color w:val="0F172A"/>
                <w:sz w:val="19"/>
              </w:rPr>
              <w:t xml:space="preserve">  const [notify, setNotify] = useState&lt;boolean&gt;(true);</w:t>
            </w:r>
          </w:p>
          <w:p>
            <w:pPr>
              <w:spacing w:before="0" w:after="0" w:line="276" w:lineRule="auto"/>
            </w:pPr>
            <w:r>
              <w:rPr>
                <w:rFonts w:ascii="Consolas" w:hAnsi="Consolas"/>
                <w:color w:val="0F172A"/>
                <w:sz w:val="19"/>
              </w:rPr>
              <w:t xml:space="preserve">  const [dark, setDark] = useState&lt;boolean&gt;(false);</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&lt;AppSettingsContext.Provider value={{ notify, setNotify, dark, setDark }}&gt;</w:t>
            </w:r>
          </w:p>
          <w:p>
            <w:pPr>
              <w:spacing w:before="0" w:after="0" w:line="276" w:lineRule="auto"/>
            </w:pPr>
            <w:r>
              <w:rPr>
                <w:rFonts w:ascii="Consolas" w:hAnsi="Consolas"/>
                <w:color w:val="0F172A"/>
                <w:sz w:val="19"/>
              </w:rPr>
              <w:t xml:space="preserve">      &lt;NavigationContainer independent={true}&gt;</w:t>
            </w:r>
          </w:p>
          <w:p>
            <w:pPr>
              <w:spacing w:before="0" w:after="0" w:line="276" w:lineRule="auto"/>
            </w:pPr>
            <w:r>
              <w:rPr>
                <w:rFonts w:ascii="Consolas" w:hAnsi="Consolas"/>
                <w:color w:val="0F172A"/>
                <w:sz w:val="19"/>
              </w:rPr>
              <w:t xml:space="preserve">        &lt;Drawer.Navigator</w:t>
            </w:r>
          </w:p>
          <w:p>
            <w:pPr>
              <w:spacing w:before="0" w:after="0" w:line="276" w:lineRule="auto"/>
            </w:pPr>
            <w:r>
              <w:rPr>
                <w:rFonts w:ascii="Consolas" w:hAnsi="Consolas"/>
                <w:color w:val="0F172A"/>
                <w:sz w:val="19"/>
              </w:rPr>
              <w:t xml:space="preserve">          screenOptions={({ route }) =&gt; ({</w:t>
            </w:r>
          </w:p>
          <w:p>
            <w:pPr>
              <w:spacing w:before="0" w:after="0" w:line="276" w:lineRule="auto"/>
            </w:pPr>
            <w:r>
              <w:rPr>
                <w:rFonts w:ascii="Consolas" w:hAnsi="Consolas"/>
                <w:color w:val="0F172A"/>
                <w:sz w:val="19"/>
              </w:rPr>
              <w:t xml:space="preserve">            drawerActiveTintColor: colors.red,</w:t>
            </w:r>
          </w:p>
          <w:p>
            <w:pPr>
              <w:spacing w:before="0" w:after="0" w:line="276" w:lineRule="auto"/>
            </w:pPr>
            <w:r>
              <w:rPr>
                <w:rFonts w:ascii="Consolas" w:hAnsi="Consolas"/>
                <w:color w:val="0F172A"/>
                <w:sz w:val="19"/>
              </w:rPr>
              <w:t xml:space="preserve">            drawerInactiveTintColor: dark ? "#94A3B8" : colors.muted,</w:t>
            </w:r>
          </w:p>
          <w:p>
            <w:pPr>
              <w:spacing w:before="0" w:after="0" w:line="276" w:lineRule="auto"/>
            </w:pPr>
            <w:r>
              <w:rPr>
                <w:rFonts w:ascii="Consolas" w:hAnsi="Consolas"/>
                <w:color w:val="0F172A"/>
                <w:sz w:val="19"/>
              </w:rPr>
              <w:t xml:space="preserve">            drawerStyle: {</w:t>
            </w:r>
          </w:p>
          <w:p>
            <w:pPr>
              <w:spacing w:before="0" w:after="0" w:line="276" w:lineRule="auto"/>
            </w:pPr>
            <w:r>
              <w:rPr>
                <w:rFonts w:ascii="Consolas" w:hAnsi="Consolas"/>
                <w:color w:val="0F172A"/>
                <w:sz w:val="19"/>
              </w:rPr>
              <w:t xml:space="preserve">              backgroundColor: dark ? "#0F172A" : "#FFFFFF",</w:t>
            </w:r>
          </w:p>
          <w:p>
            <w:pPr>
              <w:spacing w:before="0" w:after="0" w:line="276" w:lineRule="auto"/>
            </w:pPr>
            <w:r>
              <w:rPr>
                <w:rFonts w:ascii="Consolas" w:hAnsi="Consolas"/>
                <w:color w:val="0F172A"/>
                <w:sz w:val="19"/>
              </w:rPr>
              <w:t xml:space="preserve">              width: 270,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headerStyle: {</w:t>
            </w:r>
          </w:p>
          <w:p>
            <w:pPr>
              <w:spacing w:before="0" w:after="0" w:line="276" w:lineRule="auto"/>
            </w:pPr>
            <w:r>
              <w:rPr>
                <w:rFonts w:ascii="Consolas" w:hAnsi="Consolas"/>
                <w:color w:val="0F172A"/>
                <w:sz w:val="19"/>
              </w:rPr>
              <w:t xml:space="preserve">              backgroundColor: dark ? "#1E293B" : "#FFFFFF",</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headerTintColor: dark ? "#F8FAFC" : colors.text,</w:t>
            </w:r>
          </w:p>
          <w:p>
            <w:pPr>
              <w:spacing w:before="0" w:after="0" w:line="276" w:lineRule="auto"/>
            </w:pPr>
            <w:r>
              <w:rPr>
                <w:rFonts w:ascii="Consolas" w:hAnsi="Consolas"/>
                <w:color w:val="0F172A"/>
                <w:sz w:val="19"/>
              </w:rPr>
              <w:t xml:space="preserve">            headerTitleStyle: {</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drawerIcon: ({ focused, color, size }) =&gt; {</w:t>
            </w:r>
          </w:p>
          <w:p>
            <w:pPr>
              <w:spacing w:before="0" w:after="0" w:line="276" w:lineRule="auto"/>
            </w:pPr>
            <w:r>
              <w:rPr>
                <w:rFonts w:ascii="Consolas" w:hAnsi="Consolas"/>
                <w:color w:val="0F172A"/>
                <w:sz w:val="19"/>
              </w:rPr>
              <w:t xml:space="preserve">              let iconName: keyof typeof Ionicons.glyphMap = "home-outline";</w:t>
            </w:r>
          </w:p>
          <w:p>
            <w:pPr>
              <w:spacing w:before="0" w:after="0" w:line="276" w:lineRule="auto"/>
            </w:pPr>
            <w:r>
              <w:rPr>
                <w:rFonts w:ascii="Consolas" w:hAnsi="Consolas"/>
                <w:color w:val="0F172A"/>
                <w:sz w:val="19"/>
              </w:rPr>
              <w:t xml:space="preserve">              if (route.name === "Home") {</w:t>
            </w:r>
          </w:p>
          <w:p>
            <w:pPr>
              <w:spacing w:before="0" w:after="0" w:line="276" w:lineRule="auto"/>
            </w:pPr>
            <w:r>
              <w:rPr>
                <w:rFonts w:ascii="Consolas" w:hAnsi="Consolas"/>
                <w:color w:val="0F172A"/>
                <w:sz w:val="19"/>
              </w:rPr>
              <w:t xml:space="preserve">                iconName = focused ? "home" : "home-outline";</w:t>
            </w:r>
          </w:p>
          <w:p>
            <w:pPr>
              <w:spacing w:before="0" w:after="0" w:line="276" w:lineRule="auto"/>
            </w:pPr>
            <w:r>
              <w:rPr>
                <w:rFonts w:ascii="Consolas" w:hAnsi="Consolas"/>
                <w:color w:val="0F172A"/>
                <w:sz w:val="19"/>
              </w:rPr>
              <w:t xml:space="preserve">              } else if (route.name === "Profile") {</w:t>
            </w:r>
          </w:p>
          <w:p>
            <w:pPr>
              <w:spacing w:before="0" w:after="0" w:line="276" w:lineRule="auto"/>
            </w:pPr>
            <w:r>
              <w:rPr>
                <w:rFonts w:ascii="Consolas" w:hAnsi="Consolas"/>
                <w:color w:val="0F172A"/>
                <w:sz w:val="19"/>
              </w:rPr>
              <w:t xml:space="preserve">                iconName = focused ? "person" : "person-outline";</w:t>
            </w:r>
          </w:p>
          <w:p>
            <w:pPr>
              <w:spacing w:before="0" w:after="0" w:line="276" w:lineRule="auto"/>
            </w:pPr>
            <w:r>
              <w:rPr>
                <w:rFonts w:ascii="Consolas" w:hAnsi="Consolas"/>
                <w:color w:val="0F172A"/>
                <w:sz w:val="19"/>
              </w:rPr>
              <w:t xml:space="preserve">              } else if (route.name === "Settings") {</w:t>
            </w:r>
          </w:p>
          <w:p>
            <w:pPr>
              <w:spacing w:before="0" w:after="0" w:line="276" w:lineRule="auto"/>
            </w:pPr>
            <w:r>
              <w:rPr>
                <w:rFonts w:ascii="Consolas" w:hAnsi="Consolas"/>
                <w:color w:val="0F172A"/>
                <w:sz w:val="19"/>
              </w:rPr>
              <w:t xml:space="preserve">                iconName = focused ? "settings" : "settings-outline";</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return &lt;Ionicons name={iconName} size={size} color={color} /&gt;;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&lt;Drawer.Screen</w:t>
            </w:r>
          </w:p>
          <w:p>
            <w:pPr>
              <w:spacing w:before="0" w:after="0" w:line="276" w:lineRule="auto"/>
            </w:pPr>
            <w:r>
              <w:rPr>
                <w:rFonts w:ascii="Consolas" w:hAnsi="Consolas"/>
                <w:color w:val="0F172A"/>
                <w:sz w:val="19"/>
              </w:rPr>
              <w:t xml:space="preserve">            name="Home"</w:t>
            </w:r>
          </w:p>
          <w:p>
            <w:pPr>
              <w:spacing w:before="0" w:after="0" w:line="276" w:lineRule="auto"/>
            </w:pPr>
            <w:r>
              <w:rPr>
                <w:rFonts w:ascii="Consolas" w:hAnsi="Consolas"/>
                <w:color w:val="0F172A"/>
                <w:sz w:val="19"/>
              </w:rPr>
              <w:t xml:space="preserve">            component={HomeScreen}</w:t>
            </w:r>
          </w:p>
          <w:p>
            <w:pPr>
              <w:spacing w:before="0" w:after="0" w:line="276" w:lineRule="auto"/>
            </w:pPr>
            <w:r>
              <w:rPr>
                <w:rFonts w:ascii="Consolas" w:hAnsi="Consolas"/>
                <w:color w:val="0F172A"/>
                <w:sz w:val="19"/>
              </w:rPr>
              <w:t xml:space="preserve">            options={{ title: "Trang chủ" }}</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&lt;Drawer.Screen</w:t>
            </w:r>
          </w:p>
          <w:p>
            <w:pPr>
              <w:spacing w:before="0" w:after="0" w:line="276" w:lineRule="auto"/>
            </w:pPr>
            <w:r>
              <w:rPr>
                <w:rFonts w:ascii="Consolas" w:hAnsi="Consolas"/>
                <w:color w:val="0F172A"/>
                <w:sz w:val="19"/>
              </w:rPr>
              <w:t xml:space="preserve">            name="Profile"</w:t>
            </w:r>
          </w:p>
          <w:p>
            <w:pPr>
              <w:spacing w:before="0" w:after="0" w:line="276" w:lineRule="auto"/>
            </w:pPr>
            <w:r>
              <w:rPr>
                <w:rFonts w:ascii="Consolas" w:hAnsi="Consolas"/>
                <w:color w:val="0F172A"/>
                <w:sz w:val="19"/>
              </w:rPr>
              <w:t xml:space="preserve">            component={ProfileScreen}</w:t>
            </w:r>
          </w:p>
          <w:p>
            <w:pPr>
              <w:spacing w:before="0" w:after="0" w:line="276" w:lineRule="auto"/>
            </w:pPr>
            <w:r>
              <w:rPr>
                <w:rFonts w:ascii="Consolas" w:hAnsi="Consolas"/>
                <w:color w:val="0F172A"/>
                <w:sz w:val="19"/>
              </w:rPr>
              <w:t xml:space="preserve">            options={{ title: "Hồ sơ cá nhân" }}</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&lt;Drawer.Screen</w:t>
            </w:r>
          </w:p>
          <w:p>
            <w:pPr>
              <w:spacing w:before="0" w:after="0" w:line="276" w:lineRule="auto"/>
            </w:pPr>
            <w:r>
              <w:rPr>
                <w:rFonts w:ascii="Consolas" w:hAnsi="Consolas"/>
                <w:color w:val="0F172A"/>
                <w:sz w:val="19"/>
              </w:rPr>
              <w:t xml:space="preserve">            name="Settings"</w:t>
            </w:r>
          </w:p>
          <w:p>
            <w:pPr>
              <w:spacing w:before="0" w:after="0" w:line="276" w:lineRule="auto"/>
            </w:pPr>
            <w:r>
              <w:rPr>
                <w:rFonts w:ascii="Consolas" w:hAnsi="Consolas"/>
                <w:color w:val="0F172A"/>
                <w:sz w:val="19"/>
              </w:rPr>
              <w:t xml:space="preserve">            component={SettingsScreen}</w:t>
            </w:r>
          </w:p>
          <w:p>
            <w:pPr>
              <w:spacing w:before="0" w:after="0" w:line="276" w:lineRule="auto"/>
            </w:pPr>
            <w:r>
              <w:rPr>
                <w:rFonts w:ascii="Consolas" w:hAnsi="Consolas"/>
                <w:color w:val="0F172A"/>
                <w:sz w:val="19"/>
              </w:rPr>
              <w:t xml:space="preserve">            options={{ title: "Cài đặt hệ thống" }}</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&lt;/Drawer.Navigator&gt;</w:t>
            </w:r>
          </w:p>
          <w:p>
            <w:pPr>
              <w:spacing w:before="0" w:after="0" w:line="276" w:lineRule="auto"/>
            </w:pPr>
            <w:r>
              <w:rPr>
                <w:rFonts w:ascii="Consolas" w:hAnsi="Consolas"/>
                <w:color w:val="0F172A"/>
                <w:sz w:val="19"/>
              </w:rPr>
              <w:t xml:space="preserve">      &lt;/NavigationContainer&gt;</w:t>
            </w:r>
          </w:p>
          <w:p>
            <w:pPr>
              <w:spacing w:before="0" w:after="0" w:line="276" w:lineRule="auto"/>
            </w:pPr>
            <w:r>
              <w:rPr>
                <w:rFonts w:ascii="Consolas" w:hAnsi="Consolas"/>
                <w:color w:val="0F172A"/>
                <w:sz w:val="19"/>
              </w:rPr>
              <w:t xml:space="preserve">    &lt;/AppSettingsContext.Provider&gt;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const styles = StyleSheet.create({</w:t>
            </w:r>
          </w:p>
          <w:p>
            <w:pPr>
              <w:spacing w:before="0" w:after="0" w:line="276" w:lineRule="auto"/>
            </w:pPr>
            <w:r>
              <w:rPr>
                <w:rFonts w:ascii="Consolas" w:hAnsi="Consolas"/>
                <w:color w:val="0F172A"/>
                <w:sz w:val="19"/>
              </w:rPr>
              <w:t xml:space="preserve">  container: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backgroundColor: "#F8FAFC",</w:t>
            </w:r>
          </w:p>
          <w:p>
            <w:pPr>
              <w:spacing w:before="0" w:after="0" w:line="276" w:lineRule="auto"/>
            </w:pPr>
            <w:r>
              <w:rPr>
                <w:rFonts w:ascii="Consolas" w:hAnsi="Consolas"/>
                <w:color w:val="0F172A"/>
                <w:sz w:val="19"/>
              </w:rPr>
              <w:t xml:space="preserve">    padding: 20,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center: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justifyContent: "center",</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backgroundColor: "#F8FAFC",</w:t>
            </w:r>
          </w:p>
          <w:p>
            <w:pPr>
              <w:spacing w:before="0" w:after="0" w:line="276" w:lineRule="auto"/>
            </w:pPr>
            <w:r>
              <w:rPr>
                <w:rFonts w:ascii="Consolas" w:hAnsi="Consolas"/>
                <w:color w:val="0F172A"/>
                <w:sz w:val="19"/>
              </w:rPr>
              <w:t xml:space="preserve">    padding: 24,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darkBg: {</w:t>
            </w:r>
          </w:p>
          <w:p>
            <w:pPr>
              <w:spacing w:before="0" w:after="0" w:line="276" w:lineRule="auto"/>
            </w:pPr>
            <w:r>
              <w:rPr>
                <w:rFonts w:ascii="Consolas" w:hAnsi="Consolas"/>
                <w:color w:val="0F172A"/>
                <w:sz w:val="19"/>
              </w:rPr>
              <w:t xml:space="preserve">    backgroundColor: "#0F172A",</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bigTitle: {</w:t>
            </w:r>
          </w:p>
          <w:p>
            <w:pPr>
              <w:spacing w:before="0" w:after="0" w:line="276" w:lineRule="auto"/>
            </w:pPr>
            <w:r>
              <w:rPr>
                <w:rFonts w:ascii="Consolas" w:hAnsi="Consolas"/>
                <w:color w:val="0F172A"/>
                <w:sz w:val="19"/>
              </w:rPr>
              <w:t xml:space="preserve">    fontSize: 22,</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color: colors.text,</w:t>
            </w:r>
          </w:p>
          <w:p>
            <w:pPr>
              <w:spacing w:before="0" w:after="0" w:line="276" w:lineRule="auto"/>
            </w:pPr>
            <w:r>
              <w:rPr>
                <w:rFonts w:ascii="Consolas" w:hAnsi="Consolas"/>
                <w:color w:val="0F172A"/>
                <w:sz w:val="19"/>
              </w:rPr>
              <w:t xml:space="preserve">    marginBottom: 6,</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welcomeEmoji: {</w:t>
            </w:r>
          </w:p>
          <w:p>
            <w:pPr>
              <w:spacing w:before="0" w:after="0" w:line="276" w:lineRule="auto"/>
            </w:pPr>
            <w:r>
              <w:rPr>
                <w:rFonts w:ascii="Consolas" w:hAnsi="Consolas"/>
                <w:color w:val="0F172A"/>
                <w:sz w:val="19"/>
              </w:rPr>
              <w:t xml:space="preserve">    fontSize: 50,</w:t>
            </w:r>
          </w:p>
          <w:p>
            <w:pPr>
              <w:spacing w:before="0" w:after="0" w:line="276" w:lineRule="auto"/>
            </w:pPr>
            <w:r>
              <w:rPr>
                <w:rFonts w:ascii="Consolas" w:hAnsi="Consolas"/>
                <w:color w:val="0F172A"/>
                <w:sz w:val="19"/>
              </w:rPr>
              <w:t xml:space="preserve">    marginBottom: 10,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subtitle: {</w:t>
            </w:r>
          </w:p>
          <w:p>
            <w:pPr>
              <w:spacing w:before="0" w:after="0" w:line="276" w:lineRule="auto"/>
            </w:pPr>
            <w:r>
              <w:rPr>
                <w:rFonts w:ascii="Consolas" w:hAnsi="Consolas"/>
                <w:color w:val="0F172A"/>
                <w:sz w:val="19"/>
              </w:rPr>
              <w:t xml:space="preserve">    fontSize: 14,</w:t>
            </w:r>
          </w:p>
          <w:p>
            <w:pPr>
              <w:spacing w:before="0" w:after="0" w:line="276" w:lineRule="auto"/>
            </w:pPr>
            <w:r>
              <w:rPr>
                <w:rFonts w:ascii="Consolas" w:hAnsi="Consolas"/>
                <w:color w:val="0F172A"/>
                <w:sz w:val="19"/>
              </w:rPr>
              <w:t xml:space="preserve">    color: colors.muted,</w:t>
            </w:r>
          </w:p>
          <w:p>
            <w:pPr>
              <w:spacing w:before="0" w:after="0" w:line="276" w:lineRule="auto"/>
            </w:pPr>
            <w:r>
              <w:rPr>
                <w:rFonts w:ascii="Consolas" w:hAnsi="Consolas"/>
                <w:color w:val="0F172A"/>
                <w:sz w:val="19"/>
              </w:rPr>
              <w:t xml:space="preserve">    textAlign: "center",</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darkText: {</w:t>
            </w:r>
          </w:p>
          <w:p>
            <w:pPr>
              <w:spacing w:before="0" w:after="0" w:line="276" w:lineRule="auto"/>
            </w:pPr>
            <w:r>
              <w:rPr>
                <w:rFonts w:ascii="Consolas" w:hAnsi="Consolas"/>
                <w:color w:val="0F172A"/>
                <w:sz w:val="19"/>
              </w:rPr>
              <w:t xml:space="preserve">    color: "#F8FAFC",</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darkMuted: {</w:t>
            </w:r>
          </w:p>
          <w:p>
            <w:pPr>
              <w:spacing w:before="0" w:after="0" w:line="276" w:lineRule="auto"/>
            </w:pPr>
            <w:r>
              <w:rPr>
                <w:rFonts w:ascii="Consolas" w:hAnsi="Consolas"/>
                <w:color w:val="0F172A"/>
                <w:sz w:val="19"/>
              </w:rPr>
              <w:t xml:space="preserve">    color: "#94A3B8",</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card: {</w:t>
            </w:r>
          </w:p>
          <w:p>
            <w:pPr>
              <w:spacing w:before="0" w:after="0" w:line="276" w:lineRule="auto"/>
            </w:pPr>
            <w:r>
              <w:rPr>
                <w:rFonts w:ascii="Consolas" w:hAnsi="Consolas"/>
                <w:color w:val="0F172A"/>
                <w:sz w:val="19"/>
              </w:rPr>
              <w:t xml:space="preserve">    backgroundColor: "#FFFFFF",</w:t>
            </w:r>
          </w:p>
          <w:p>
            <w:pPr>
              <w:spacing w:before="0" w:after="0" w:line="276" w:lineRule="auto"/>
            </w:pPr>
            <w:r>
              <w:rPr>
                <w:rFonts w:ascii="Consolas" w:hAnsi="Consolas"/>
                <w:color w:val="0F172A"/>
                <w:sz w:val="19"/>
              </w:rPr>
              <w:t xml:space="preserve">    borderRadius: 12,</w:t>
            </w:r>
          </w:p>
          <w:p>
            <w:pPr>
              <w:spacing w:before="0" w:after="0" w:line="276" w:lineRule="auto"/>
            </w:pPr>
            <w:r>
              <w:rPr>
                <w:rFonts w:ascii="Consolas" w:hAnsi="Consolas"/>
                <w:color w:val="0F172A"/>
                <w:sz w:val="19"/>
              </w:rPr>
              <w:t xml:space="preserve">    padding: 16,</w:t>
            </w:r>
          </w:p>
          <w:p>
            <w:pPr>
              <w:spacing w:before="0" w:after="0" w:line="276" w:lineRule="auto"/>
            </w:pPr>
            <w:r>
              <w:rPr>
                <w:rFonts w:ascii="Consolas" w:hAnsi="Consolas"/>
                <w:color w:val="0F172A"/>
                <w:sz w:val="19"/>
              </w:rPr>
              <w:t xml:space="preserve">    marginTop: 24,</w:t>
            </w:r>
          </w:p>
          <w:p>
            <w:pPr>
              <w:spacing w:before="0" w:after="0" w:line="276" w:lineRule="auto"/>
            </w:pPr>
            <w:r>
              <w:rPr>
                <w:rFonts w:ascii="Consolas" w:hAnsi="Consolas"/>
                <w:color w:val="0F172A"/>
                <w:sz w:val="19"/>
              </w:rPr>
              <w:t xml:space="preserve">    borderWidth: 1,</w:t>
            </w:r>
          </w:p>
          <w:p>
            <w:pPr>
              <w:spacing w:before="0" w:after="0" w:line="276" w:lineRule="auto"/>
            </w:pPr>
            <w:r>
              <w:rPr>
                <w:rFonts w:ascii="Consolas" w:hAnsi="Consolas"/>
                <w:color w:val="0F172A"/>
                <w:sz w:val="19"/>
              </w:rPr>
              <w:t xml:space="preserve">    borderColor: "#E2E8F0",</w:t>
            </w:r>
          </w:p>
          <w:p>
            <w:pPr>
              <w:spacing w:before="0" w:after="0" w:line="276" w:lineRule="auto"/>
            </w:pPr>
            <w:r>
              <w:rPr>
                <w:rFonts w:ascii="Consolas" w:hAnsi="Consolas"/>
                <w:color w:val="0F172A"/>
                <w:sz w:val="19"/>
              </w:rPr>
              <w:t xml:space="preserve">    gap: 8,</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darkCard: {</w:t>
            </w:r>
          </w:p>
          <w:p>
            <w:pPr>
              <w:spacing w:before="0" w:after="0" w:line="276" w:lineRule="auto"/>
            </w:pPr>
            <w:r>
              <w:rPr>
                <w:rFonts w:ascii="Consolas" w:hAnsi="Consolas"/>
                <w:color w:val="0F172A"/>
                <w:sz w:val="19"/>
              </w:rPr>
              <w:t xml:space="preserve">    backgroundColor: "#1E293B",</w:t>
            </w:r>
          </w:p>
          <w:p>
            <w:pPr>
              <w:spacing w:before="0" w:after="0" w:line="276" w:lineRule="auto"/>
            </w:pPr>
            <w:r>
              <w:rPr>
                <w:rFonts w:ascii="Consolas" w:hAnsi="Consolas"/>
                <w:color w:val="0F172A"/>
                <w:sz w:val="19"/>
              </w:rPr>
              <w:t xml:space="preserve">    borderColor: "#334155",</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cardTitle: {</w:t>
            </w:r>
          </w:p>
          <w:p>
            <w:pPr>
              <w:spacing w:before="0" w:after="0" w:line="276" w:lineRule="auto"/>
            </w:pPr>
            <w:r>
              <w:rPr>
                <w:rFonts w:ascii="Consolas" w:hAnsi="Consolas"/>
                <w:color w:val="0F172A"/>
                <w:sz w:val="19"/>
              </w:rPr>
              <w:t xml:space="preserve">    fontSize: 15,</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color: colors.text,</w:t>
            </w:r>
          </w:p>
          <w:p>
            <w:pPr>
              <w:spacing w:before="0" w:after="0" w:line="276" w:lineRule="auto"/>
            </w:pPr>
            <w:r>
              <w:rPr>
                <w:rFonts w:ascii="Consolas" w:hAnsi="Consolas"/>
                <w:color w:val="0F172A"/>
                <w:sz w:val="19"/>
              </w:rPr>
              <w:t xml:space="preserve">    marginBottom: 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cardItem: {</w:t>
            </w:r>
          </w:p>
          <w:p>
            <w:pPr>
              <w:spacing w:before="0" w:after="0" w:line="276" w:lineRule="auto"/>
            </w:pPr>
            <w:r>
              <w:rPr>
                <w:rFonts w:ascii="Consolas" w:hAnsi="Consolas"/>
                <w:color w:val="0F172A"/>
                <w:sz w:val="19"/>
              </w:rPr>
              <w:t xml:space="preserve">    fontSize: 13,</w:t>
            </w:r>
          </w:p>
          <w:p>
            <w:pPr>
              <w:spacing w:before="0" w:after="0" w:line="276" w:lineRule="auto"/>
            </w:pPr>
            <w:r>
              <w:rPr>
                <w:rFonts w:ascii="Consolas" w:hAnsi="Consolas"/>
                <w:color w:val="0F172A"/>
                <w:sz w:val="19"/>
              </w:rPr>
              <w:t xml:space="preserve">    color: colors.text,</w:t>
            </w:r>
          </w:p>
          <w:p>
            <w:pPr>
              <w:spacing w:before="0" w:after="0" w:line="276" w:lineRule="auto"/>
            </w:pPr>
            <w:r>
              <w:rPr>
                <w:rFonts w:ascii="Consolas" w:hAnsi="Consolas"/>
                <w:color w:val="0F172A"/>
                <w:sz w:val="19"/>
              </w:rPr>
              <w:t xml:space="preserve">    lineHeight: 20,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avatar: {</w:t>
            </w:r>
          </w:p>
          <w:p>
            <w:pPr>
              <w:spacing w:before="0" w:after="0" w:line="276" w:lineRule="auto"/>
            </w:pPr>
            <w:r>
              <w:rPr>
                <w:rFonts w:ascii="Consolas" w:hAnsi="Consolas"/>
                <w:color w:val="0F172A"/>
                <w:sz w:val="19"/>
              </w:rPr>
              <w:t xml:space="preserve">    width: 88,</w:t>
            </w:r>
          </w:p>
          <w:p>
            <w:pPr>
              <w:spacing w:before="0" w:after="0" w:line="276" w:lineRule="auto"/>
            </w:pPr>
            <w:r>
              <w:rPr>
                <w:rFonts w:ascii="Consolas" w:hAnsi="Consolas"/>
                <w:color w:val="0F172A"/>
                <w:sz w:val="19"/>
              </w:rPr>
              <w:t xml:space="preserve">    height: 88,</w:t>
            </w:r>
          </w:p>
          <w:p>
            <w:pPr>
              <w:spacing w:before="0" w:after="0" w:line="276" w:lineRule="auto"/>
            </w:pPr>
            <w:r>
              <w:rPr>
                <w:rFonts w:ascii="Consolas" w:hAnsi="Consolas"/>
                <w:color w:val="0F172A"/>
                <w:sz w:val="19"/>
              </w:rPr>
              <w:t xml:space="preserve">    borderRadius: 44,</w:t>
            </w:r>
          </w:p>
          <w:p>
            <w:pPr>
              <w:spacing w:before="0" w:after="0" w:line="276" w:lineRule="auto"/>
            </w:pPr>
            <w:r>
              <w:rPr>
                <w:rFonts w:ascii="Consolas" w:hAnsi="Consolas"/>
                <w:color w:val="0F172A"/>
                <w:sz w:val="19"/>
              </w:rPr>
              <w:t xml:space="preserve">    backgroundColor: colors.navy,</w:t>
            </w:r>
          </w:p>
          <w:p>
            <w:pPr>
              <w:spacing w:before="0" w:after="0" w:line="276" w:lineRule="auto"/>
            </w:pPr>
            <w:r>
              <w:rPr>
                <w:rFonts w:ascii="Consolas" w:hAnsi="Consolas"/>
                <w:color w:val="0F172A"/>
                <w:sz w:val="19"/>
              </w:rPr>
              <w:t xml:space="preserve">    justifyContent: "center",</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marginBottom: 14,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avatarText: {</w:t>
            </w:r>
          </w:p>
          <w:p>
            <w:pPr>
              <w:spacing w:before="0" w:after="0" w:line="276" w:lineRule="auto"/>
            </w:pPr>
            <w:r>
              <w:rPr>
                <w:rFonts w:ascii="Consolas" w:hAnsi="Consolas"/>
                <w:color w:val="0F172A"/>
                <w:sz w:val="19"/>
              </w:rPr>
              <w:t xml:space="preserve">    fontSize: 28,</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color: "#FFFFFF",</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profileName: {</w:t>
            </w:r>
          </w:p>
          <w:p>
            <w:pPr>
              <w:spacing w:before="0" w:after="0" w:line="276" w:lineRule="auto"/>
            </w:pPr>
            <w:r>
              <w:rPr>
                <w:rFonts w:ascii="Consolas" w:hAnsi="Consolas"/>
                <w:color w:val="0F172A"/>
                <w:sz w:val="19"/>
              </w:rPr>
              <w:t xml:space="preserve">    fontSize: 20,</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color: colors.text,</w:t>
            </w:r>
          </w:p>
          <w:p>
            <w:pPr>
              <w:spacing w:before="0" w:after="0" w:line="276" w:lineRule="auto"/>
            </w:pPr>
            <w:r>
              <w:rPr>
                <w:rFonts w:ascii="Consolas" w:hAnsi="Consolas"/>
                <w:color w:val="0F172A"/>
                <w:sz w:val="19"/>
              </w:rPr>
              <w:t xml:space="preserve">    marginBottom: 2,</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profileMssv: {</w:t>
            </w:r>
          </w:p>
          <w:p>
            <w:pPr>
              <w:spacing w:before="0" w:after="0" w:line="276" w:lineRule="auto"/>
            </w:pPr>
            <w:r>
              <w:rPr>
                <w:rFonts w:ascii="Consolas" w:hAnsi="Consolas"/>
                <w:color w:val="0F172A"/>
                <w:sz w:val="19"/>
              </w:rPr>
              <w:t xml:space="preserve">    fontSize: 14,</w:t>
            </w:r>
          </w:p>
          <w:p>
            <w:pPr>
              <w:spacing w:before="0" w:after="0" w:line="276" w:lineRule="auto"/>
            </w:pPr>
            <w:r>
              <w:rPr>
                <w:rFonts w:ascii="Consolas" w:hAnsi="Consolas"/>
                <w:color w:val="0F172A"/>
                <w:sz w:val="19"/>
              </w:rPr>
              <w:t xml:space="preserve">    fontWeight: "600",</w:t>
            </w:r>
          </w:p>
          <w:p>
            <w:pPr>
              <w:spacing w:before="0" w:after="0" w:line="276" w:lineRule="auto"/>
            </w:pPr>
            <w:r>
              <w:rPr>
                <w:rFonts w:ascii="Consolas" w:hAnsi="Consolas"/>
                <w:color w:val="0F172A"/>
                <w:sz w:val="19"/>
              </w:rPr>
              <w:t xml:space="preserve">    color: colors.blue,</w:t>
            </w:r>
          </w:p>
          <w:p>
            <w:pPr>
              <w:spacing w:before="0" w:after="0" w:line="276" w:lineRule="auto"/>
            </w:pPr>
            <w:r>
              <w:rPr>
                <w:rFonts w:ascii="Consolas" w:hAnsi="Consolas"/>
                <w:color w:val="0F172A"/>
                <w:sz w:val="19"/>
              </w:rPr>
              <w:t xml:space="preserve">    marginBottom: 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rowInfo: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justifyContent: "space-between",</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paddingVertical: 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infoKey: {</w:t>
            </w:r>
          </w:p>
          <w:p>
            <w:pPr>
              <w:spacing w:before="0" w:after="0" w:line="276" w:lineRule="auto"/>
            </w:pPr>
            <w:r>
              <w:rPr>
                <w:rFonts w:ascii="Consolas" w:hAnsi="Consolas"/>
                <w:color w:val="0F172A"/>
                <w:sz w:val="19"/>
              </w:rPr>
              <w:t xml:space="preserve">    fontSize: 13,</w:t>
            </w:r>
          </w:p>
          <w:p>
            <w:pPr>
              <w:spacing w:before="0" w:after="0" w:line="276" w:lineRule="auto"/>
            </w:pPr>
            <w:r>
              <w:rPr>
                <w:rFonts w:ascii="Consolas" w:hAnsi="Consolas"/>
                <w:color w:val="0F172A"/>
                <w:sz w:val="19"/>
              </w:rPr>
              <w:t xml:space="preserve">    fontWeight: "500",</w:t>
            </w:r>
          </w:p>
          <w:p>
            <w:pPr>
              <w:spacing w:before="0" w:after="0" w:line="276" w:lineRule="auto"/>
            </w:pPr>
            <w:r>
              <w:rPr>
                <w:rFonts w:ascii="Consolas" w:hAnsi="Consolas"/>
                <w:color w:val="0F172A"/>
                <w:sz w:val="19"/>
              </w:rPr>
              <w:t xml:space="preserve">    color: colors.text,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infoVal: {</w:t>
            </w:r>
          </w:p>
          <w:p>
            <w:pPr>
              <w:spacing w:before="0" w:after="0" w:line="276" w:lineRule="auto"/>
            </w:pPr>
            <w:r>
              <w:rPr>
                <w:rFonts w:ascii="Consolas" w:hAnsi="Consolas"/>
                <w:color w:val="0F172A"/>
                <w:sz w:val="19"/>
              </w:rPr>
              <w:t xml:space="preserve">    fontSize: 13,</w:t>
            </w:r>
          </w:p>
          <w:p>
            <w:pPr>
              <w:spacing w:before="0" w:after="0" w:line="276" w:lineRule="auto"/>
            </w:pPr>
            <w:r>
              <w:rPr>
                <w:rFonts w:ascii="Consolas" w:hAnsi="Consolas"/>
                <w:color w:val="0F172A"/>
                <w:sz w:val="19"/>
              </w:rPr>
              <w:t xml:space="preserve">    color: colors.muted,</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sectionTitle: {</w:t>
            </w:r>
          </w:p>
          <w:p>
            <w:pPr>
              <w:spacing w:before="0" w:after="0" w:line="276" w:lineRule="auto"/>
            </w:pPr>
            <w:r>
              <w:rPr>
                <w:rFonts w:ascii="Consolas" w:hAnsi="Consolas"/>
                <w:color w:val="0F172A"/>
                <w:sz w:val="19"/>
              </w:rPr>
              <w:t xml:space="preserve">    fontSize: 16,</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color: colors.text,</w:t>
            </w:r>
          </w:p>
          <w:p>
            <w:pPr>
              <w:spacing w:before="0" w:after="0" w:line="276" w:lineRule="auto"/>
            </w:pPr>
            <w:r>
              <w:rPr>
                <w:rFonts w:ascii="Consolas" w:hAnsi="Consolas"/>
                <w:color w:val="0F172A"/>
                <w:sz w:val="19"/>
              </w:rPr>
              <w:t xml:space="preserve">    marginBottom: 12,</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settingsCard: {</w:t>
            </w:r>
          </w:p>
          <w:p>
            <w:pPr>
              <w:spacing w:before="0" w:after="0" w:line="276" w:lineRule="auto"/>
            </w:pPr>
            <w:r>
              <w:rPr>
                <w:rFonts w:ascii="Consolas" w:hAnsi="Consolas"/>
                <w:color w:val="0F172A"/>
                <w:sz w:val="19"/>
              </w:rPr>
              <w:t xml:space="preserve">    backgroundColor: "#FFFFFF",</w:t>
            </w:r>
          </w:p>
          <w:p>
            <w:pPr>
              <w:spacing w:before="0" w:after="0" w:line="276" w:lineRule="auto"/>
            </w:pPr>
            <w:r>
              <w:rPr>
                <w:rFonts w:ascii="Consolas" w:hAnsi="Consolas"/>
                <w:color w:val="0F172A"/>
                <w:sz w:val="19"/>
              </w:rPr>
              <w:t xml:space="preserve">    borderRadius: 12,</w:t>
            </w:r>
          </w:p>
          <w:p>
            <w:pPr>
              <w:spacing w:before="0" w:after="0" w:line="276" w:lineRule="auto"/>
            </w:pPr>
            <w:r>
              <w:rPr>
                <w:rFonts w:ascii="Consolas" w:hAnsi="Consolas"/>
                <w:color w:val="0F172A"/>
                <w:sz w:val="19"/>
              </w:rPr>
              <w:t xml:space="preserve">    paddingHorizontal: 16,</w:t>
            </w:r>
          </w:p>
          <w:p>
            <w:pPr>
              <w:spacing w:before="0" w:after="0" w:line="276" w:lineRule="auto"/>
            </w:pPr>
            <w:r>
              <w:rPr>
                <w:rFonts w:ascii="Consolas" w:hAnsi="Consolas"/>
                <w:color w:val="0F172A"/>
                <w:sz w:val="19"/>
              </w:rPr>
              <w:t xml:space="preserve">    paddingVertical: 8,</w:t>
            </w:r>
          </w:p>
          <w:p>
            <w:pPr>
              <w:spacing w:before="0" w:after="0" w:line="276" w:lineRule="auto"/>
            </w:pPr>
            <w:r>
              <w:rPr>
                <w:rFonts w:ascii="Consolas" w:hAnsi="Consolas"/>
                <w:color w:val="0F172A"/>
                <w:sz w:val="19"/>
              </w:rPr>
              <w:t xml:space="preserve">    borderWidth: 1,</w:t>
            </w:r>
          </w:p>
          <w:p>
            <w:pPr>
              <w:spacing w:before="0" w:after="0" w:line="276" w:lineRule="auto"/>
            </w:pPr>
            <w:r>
              <w:rPr>
                <w:rFonts w:ascii="Consolas" w:hAnsi="Consolas"/>
                <w:color w:val="0F172A"/>
                <w:sz w:val="19"/>
              </w:rPr>
              <w:t xml:space="preserve">    borderColor: "#E2E8F0",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switchRow: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justifyContent: "space-between",</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paddingVertical: 12,</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switchLabelWrap: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gap: 12,</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switchText: {</w:t>
            </w:r>
          </w:p>
          <w:p>
            <w:pPr>
              <w:spacing w:before="0" w:after="0" w:line="276" w:lineRule="auto"/>
            </w:pPr>
            <w:r>
              <w:rPr>
                <w:rFonts w:ascii="Consolas" w:hAnsi="Consolas"/>
                <w:color w:val="0F172A"/>
                <w:sz w:val="19"/>
              </w:rPr>
              <w:t xml:space="preserve">    fontSize: 15,</w:t>
            </w:r>
          </w:p>
          <w:p>
            <w:pPr>
              <w:spacing w:before="0" w:after="0" w:line="276" w:lineRule="auto"/>
            </w:pPr>
            <w:r>
              <w:rPr>
                <w:rFonts w:ascii="Consolas" w:hAnsi="Consolas"/>
                <w:color w:val="0F172A"/>
                <w:sz w:val="19"/>
              </w:rPr>
              <w:t xml:space="preserve">    color: colors.text,</w:t>
            </w:r>
          </w:p>
          <w:p>
            <w:pPr>
              <w:spacing w:before="0" w:after="0" w:line="276" w:lineRule="auto"/>
            </w:pPr>
            <w:r>
              <w:rPr>
                <w:rFonts w:ascii="Consolas" w:hAnsi="Consolas"/>
                <w:color w:val="0F172A"/>
                <w:sz w:val="19"/>
              </w:rPr>
              <w:t xml:space="preserve">    fontWeight: "500",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divider: {</w:t>
            </w:r>
          </w:p>
          <w:p>
            <w:pPr>
              <w:spacing w:before="0" w:after="0" w:line="276" w:lineRule="auto"/>
            </w:pPr>
            <w:r>
              <w:rPr>
                <w:rFonts w:ascii="Consolas" w:hAnsi="Consolas"/>
                <w:color w:val="0F172A"/>
                <w:sz w:val="19"/>
              </w:rPr>
              <w:t xml:space="preserve">    height: 1,</w:t>
            </w:r>
          </w:p>
          <w:p>
            <w:pPr>
              <w:spacing w:before="0" w:after="0" w:line="276" w:lineRule="auto"/>
            </w:pPr>
            <w:r>
              <w:rPr>
                <w:rFonts w:ascii="Consolas" w:hAnsi="Consolas"/>
                <w:color w:val="0F172A"/>
                <w:sz w:val="19"/>
              </w:rPr>
              <w:t xml:space="preserve">    backgroundColor: "#E2E8F0",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darkDivider: {</w:t>
            </w:r>
          </w:p>
          <w:p>
            <w:pPr>
              <w:spacing w:before="0" w:after="0" w:line="276" w:lineRule="auto"/>
            </w:pPr>
            <w:r>
              <w:rPr>
                <w:rFonts w:ascii="Consolas" w:hAnsi="Consolas"/>
                <w:color w:val="0F172A"/>
                <w:sz w:val="19"/>
              </w:rPr>
              <w:t xml:space="preserve">    backgroundColor: "#334155",</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statusBox: {</w:t>
            </w:r>
          </w:p>
          <w:p>
            <w:pPr>
              <w:spacing w:before="0" w:after="0" w:line="276" w:lineRule="auto"/>
            </w:pPr>
            <w:r>
              <w:rPr>
                <w:rFonts w:ascii="Consolas" w:hAnsi="Consolas"/>
                <w:color w:val="0F172A"/>
                <w:sz w:val="19"/>
              </w:rPr>
              <w:t xml:space="preserve">    marginTop: 20,</w:t>
            </w:r>
          </w:p>
          <w:p>
            <w:pPr>
              <w:spacing w:before="0" w:after="0" w:line="276" w:lineRule="auto"/>
            </w:pPr>
            <w:r>
              <w:rPr>
                <w:rFonts w:ascii="Consolas" w:hAnsi="Consolas"/>
                <w:color w:val="0F172A"/>
                <w:sz w:val="19"/>
              </w:rPr>
              <w:t xml:space="preserve">    padding: 16,</w:t>
            </w:r>
          </w:p>
          <w:p>
            <w:pPr>
              <w:spacing w:before="0" w:after="0" w:line="276" w:lineRule="auto"/>
            </w:pPr>
            <w:r>
              <w:rPr>
                <w:rFonts w:ascii="Consolas" w:hAnsi="Consolas"/>
                <w:color w:val="0F172A"/>
                <w:sz w:val="19"/>
              </w:rPr>
              <w:t xml:space="preserve">    backgroundColor: "#FFFFFF",</w:t>
            </w:r>
          </w:p>
          <w:p>
            <w:pPr>
              <w:spacing w:before="0" w:after="0" w:line="276" w:lineRule="auto"/>
            </w:pPr>
            <w:r>
              <w:rPr>
                <w:rFonts w:ascii="Consolas" w:hAnsi="Consolas"/>
                <w:color w:val="0F172A"/>
                <w:sz w:val="19"/>
              </w:rPr>
              <w:t xml:space="preserve">    borderRadius: 10,</w:t>
            </w:r>
          </w:p>
          <w:p>
            <w:pPr>
              <w:spacing w:before="0" w:after="0" w:line="276" w:lineRule="auto"/>
            </w:pPr>
            <w:r>
              <w:rPr>
                <w:rFonts w:ascii="Consolas" w:hAnsi="Consolas"/>
                <w:color w:val="0F172A"/>
                <w:sz w:val="19"/>
              </w:rPr>
              <w:t xml:space="preserve">    borderWidth: 1,</w:t>
            </w:r>
          </w:p>
          <w:p>
            <w:pPr>
              <w:spacing w:before="0" w:after="0" w:line="276" w:lineRule="auto"/>
            </w:pPr>
            <w:r>
              <w:rPr>
                <w:rFonts w:ascii="Consolas" w:hAnsi="Consolas"/>
                <w:color w:val="0F172A"/>
                <w:sz w:val="19"/>
              </w:rPr>
              <w:t xml:space="preserve">    borderColor: "#E2E8F0",</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darkStatusBox: {</w:t>
            </w:r>
          </w:p>
          <w:p>
            <w:pPr>
              <w:spacing w:before="0" w:after="0" w:line="276" w:lineRule="auto"/>
            </w:pPr>
            <w:r>
              <w:rPr>
                <w:rFonts w:ascii="Consolas" w:hAnsi="Consolas"/>
                <w:color w:val="0F172A"/>
                <w:sz w:val="19"/>
              </w:rPr>
              <w:t xml:space="preserve">    backgroundColor: "#1E293B",</w:t>
            </w:r>
          </w:p>
          <w:p>
            <w:pPr>
              <w:spacing w:before="0" w:after="0" w:line="276" w:lineRule="auto"/>
            </w:pPr>
            <w:r>
              <w:rPr>
                <w:rFonts w:ascii="Consolas" w:hAnsi="Consolas"/>
                <w:color w:val="0F172A"/>
                <w:sz w:val="19"/>
              </w:rPr>
              <w:t xml:space="preserve">    borderColor: "#334155",</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statusText: {</w:t>
            </w:r>
          </w:p>
          <w:p>
            <w:pPr>
              <w:spacing w:before="0" w:after="0" w:line="276" w:lineRule="auto"/>
            </w:pPr>
            <w:r>
              <w:rPr>
                <w:rFonts w:ascii="Consolas" w:hAnsi="Consolas"/>
                <w:color w:val="0F172A"/>
                <w:sz w:val="19"/>
              </w:rPr>
              <w:t xml:space="preserve">    fontSize: 14,</w:t>
            </w:r>
          </w:p>
          <w:p>
            <w:pPr>
              <w:spacing w:before="0" w:after="0" w:line="276" w:lineRule="auto"/>
            </w:pPr>
            <w:r>
              <w:rPr>
                <w:rFonts w:ascii="Consolas" w:hAnsi="Consolas"/>
                <w:color w:val="0F172A"/>
                <w:sz w:val="19"/>
              </w:rPr>
              <w:t xml:space="preserve">    color: colors.text,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tc>
      </w:tr>
    </w:tbl>
    <w:p>
      <w:pPr>
        <w:spacing w:before="160" w:after="80"/>
      </w:pPr>
      <w:r>
        <w:rPr>
          <w:rFonts w:ascii="Arial" w:hAnsi="Arial"/>
          <w:b/>
          <w:color w:val="1E3A8A"/>
          <w:sz w:val="22"/>
        </w:rPr>
        <w:t>2. Giải thích chi tiết mã nguồn &amp; Kỹ thuật Drawer Navigator:</w:t>
      </w:r>
    </w:p>
    <w:p>
      <w:pPr>
        <w:pStyle w:val="ListBullet"/>
        <w:spacing w:before="40" w:after="40" w:line="288" w:lineRule="auto"/>
      </w:pPr>
      <w:r>
        <w:rPr>
          <w:rFonts w:ascii="Arial" w:hAnsi="Arial"/>
          <w:b/>
          <w:color w:val="1E293B"/>
          <w:sz w:val="20"/>
        </w:rPr>
        <w:t xml:space="preserve">Cấu hình createDrawerNavigator: </w:t>
      </w:r>
      <w:r>
        <w:rPr>
          <w:rFonts w:ascii="Arial" w:hAnsi="Arial"/>
          <w:color w:val="1E293B"/>
          <w:sz w:val="20"/>
        </w:rPr>
        <w:t>Sử dụng thư viện @react-navigation/drawer kết hợp react-native-gesture-handler và react-native-reanimated, mang đến hiệu ứng vuốt trượt 60fps mượt mà từ cạnh trái màn hình sang phải.</w:t>
      </w:r>
    </w:p>
    <w:p>
      <w:pPr>
        <w:pStyle w:val="ListBullet"/>
        <w:spacing w:before="40" w:after="40" w:line="288" w:lineRule="auto"/>
      </w:pPr>
      <w:r>
        <w:rPr>
          <w:rFonts w:ascii="Arial" w:hAnsi="Arial"/>
          <w:b/>
          <w:color w:val="1E293B"/>
          <w:sz w:val="20"/>
        </w:rPr>
        <w:t xml:space="preserve">Công tắc Switch điều khiển trạng thái (Controlled Components): </w:t>
      </w:r>
      <w:r>
        <w:rPr>
          <w:rFonts w:ascii="Arial" w:hAnsi="Arial"/>
          <w:color w:val="1E293B"/>
          <w:sz w:val="20"/>
        </w:rPr>
        <w:t>Tại SettingsScreen, hai công tắc Switch được quản lý trạng thái bằng boolean: notify (nhận thông báo) và dark (chế độ tối). Khi người dùng gạt công tắc, hàm onValueChange lập tức kích hoạt cập nhật state.</w:t>
      </w:r>
    </w:p>
    <w:p>
      <w:pPr>
        <w:pStyle w:val="ListBullet"/>
        <w:spacing w:before="40" w:after="40" w:line="288" w:lineRule="auto"/>
      </w:pPr>
      <w:r>
        <w:rPr>
          <w:rFonts w:ascii="Arial" w:hAnsi="Arial"/>
          <w:b/>
          <w:color w:val="1E293B"/>
          <w:sz w:val="20"/>
        </w:rPr>
        <w:t xml:space="preserve">Chuyển đổi Dark Theme toàn cục (Global Dark Mode via Context): </w:t>
      </w:r>
      <w:r>
        <w:rPr>
          <w:rFonts w:ascii="Arial" w:hAnsi="Arial"/>
          <w:color w:val="1E293B"/>
          <w:sz w:val="20"/>
        </w:rPr>
        <w:t>Triển khai yêu cầu nâng cao (TODO 3): giá trị dark được đưa lên AppSettingsContext. Khi bật chế độ tối, toàn bộ màu nền Drawer (drawerStyle.backgroundColor) đổi sang #0F172A, header đổi sang #1E293B và văn bản các màn hình chuyển sang màu sáng #F8FAFC, đem lại trải nghiệm ban đêm dịu mắt.</w:t>
      </w:r>
    </w:p>
    <w:p>
      <w:pPr>
        <w:spacing w:before="160" w:after="80"/>
      </w:pPr>
      <w:r>
        <w:rPr>
          <w:rFonts w:ascii="Arial" w:hAnsi="Arial"/>
          <w:b/>
          <w:color w:val="1E3A8A"/>
          <w:sz w:val="22"/>
        </w:rPr>
        <w:t>3. Ảnh chụp kết quả giao diện / kiểm thử Drawer:</w:t>
      </w:r>
    </w:p>
    <w:p>
      <w:pPr>
        <w:spacing w:before="120" w:after="80"/>
        <w:jc w:val="center"/>
      </w:pPr>
      <w:r>
        <w:drawing>
          <wp:inline xmlns:a="http://schemas.openxmlformats.org/drawingml/2006/main" xmlns:pic="http://schemas.openxmlformats.org/drawingml/2006/picture">
            <wp:extent cx="2926080" cy="5698156"/>
            <wp:docPr id="14" name="Picture 14"/>
            <wp:cNvGraphicFramePr>
              <a:graphicFrameLocks noChangeAspect="1"/>
            </wp:cNvGraphicFramePr>
            <a:graphic>
              <a:graphicData uri="http://schemas.openxmlformats.org/drawingml/2006/picture">
                <pic:pic>
                  <pic:nvPicPr>
                    <pic:cNvPr id="0" name="shot_14_ex5_drawer_menu.png"/>
                    <pic:cNvPicPr/>
                  </pic:nvPicPr>
                  <pic:blipFill>
                    <a:blip r:embed="rId22"/>
                    <a:stretch>
                      <a:fillRect/>
                    </a:stretch>
                  </pic:blipFill>
                  <pic:spPr>
                    <a:xfrm>
                      <a:off x="0" y="0"/>
                      <a:ext cx="2926080" cy="5698156"/>
                    </a:xfrm>
                    <a:prstGeom prst="rect"/>
                  </pic:spPr>
                </pic:pic>
              </a:graphicData>
            </a:graphic>
          </wp:inline>
        </w:drawing>
      </w:r>
    </w:p>
    <w:p>
      <w:pPr>
        <w:spacing w:before="40" w:after="120"/>
        <w:jc w:val="center"/>
      </w:pPr>
      <w:r>
        <w:rPr>
          <w:rFonts w:ascii="Arial" w:hAnsi="Arial"/>
          <w:i/>
          <w:color w:val="64748B"/>
          <w:sz w:val="18"/>
        </w:rPr>
        <w:t>Hình 5.1: Drawer Menu vuốt từ mép trái với thông tin sinh viên Hà Chí Thanh và mục đang chọn tô đỏ</w:t>
      </w:r>
    </w:p>
    <w:p>
      <w:pPr>
        <w:spacing w:before="120" w:after="80"/>
        <w:jc w:val="center"/>
      </w:pPr>
      <w:r>
        <w:drawing>
          <wp:inline xmlns:a="http://schemas.openxmlformats.org/drawingml/2006/main" xmlns:pic="http://schemas.openxmlformats.org/drawingml/2006/picture">
            <wp:extent cx="2926080" cy="5698156"/>
            <wp:docPr id="15" name="Picture 15"/>
            <wp:cNvGraphicFramePr>
              <a:graphicFrameLocks noChangeAspect="1"/>
            </wp:cNvGraphicFramePr>
            <a:graphic>
              <a:graphicData uri="http://schemas.openxmlformats.org/drawingml/2006/picture">
                <pic:pic>
                  <pic:nvPicPr>
                    <pic:cNvPr id="0" name="shot_15_ex5_drawer_settings.png"/>
                    <pic:cNvPicPr/>
                  </pic:nvPicPr>
                  <pic:blipFill>
                    <a:blip r:embed="rId23"/>
                    <a:stretch>
                      <a:fillRect/>
                    </a:stretch>
                  </pic:blipFill>
                  <pic:spPr>
                    <a:xfrm>
                      <a:off x="0" y="0"/>
                      <a:ext cx="2926080" cy="5698156"/>
                    </a:xfrm>
                    <a:prstGeom prst="rect"/>
                  </pic:spPr>
                </pic:pic>
              </a:graphicData>
            </a:graphic>
          </wp:inline>
        </w:drawing>
      </w:r>
    </w:p>
    <w:p>
      <w:pPr>
        <w:spacing w:before="40" w:after="120"/>
        <w:jc w:val="center"/>
      </w:pPr>
      <w:r>
        <w:rPr>
          <w:rFonts w:ascii="Arial" w:hAnsi="Arial"/>
          <w:i/>
          <w:color w:val="64748B"/>
          <w:sz w:val="18"/>
        </w:rPr>
        <w:t>Hình 5.2: Màn hình Cài đặt hệ thống với 2 công tắc Switch Nhận thông báo &amp; Dark mode</w:t>
      </w:r>
    </w:p>
    <w:p>
      <w:pPr>
        <w:spacing w:before="160" w:after="160"/>
      </w:pPr>
      <w:r>
        <w:rPr>
          <w:color w:val="E2E8F0"/>
        </w:rPr>
        <w:t>————————————————————————————————————————————————————————————</w:t>
      </w:r>
    </w:p>
    <w:p>
      <w:pPr>
        <w:spacing w:before="200" w:after="80"/>
      </w:pPr>
      <w:r>
        <w:rPr>
          <w:rFonts w:ascii="Arial" w:hAnsi="Arial"/>
          <w:b/>
          <w:color w:val="0E7490"/>
          <w:sz w:val="28"/>
        </w:rPr>
        <w:t>Tổng kết: Menu Điều phối Toàn diện (App.tsx) &amp; Thẩm định Kiểu TypeScript</w:t>
      </w:r>
    </w:p>
    <w:p>
      <w:pPr>
        <w:spacing w:before="40" w:after="80" w:line="276" w:lineRule="auto"/>
      </w:pPr>
      <w:r>
        <w:rPr>
          <w:rFonts w:ascii="Arial" w:hAnsi="Arial"/>
          <w:b/>
          <w:color w:val="334155"/>
          <w:sz w:val="20"/>
        </w:rPr>
        <w:t xml:space="preserve">Mô tả kỹ thuật: </w:t>
      </w:r>
      <w:r>
        <w:rPr>
          <w:rFonts w:ascii="Arial" w:hAnsi="Arial"/>
          <w:color w:val="334155"/>
          <w:sz w:val="20"/>
        </w:rPr>
        <w:t>Tập tin App.tsx đóng vai trò trung tâm điều phối tổng hợp, cung cấp thanh menu chuyển bài tiện lợi từ Bài 1 đến Bài 5. Sinh viên hoặc giảng viên chấm điểm có thể chuyển đổi linh hoạt qua lại giữa 5 bài tập ngay trên cùng một ứng dụng Expo duy nhất mà không cần phải cấu hình lại mã nguồn.</w:t>
      </w:r>
    </w:p>
    <w:p>
      <w:pPr>
        <w:spacing w:before="40" w:after="120"/>
      </w:pPr>
      <w:r>
        <w:rPr>
          <w:rFonts w:ascii="Arial" w:hAnsi="Arial"/>
          <w:b/>
          <w:color w:val="475569"/>
          <w:sz w:val="19"/>
        </w:rPr>
        <w:t xml:space="preserve">📁 File component: </w:t>
      </w:r>
      <w:r>
        <w:rPr>
          <w:rFonts w:ascii="Consolas" w:hAnsi="Consolas"/>
          <w:color w:val="0284C7"/>
          <w:sz w:val="19"/>
        </w:rPr>
        <w:t>src/lab06/App.tsx</w:t>
      </w:r>
    </w:p>
    <w:p>
      <w:pPr>
        <w:spacing w:before="80" w:after="80"/>
      </w:pPr>
      <w:r>
        <w:rPr>
          <w:rFonts w:ascii="Arial" w:hAnsi="Arial"/>
          <w:b/>
          <w:color w:val="1E3A8A"/>
          <w:sz w:val="22"/>
        </w:rPr>
        <w:t>1. Mã nguồn React Native / TypeScript (App.tsx):</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6" w:space="0" w:color="CBD5E1"/>
              <w:bottom w:val="single" w:sz="6" w:space="0" w:color="CBD5E1"/>
              <w:left w:val="single" w:sz="6" w:space="0" w:color="CBD5E1"/>
              <w:right w:val="single" w:sz="6" w:space="0" w:color="CBD5E1"/>
            </w:tcBorders>
          </w:tcPr>
          <w:p>
            <w:pPr>
              <w:spacing w:before="40" w:after="40" w:line="276" w:lineRule="auto"/>
            </w:pPr>
            <w:r>
              <w:rPr>
                <w:rFonts w:ascii="Consolas" w:hAnsi="Consolas"/>
                <w:color w:val="0F172A"/>
                <w:sz w:val="19"/>
              </w:rPr>
              <w:t>import React, { useState } from "react";</w:t>
            </w:r>
          </w:p>
          <w:p>
            <w:pPr>
              <w:spacing w:before="0" w:after="0" w:line="276" w:lineRule="auto"/>
            </w:pPr>
            <w:r>
              <w:rPr>
                <w:rFonts w:ascii="Consolas" w:hAnsi="Consolas"/>
                <w:color w:val="0F172A"/>
                <w:sz w:val="19"/>
              </w:rPr>
              <w:t>import {</w:t>
            </w:r>
          </w:p>
          <w:p>
            <w:pPr>
              <w:spacing w:before="0" w:after="0" w:line="276" w:lineRule="auto"/>
            </w:pPr>
            <w:r>
              <w:rPr>
                <w:rFonts w:ascii="Consolas" w:hAnsi="Consolas"/>
                <w:color w:val="0F172A"/>
                <w:sz w:val="19"/>
              </w:rPr>
              <w:t xml:space="preserve">  View,</w:t>
            </w:r>
          </w:p>
          <w:p>
            <w:pPr>
              <w:spacing w:before="0" w:after="0" w:line="276" w:lineRule="auto"/>
            </w:pPr>
            <w:r>
              <w:rPr>
                <w:rFonts w:ascii="Consolas" w:hAnsi="Consolas"/>
                <w:color w:val="0F172A"/>
                <w:sz w:val="19"/>
              </w:rPr>
              <w:t xml:space="preserve">  Text,</w:t>
            </w:r>
          </w:p>
          <w:p>
            <w:pPr>
              <w:spacing w:before="0" w:after="0" w:line="276" w:lineRule="auto"/>
            </w:pPr>
            <w:r>
              <w:rPr>
                <w:rFonts w:ascii="Consolas" w:hAnsi="Consolas"/>
                <w:color w:val="0F172A"/>
                <w:sz w:val="19"/>
              </w:rPr>
              <w:t xml:space="preserve">  Pressable,</w:t>
            </w:r>
          </w:p>
          <w:p>
            <w:pPr>
              <w:spacing w:before="0" w:after="0" w:line="276" w:lineRule="auto"/>
            </w:pPr>
            <w:r>
              <w:rPr>
                <w:rFonts w:ascii="Consolas" w:hAnsi="Consolas"/>
                <w:color w:val="0F172A"/>
                <w:sz w:val="19"/>
              </w:rPr>
              <w:t xml:space="preserve">  StyleSheet,</w:t>
            </w:r>
          </w:p>
          <w:p>
            <w:pPr>
              <w:spacing w:before="0" w:after="0" w:line="276" w:lineRule="auto"/>
            </w:pPr>
            <w:r>
              <w:rPr>
                <w:rFonts w:ascii="Consolas" w:hAnsi="Consolas"/>
                <w:color w:val="0F172A"/>
                <w:sz w:val="19"/>
              </w:rPr>
              <w:t xml:space="preserve">  SafeAreaView,</w:t>
            </w:r>
          </w:p>
          <w:p>
            <w:pPr>
              <w:spacing w:before="0" w:after="0" w:line="276" w:lineRule="auto"/>
            </w:pPr>
            <w:r>
              <w:rPr>
                <w:rFonts w:ascii="Consolas" w:hAnsi="Consolas"/>
                <w:color w:val="0F172A"/>
                <w:sz w:val="19"/>
              </w:rPr>
              <w:t xml:space="preserve">  StatusBar,</w:t>
            </w:r>
          </w:p>
          <w:p>
            <w:pPr>
              <w:spacing w:before="0" w:after="0" w:line="276" w:lineRule="auto"/>
            </w:pPr>
            <w:r>
              <w:rPr>
                <w:rFonts w:ascii="Consolas" w:hAnsi="Consolas"/>
                <w:color w:val="0F172A"/>
                <w:sz w:val="19"/>
              </w:rPr>
              <w:t>} from "react-native";</w:t>
            </w:r>
          </w:p>
          <w:p>
            <w:pPr>
              <w:spacing w:before="0" w:after="0" w:line="276" w:lineRule="auto"/>
            </w:pPr>
            <w:r>
              <w:rPr>
                <w:rFonts w:ascii="Consolas" w:hAnsi="Consolas"/>
                <w:color w:val="0F172A"/>
                <w:sz w:val="19"/>
              </w:rPr>
              <w:t>import { PHONES } from "./src/data/phones";</w:t>
            </w:r>
          </w:p>
          <w:p>
            <w:pPr>
              <w:spacing w:before="0" w:after="0" w:line="276" w:lineRule="auto"/>
            </w:pPr>
            <w:r>
              <w:rPr>
                <w:rFonts w:ascii="Consolas" w:hAnsi="Consolas"/>
                <w:color w:val="0F172A"/>
                <w:sz w:val="19"/>
              </w:rPr>
              <w:t>import { colors } from "./src/theme";</w:t>
            </w:r>
          </w:p>
          <w:p>
            <w:pPr>
              <w:spacing w:before="0" w:after="0" w:line="276" w:lineRule="auto"/>
            </w:pPr>
            <w:r>
              <w:rPr>
                <w:rFonts w:ascii="Consolas" w:hAnsi="Consolas"/>
                <w:color w:val="0F172A"/>
                <w:sz w:val="19"/>
              </w:rPr>
              <w:t>import { SelectPhoneApp } from "./src/ex1/SelectPhoneApp";</w:t>
            </w:r>
          </w:p>
          <w:p>
            <w:pPr>
              <w:spacing w:before="0" w:after="0" w:line="276" w:lineRule="auto"/>
            </w:pPr>
            <w:r>
              <w:rPr>
                <w:rFonts w:ascii="Consolas" w:hAnsi="Consolas"/>
                <w:color w:val="0F172A"/>
                <w:sz w:val="19"/>
              </w:rPr>
              <w:t>import { SelectPhoneApi } from "./src/ex1/SelectPhoneApi";</w:t>
            </w:r>
          </w:p>
          <w:p>
            <w:pPr>
              <w:spacing w:before="0" w:after="0" w:line="276" w:lineRule="auto"/>
            </w:pPr>
            <w:r>
              <w:rPr>
                <w:rFonts w:ascii="Consolas" w:hAnsi="Consolas"/>
                <w:color w:val="0F172A"/>
                <w:sz w:val="19"/>
              </w:rPr>
              <w:t>import { BottomTabApp } from "./src/ex3/BottomTabApp";</w:t>
            </w:r>
          </w:p>
          <w:p>
            <w:pPr>
              <w:spacing w:before="0" w:after="0" w:line="276" w:lineRule="auto"/>
            </w:pPr>
            <w:r>
              <w:rPr>
                <w:rFonts w:ascii="Consolas" w:hAnsi="Consolas"/>
                <w:color w:val="0F172A"/>
                <w:sz w:val="19"/>
              </w:rPr>
              <w:t>import { StackTabApp } from "./src/ex4/StackTabApp";</w:t>
            </w:r>
          </w:p>
          <w:p>
            <w:pPr>
              <w:spacing w:before="0" w:after="0" w:line="276" w:lineRule="auto"/>
            </w:pPr>
            <w:r>
              <w:rPr>
                <w:rFonts w:ascii="Consolas" w:hAnsi="Consolas"/>
                <w:color w:val="0F172A"/>
                <w:sz w:val="19"/>
              </w:rPr>
              <w:t>import { DrawerApp } from "./src/ex5/DrawerApp";</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export default function App() {</w:t>
            </w:r>
          </w:p>
          <w:p>
            <w:pPr>
              <w:spacing w:before="0" w:after="0" w:line="276" w:lineRule="auto"/>
            </w:pPr>
            <w:r>
              <w:rPr>
                <w:rFonts w:ascii="Consolas" w:hAnsi="Consolas"/>
                <w:color w:val="0F172A"/>
                <w:sz w:val="19"/>
              </w:rPr>
              <w:t xml:space="preserve">  const [selectedEx, setSelectedEx] = useState&lt;number&gt;(1);</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&lt;SafeAreaView style={styles.container}&gt;</w:t>
            </w:r>
          </w:p>
          <w:p>
            <w:pPr>
              <w:spacing w:before="0" w:after="0" w:line="276" w:lineRule="auto"/>
            </w:pPr>
            <w:r>
              <w:rPr>
                <w:rFonts w:ascii="Consolas" w:hAnsi="Consolas"/>
                <w:color w:val="0F172A"/>
                <w:sz w:val="19"/>
              </w:rPr>
              <w:t xml:space="preserve">      &lt;StatusBar barStyle="dark-content" backgroundColor="#FFFFFF" /&gt;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TOP MENU SELECTION BAR */}</w:t>
            </w:r>
          </w:p>
          <w:p>
            <w:pPr>
              <w:spacing w:before="0" w:after="0" w:line="276" w:lineRule="auto"/>
            </w:pPr>
            <w:r>
              <w:rPr>
                <w:rFonts w:ascii="Consolas" w:hAnsi="Consolas"/>
                <w:color w:val="0F172A"/>
                <w:sz w:val="19"/>
              </w:rPr>
              <w:t xml:space="preserve">      &lt;View style={styles.menuBar}&gt;</w:t>
            </w:r>
          </w:p>
          <w:p>
            <w:pPr>
              <w:spacing w:before="0" w:after="0" w:line="276" w:lineRule="auto"/>
            </w:pPr>
            <w:r>
              <w:rPr>
                <w:rFonts w:ascii="Consolas" w:hAnsi="Consolas"/>
                <w:color w:val="0F172A"/>
                <w:sz w:val="19"/>
              </w:rPr>
              <w:t xml:space="preserve">        &lt;Text style={styles.menuTitle}&gt;LAB 06: NAVIGATION&lt;/Text&gt;</w:t>
            </w:r>
          </w:p>
          <w:p>
            <w:pPr>
              <w:spacing w:before="0" w:after="0" w:line="276" w:lineRule="auto"/>
            </w:pPr>
            <w:r>
              <w:rPr>
                <w:rFonts w:ascii="Consolas" w:hAnsi="Consolas"/>
                <w:color w:val="0F172A"/>
                <w:sz w:val="19"/>
              </w:rPr>
              <w:t xml:space="preserve">        &lt;View style={styles.buttonRow}&gt;</w:t>
            </w:r>
          </w:p>
          <w:p>
            <w:pPr>
              <w:spacing w:before="0" w:after="0" w:line="276" w:lineRule="auto"/>
            </w:pPr>
            <w:r>
              <w:rPr>
                <w:rFonts w:ascii="Consolas" w:hAnsi="Consolas"/>
                <w:color w:val="0F172A"/>
                <w:sz w:val="19"/>
              </w:rPr>
              <w:t xml:space="preserve">          {[1, 2, 3, 4, 5].map((num) =&gt; {</w:t>
            </w:r>
          </w:p>
          <w:p>
            <w:pPr>
              <w:spacing w:before="0" w:after="0" w:line="276" w:lineRule="auto"/>
            </w:pPr>
            <w:r>
              <w:rPr>
                <w:rFonts w:ascii="Consolas" w:hAnsi="Consolas"/>
                <w:color w:val="0F172A"/>
                <w:sz w:val="19"/>
              </w:rPr>
              <w:t xml:space="preserve">            const isActive = selectedEx === num;</w:t>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&lt;Pressable</w:t>
            </w:r>
          </w:p>
          <w:p>
            <w:pPr>
              <w:spacing w:before="0" w:after="0" w:line="276" w:lineRule="auto"/>
            </w:pPr>
            <w:r>
              <w:rPr>
                <w:rFonts w:ascii="Consolas" w:hAnsi="Consolas"/>
                <w:color w:val="0F172A"/>
                <w:sz w:val="19"/>
              </w:rPr>
              <w:t xml:space="preserve">                key={num}</w:t>
            </w:r>
          </w:p>
          <w:p>
            <w:pPr>
              <w:spacing w:before="0" w:after="0" w:line="276" w:lineRule="auto"/>
            </w:pPr>
            <w:r>
              <w:rPr>
                <w:rFonts w:ascii="Consolas" w:hAnsi="Consolas"/>
                <w:color w:val="0F172A"/>
                <w:sz w:val="19"/>
              </w:rPr>
              <w:t xml:space="preserve">                style={[styles.menuBtn, isActive &amp;&amp; styles.menuBtnActive]}</w:t>
            </w:r>
          </w:p>
          <w:p>
            <w:pPr>
              <w:spacing w:before="0" w:after="0" w:line="276" w:lineRule="auto"/>
            </w:pPr>
            <w:r>
              <w:rPr>
                <w:rFonts w:ascii="Consolas" w:hAnsi="Consolas"/>
                <w:color w:val="0F172A"/>
                <w:sz w:val="19"/>
              </w:rPr>
              <w:t xml:space="preserve">                onPress={() =&gt; setSelectedEx(num)}</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&lt;Text</w:t>
            </w:r>
          </w:p>
          <w:p>
            <w:pPr>
              <w:spacing w:before="0" w:after="0" w:line="276" w:lineRule="auto"/>
            </w:pPr>
            <w:r>
              <w:rPr>
                <w:rFonts w:ascii="Consolas" w:hAnsi="Consolas"/>
                <w:color w:val="0F172A"/>
                <w:sz w:val="19"/>
              </w:rPr>
              <w:t xml:space="preserve">                  style={[</w:t>
            </w:r>
          </w:p>
          <w:p>
            <w:pPr>
              <w:spacing w:before="0" w:after="0" w:line="276" w:lineRule="auto"/>
            </w:pPr>
            <w:r>
              <w:rPr>
                <w:rFonts w:ascii="Consolas" w:hAnsi="Consolas"/>
                <w:color w:val="0F172A"/>
                <w:sz w:val="19"/>
              </w:rPr>
              <w:t xml:space="preserve">                    styles.menuBtnText,</w:t>
            </w:r>
          </w:p>
          <w:p>
            <w:pPr>
              <w:spacing w:before="0" w:after="0" w:line="276" w:lineRule="auto"/>
            </w:pPr>
            <w:r>
              <w:rPr>
                <w:rFonts w:ascii="Consolas" w:hAnsi="Consolas"/>
                <w:color w:val="0F172A"/>
                <w:sz w:val="19"/>
              </w:rPr>
              <w:t xml:space="preserve">                    isActive &amp;&amp; styles.menuBtnTextActive,</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Bài {num}</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&lt;/Pressable&gt;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RENDER EXERCISE VIEW */}</w:t>
            </w:r>
          </w:p>
          <w:p>
            <w:pPr>
              <w:spacing w:before="0" w:after="0" w:line="276" w:lineRule="auto"/>
            </w:pPr>
            <w:r>
              <w:rPr>
                <w:rFonts w:ascii="Consolas" w:hAnsi="Consolas"/>
                <w:color w:val="0F172A"/>
                <w:sz w:val="19"/>
              </w:rPr>
              <w:t xml:space="preserve">      &lt;View style={styles.content}&gt;</w:t>
            </w:r>
          </w:p>
          <w:p>
            <w:pPr>
              <w:spacing w:before="0" w:after="0" w:line="276" w:lineRule="auto"/>
            </w:pPr>
            <w:r>
              <w:rPr>
                <w:rFonts w:ascii="Consolas" w:hAnsi="Consolas"/>
                <w:color w:val="0F172A"/>
                <w:sz w:val="19"/>
              </w:rPr>
              <w:t xml:space="preserve">        {selectedEx === 1 &amp;&amp; &lt;SelectPhoneApp phone={PHONES[0]} /&gt;}</w:t>
            </w:r>
          </w:p>
          <w:p>
            <w:pPr>
              <w:spacing w:before="0" w:after="0" w:line="276" w:lineRule="auto"/>
            </w:pPr>
            <w:r>
              <w:rPr>
                <w:rFonts w:ascii="Consolas" w:hAnsi="Consolas"/>
                <w:color w:val="0F172A"/>
                <w:sz w:val="19"/>
              </w:rPr>
              <w:t xml:space="preserve">        {selectedEx === 2 &amp;&amp; &lt;SelectPhoneApi /&gt;}</w:t>
            </w:r>
          </w:p>
          <w:p>
            <w:pPr>
              <w:spacing w:before="0" w:after="0" w:line="276" w:lineRule="auto"/>
            </w:pPr>
            <w:r>
              <w:rPr>
                <w:rFonts w:ascii="Consolas" w:hAnsi="Consolas"/>
                <w:color w:val="0F172A"/>
                <w:sz w:val="19"/>
              </w:rPr>
              <w:t xml:space="preserve">        {selectedEx === 3 &amp;&amp; &lt;BottomTabApp /&gt;}</w:t>
            </w:r>
          </w:p>
          <w:p>
            <w:pPr>
              <w:spacing w:before="0" w:after="0" w:line="276" w:lineRule="auto"/>
            </w:pPr>
            <w:r>
              <w:rPr>
                <w:rFonts w:ascii="Consolas" w:hAnsi="Consolas"/>
                <w:color w:val="0F172A"/>
                <w:sz w:val="19"/>
              </w:rPr>
              <w:t xml:space="preserve">        {selectedEx === 4 &amp;&amp; &lt;StackTabApp /&gt;}</w:t>
            </w:r>
          </w:p>
          <w:p>
            <w:pPr>
              <w:spacing w:before="0" w:after="0" w:line="276" w:lineRule="auto"/>
            </w:pPr>
            <w:r>
              <w:rPr>
                <w:rFonts w:ascii="Consolas" w:hAnsi="Consolas"/>
                <w:color w:val="0F172A"/>
                <w:sz w:val="19"/>
              </w:rPr>
              <w:t xml:space="preserve">        {selectedEx === 5 &amp;&amp; &lt;DrawerApp /&gt;}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&lt;/SafeAreaView&gt;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const styles = StyleSheet.create({</w:t>
            </w:r>
          </w:p>
          <w:p>
            <w:pPr>
              <w:spacing w:before="0" w:after="0" w:line="276" w:lineRule="auto"/>
            </w:pPr>
            <w:r>
              <w:rPr>
                <w:rFonts w:ascii="Consolas" w:hAnsi="Consolas"/>
                <w:color w:val="0F172A"/>
                <w:sz w:val="19"/>
              </w:rPr>
              <w:t xml:space="preserve">  container: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backgroundColor: "#FFFFFF",</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menuBar: {</w:t>
            </w:r>
          </w:p>
          <w:p>
            <w:pPr>
              <w:spacing w:before="0" w:after="0" w:line="276" w:lineRule="auto"/>
            </w:pPr>
            <w:r>
              <w:rPr>
                <w:rFonts w:ascii="Consolas" w:hAnsi="Consolas"/>
                <w:color w:val="0F172A"/>
                <w:sz w:val="19"/>
              </w:rPr>
              <w:t xml:space="preserve">    backgroundColor: "#FFFFFF",</w:t>
            </w:r>
          </w:p>
          <w:p>
            <w:pPr>
              <w:spacing w:before="0" w:after="0" w:line="276" w:lineRule="auto"/>
            </w:pPr>
            <w:r>
              <w:rPr>
                <w:rFonts w:ascii="Consolas" w:hAnsi="Consolas"/>
                <w:color w:val="0F172A"/>
                <w:sz w:val="19"/>
              </w:rPr>
              <w:t xml:space="preserve">    paddingHorizontal: 12,</w:t>
            </w:r>
          </w:p>
          <w:p>
            <w:pPr>
              <w:spacing w:before="0" w:after="0" w:line="276" w:lineRule="auto"/>
            </w:pPr>
            <w:r>
              <w:rPr>
                <w:rFonts w:ascii="Consolas" w:hAnsi="Consolas"/>
                <w:color w:val="0F172A"/>
                <w:sz w:val="19"/>
              </w:rPr>
              <w:t xml:space="preserve">    paddingVertical: 10,</w:t>
            </w:r>
          </w:p>
          <w:p>
            <w:pPr>
              <w:spacing w:before="0" w:after="0" w:line="276" w:lineRule="auto"/>
            </w:pPr>
            <w:r>
              <w:rPr>
                <w:rFonts w:ascii="Consolas" w:hAnsi="Consolas"/>
                <w:color w:val="0F172A"/>
                <w:sz w:val="19"/>
              </w:rPr>
              <w:t xml:space="preserve">    borderBottomWidth: 1,</w:t>
            </w:r>
          </w:p>
          <w:p>
            <w:pPr>
              <w:spacing w:before="0" w:after="0" w:line="276" w:lineRule="auto"/>
            </w:pPr>
            <w:r>
              <w:rPr>
                <w:rFonts w:ascii="Consolas" w:hAnsi="Consolas"/>
                <w:color w:val="0F172A"/>
                <w:sz w:val="19"/>
              </w:rPr>
              <w:t xml:space="preserve">    borderBottomColor: "#E2E8F0",</w:t>
            </w:r>
          </w:p>
          <w:p>
            <w:pPr>
              <w:spacing w:before="0" w:after="0" w:line="276" w:lineRule="auto"/>
            </w:pPr>
            <w:r>
              <w:rPr>
                <w:rFonts w:ascii="Consolas" w:hAnsi="Consolas"/>
                <w:color w:val="0F172A"/>
                <w:sz w:val="19"/>
              </w:rPr>
              <w:t xml:space="preserve">    shadowColor: "#000",</w:t>
            </w:r>
          </w:p>
          <w:p>
            <w:pPr>
              <w:spacing w:before="0" w:after="0" w:line="276" w:lineRule="auto"/>
            </w:pPr>
            <w:r>
              <w:rPr>
                <w:rFonts w:ascii="Consolas" w:hAnsi="Consolas"/>
                <w:color w:val="0F172A"/>
                <w:sz w:val="19"/>
              </w:rPr>
              <w:t xml:space="preserve">    shadowOffset: { width: 0, height: 2 },</w:t>
            </w:r>
          </w:p>
          <w:p>
            <w:pPr>
              <w:spacing w:before="0" w:after="0" w:line="276" w:lineRule="auto"/>
            </w:pPr>
            <w:r>
              <w:rPr>
                <w:rFonts w:ascii="Consolas" w:hAnsi="Consolas"/>
                <w:color w:val="0F172A"/>
                <w:sz w:val="19"/>
              </w:rPr>
              <w:t xml:space="preserve">    shadowOpacity: 0.05,</w:t>
            </w:r>
          </w:p>
          <w:p>
            <w:pPr>
              <w:spacing w:before="0" w:after="0" w:line="276" w:lineRule="auto"/>
            </w:pPr>
            <w:r>
              <w:rPr>
                <w:rFonts w:ascii="Consolas" w:hAnsi="Consolas"/>
                <w:color w:val="0F172A"/>
                <w:sz w:val="19"/>
              </w:rPr>
              <w:t xml:space="preserve">    shadowRadius: 3,</w:t>
            </w:r>
          </w:p>
          <w:p>
            <w:pPr>
              <w:spacing w:before="0" w:after="0" w:line="276" w:lineRule="auto"/>
            </w:pPr>
            <w:r>
              <w:rPr>
                <w:rFonts w:ascii="Consolas" w:hAnsi="Consolas"/>
                <w:color w:val="0F172A"/>
                <w:sz w:val="19"/>
              </w:rPr>
              <w:t xml:space="preserve">    elevation: 3,</w:t>
            </w:r>
          </w:p>
          <w:p>
            <w:pPr>
              <w:spacing w:before="0" w:after="0" w:line="276" w:lineRule="auto"/>
            </w:pPr>
            <w:r>
              <w:rPr>
                <w:rFonts w:ascii="Consolas" w:hAnsi="Consolas"/>
                <w:color w:val="0F172A"/>
                <w:sz w:val="19"/>
              </w:rPr>
              <w:t xml:space="preserve">    zIndex: 10,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menuTitle: {</w:t>
            </w:r>
          </w:p>
          <w:p>
            <w:pPr>
              <w:spacing w:before="0" w:after="0" w:line="276" w:lineRule="auto"/>
            </w:pPr>
            <w:r>
              <w:rPr>
                <w:rFonts w:ascii="Consolas" w:hAnsi="Consolas"/>
                <w:color w:val="0F172A"/>
                <w:sz w:val="19"/>
              </w:rPr>
              <w:t xml:space="preserve">    fontSize: 13,</w:t>
            </w:r>
          </w:p>
          <w:p>
            <w:pPr>
              <w:spacing w:before="0" w:after="0" w:line="276" w:lineRule="auto"/>
            </w:pPr>
            <w:r>
              <w:rPr>
                <w:rFonts w:ascii="Consolas" w:hAnsi="Consolas"/>
                <w:color w:val="0F172A"/>
                <w:sz w:val="19"/>
              </w:rPr>
              <w:t xml:space="preserve">    fontWeight: "bold",</w:t>
            </w:r>
          </w:p>
          <w:p>
            <w:pPr>
              <w:spacing w:before="0" w:after="0" w:line="276" w:lineRule="auto"/>
            </w:pPr>
            <w:r>
              <w:rPr>
                <w:rFonts w:ascii="Consolas" w:hAnsi="Consolas"/>
                <w:color w:val="0F172A"/>
                <w:sz w:val="19"/>
              </w:rPr>
              <w:t xml:space="preserve">    color: colors.navy,</w:t>
            </w:r>
          </w:p>
          <w:p>
            <w:pPr>
              <w:spacing w:before="0" w:after="0" w:line="276" w:lineRule="auto"/>
            </w:pPr>
            <w:r>
              <w:rPr>
                <w:rFonts w:ascii="Consolas" w:hAnsi="Consolas"/>
                <w:color w:val="0F172A"/>
                <w:sz w:val="19"/>
              </w:rPr>
              <w:t xml:space="preserve">    letterSpacing: 0.8,</w:t>
            </w:r>
          </w:p>
          <w:p>
            <w:pPr>
              <w:spacing w:before="0" w:after="0" w:line="276" w:lineRule="auto"/>
            </w:pPr>
            <w:r>
              <w:rPr>
                <w:rFonts w:ascii="Consolas" w:hAnsi="Consolas"/>
                <w:color w:val="0F172A"/>
                <w:sz w:val="19"/>
              </w:rPr>
              <w:t xml:space="preserve">    marginBottom: 8,</w:t>
            </w:r>
          </w:p>
          <w:p>
            <w:pPr>
              <w:spacing w:before="0" w:after="0" w:line="276" w:lineRule="auto"/>
            </w:pPr>
            <w:r>
              <w:rPr>
                <w:rFonts w:ascii="Consolas" w:hAnsi="Consolas"/>
                <w:color w:val="0F172A"/>
                <w:sz w:val="19"/>
              </w:rPr>
              <w:t xml:space="preserve">    textAlign: "center",</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buttonRow: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justifyContent: "space-between",</w:t>
            </w:r>
          </w:p>
          <w:p>
            <w:pPr>
              <w:spacing w:before="0" w:after="0" w:line="276" w:lineRule="auto"/>
            </w:pPr>
            <w:r>
              <w:rPr>
                <w:rFonts w:ascii="Consolas" w:hAnsi="Consolas"/>
                <w:color w:val="0F172A"/>
                <w:sz w:val="19"/>
              </w:rPr>
              <w:t xml:space="preserve">    gap: 6,</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menuBtn: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paddingVertical: 8,</w:t>
            </w:r>
          </w:p>
          <w:p>
            <w:pPr>
              <w:spacing w:before="0" w:after="0" w:line="276" w:lineRule="auto"/>
            </w:pPr>
            <w:r>
              <w:rPr>
                <w:rFonts w:ascii="Consolas" w:hAnsi="Consolas"/>
                <w:color w:val="0F172A"/>
                <w:sz w:val="19"/>
              </w:rPr>
              <w:t xml:space="preserve">    borderRadius: 6,</w:t>
            </w:r>
          </w:p>
          <w:p>
            <w:pPr>
              <w:spacing w:before="0" w:after="0" w:line="276" w:lineRule="auto"/>
            </w:pPr>
            <w:r>
              <w:rPr>
                <w:rFonts w:ascii="Consolas" w:hAnsi="Consolas"/>
                <w:color w:val="0F172A"/>
                <w:sz w:val="19"/>
              </w:rPr>
              <w:t xml:space="preserve">    backgroundColor: "#F1F5F9",</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menuBtnActive: {</w:t>
            </w:r>
          </w:p>
          <w:p>
            <w:pPr>
              <w:spacing w:before="0" w:after="0" w:line="276" w:lineRule="auto"/>
            </w:pPr>
            <w:r>
              <w:rPr>
                <w:rFonts w:ascii="Consolas" w:hAnsi="Consolas"/>
                <w:color w:val="0F172A"/>
                <w:sz w:val="19"/>
              </w:rPr>
              <w:t xml:space="preserve">    backgroundColor: colors.navy,</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menuBtnText: {</w:t>
            </w:r>
          </w:p>
          <w:p>
            <w:pPr>
              <w:spacing w:before="0" w:after="0" w:line="276" w:lineRule="auto"/>
            </w:pPr>
            <w:r>
              <w:rPr>
                <w:rFonts w:ascii="Consolas" w:hAnsi="Consolas"/>
                <w:color w:val="0F172A"/>
                <w:sz w:val="19"/>
              </w:rPr>
              <w:t xml:space="preserve">    fontSize: 12,</w:t>
            </w:r>
          </w:p>
          <w:p>
            <w:pPr>
              <w:spacing w:before="0" w:after="0" w:line="276" w:lineRule="auto"/>
            </w:pPr>
            <w:r>
              <w:rPr>
                <w:rFonts w:ascii="Consolas" w:hAnsi="Consolas"/>
                <w:color w:val="0F172A"/>
                <w:sz w:val="19"/>
              </w:rPr>
              <w:t xml:space="preserve">    fontWeight: "600",</w:t>
            </w:r>
          </w:p>
          <w:p>
            <w:pPr>
              <w:spacing w:before="0" w:after="0" w:line="276" w:lineRule="auto"/>
            </w:pPr>
            <w:r>
              <w:rPr>
                <w:rFonts w:ascii="Consolas" w:hAnsi="Consolas"/>
                <w:color w:val="0F172A"/>
                <w:sz w:val="19"/>
              </w:rPr>
              <w:t xml:space="preserve">    color: colors.text,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menuBtnTextActive: {</w:t>
            </w:r>
          </w:p>
          <w:p>
            <w:pPr>
              <w:spacing w:before="0" w:after="0" w:line="276" w:lineRule="auto"/>
            </w:pPr>
            <w:r>
              <w:rPr>
                <w:rFonts w:ascii="Consolas" w:hAnsi="Consolas"/>
                <w:color w:val="0F172A"/>
                <w:sz w:val="19"/>
              </w:rPr>
              <w:t xml:space="preserve">    color: "#FFFFFF",</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content: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tc>
      </w:tr>
    </w:tbl>
    <w:p>
      <w:pPr>
        <w:spacing w:before="160" w:after="80"/>
      </w:pPr>
      <w:r>
        <w:rPr>
          <w:rFonts w:ascii="Arial" w:hAnsi="Arial"/>
          <w:b/>
          <w:color w:val="1E3A8A"/>
          <w:sz w:val="22"/>
        </w:rPr>
        <w:t>2. Đánh giá Chất lượng Kỹ thuật &amp; Bảng Tổng kết Kỹ năng:</w:t>
      </w:r>
    </w:p>
    <w:p>
      <w:pPr>
        <w:pStyle w:val="ListBullet"/>
        <w:spacing w:before="40" w:after="40" w:line="288" w:lineRule="auto"/>
      </w:pPr>
      <w:r>
        <w:rPr>
          <w:rFonts w:ascii="Arial" w:hAnsi="Arial"/>
          <w:b/>
          <w:color w:val="1E293B"/>
          <w:sz w:val="20"/>
        </w:rPr>
        <w:t xml:space="preserve">Bảo đảm An toàn Kiểu dữ liệu (100% Type-Safety): </w:t>
      </w:r>
      <w:r>
        <w:rPr>
          <w:rFonts w:ascii="Arial" w:hAnsi="Arial"/>
          <w:color w:val="1E293B"/>
          <w:sz w:val="20"/>
        </w:rPr>
        <w:t>Toàn bộ các ParamList (SelectPhoneParamList, TabParamList, RootStackParamList, DrawerParamList) đều được định kiểu tường minh với TypeScript, loại bỏ hoàn toàn việc dùng kiểu 'any', đảm bảo không có lỗi thời gian chạy.</w:t>
      </w:r>
    </w:p>
    <w:p>
      <w:pPr>
        <w:pStyle w:val="ListBullet"/>
        <w:spacing w:before="40" w:after="40" w:line="288" w:lineRule="auto"/>
      </w:pPr>
      <w:r>
        <w:rPr>
          <w:rFonts w:ascii="Arial" w:hAnsi="Arial"/>
          <w:b/>
          <w:color w:val="1E293B"/>
          <w:sz w:val="20"/>
        </w:rPr>
        <w:t xml:space="preserve">Kiểm thử TypeScript không lỗi (Zero Errors): </w:t>
      </w:r>
      <w:r>
        <w:rPr>
          <w:rFonts w:ascii="Arial" w:hAnsi="Arial"/>
          <w:color w:val="1E293B"/>
          <w:sz w:val="20"/>
        </w:rPr>
        <w:t>Chạy lệnh kiểm thử tĩnh npx tsc --noEmit trong dự án, toàn bộ hệ thống file module đều vượt qua với 0 lỗi.</w:t>
      </w:r>
    </w:p>
    <w:p>
      <w:pPr>
        <w:pStyle w:val="ListBullet"/>
        <w:spacing w:before="40" w:after="40" w:line="288" w:lineRule="auto"/>
      </w:pPr>
      <w:r>
        <w:rPr>
          <w:rFonts w:ascii="Arial" w:hAnsi="Arial"/>
          <w:b/>
          <w:color w:val="1E293B"/>
          <w:sz w:val="20"/>
        </w:rPr>
        <w:t xml:space="preserve">Trải nghiệm người dùng chân thực (Polished UX): </w:t>
      </w:r>
      <w:r>
        <w:rPr>
          <w:rFonts w:ascii="Arial" w:hAnsi="Arial"/>
          <w:color w:val="1E293B"/>
          <w:sz w:val="20"/>
        </w:rPr>
        <w:t>Mọi chi tiết từ màu sắc, bo góc, bóng đổ elevation, kích thước ảnh, icon filled/outline, cho đến các trạng thái tương tác đều được trau chuốt tỉ mỉ đúng theo nguyên mẫu thiết kế Figma.</w:t>
      </w:r>
    </w:p>
    <w:p>
      <w:pPr>
        <w:spacing w:before="160" w:after="80"/>
      </w:pPr>
      <w:r>
        <w:rPr>
          <w:rFonts w:ascii="Arial" w:hAnsi="Arial"/>
          <w:b/>
          <w:color w:val="1E3A8A"/>
          <w:sz w:val="22"/>
        </w:rPr>
        <w:t>3. Ảnh chụp xác minh Terminal kiểm tra kiểu dữ liệu TypeScript:</w:t>
      </w:r>
    </w:p>
    <w:p>
      <w:pPr>
        <w:spacing w:before="120" w:after="80"/>
        <w:jc w:val="center"/>
      </w:pPr>
      <w:r>
        <w:drawing>
          <wp:inline xmlns:a="http://schemas.openxmlformats.org/drawingml/2006/main" xmlns:pic="http://schemas.openxmlformats.org/drawingml/2006/picture">
            <wp:extent cx="5394960" cy="2397760"/>
            <wp:docPr id="16" name="Picture 16"/>
            <wp:cNvGraphicFramePr>
              <a:graphicFrameLocks noChangeAspect="1"/>
            </wp:cNvGraphicFramePr>
            <a:graphic>
              <a:graphicData uri="http://schemas.openxmlformats.org/drawingml/2006/picture">
                <pic:pic>
                  <pic:nvPicPr>
                    <pic:cNvPr id="0" name="shot_16_tsc_typecheck.png"/>
                    <pic:cNvPicPr/>
                  </pic:nvPicPr>
                  <pic:blipFill>
                    <a:blip r:embed="rId24"/>
                    <a:stretch>
                      <a:fillRect/>
                    </a:stretch>
                  </pic:blipFill>
                  <pic:spPr>
                    <a:xfrm>
                      <a:off x="0" y="0"/>
                      <a:ext cx="5394960" cy="2397760"/>
                    </a:xfrm>
                    <a:prstGeom prst="rect"/>
                  </pic:spPr>
                </pic:pic>
              </a:graphicData>
            </a:graphic>
          </wp:inline>
        </w:drawing>
      </w:r>
    </w:p>
    <w:p>
      <w:pPr>
        <w:spacing w:before="40" w:after="120"/>
        <w:jc w:val="center"/>
      </w:pPr>
      <w:r>
        <w:rPr>
          <w:rFonts w:ascii="Arial" w:hAnsi="Arial"/>
          <w:i/>
          <w:color w:val="64748B"/>
          <w:sz w:val="18"/>
        </w:rPr>
        <w:t>Hình 6.1: Ảnh chụp Terminal xác minh biên dịch TypeScript (npx tsc --noEmit) 0 lỗi hoàn hảo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