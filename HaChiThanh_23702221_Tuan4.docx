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BÁO CÁO THỰC HÀNH REACT NATIVE — TUẦN 4</w:t>
      </w:r>
    </w:p>
    <w:p>
      <w:pPr>
        <w:spacing w:before="0" w:after="120"/>
      </w:pPr>
      <w:r>
        <w:rPr>
          <w:rFonts w:ascii="Arial" w:hAnsi="Arial"/>
          <w:color w:val="475569"/>
          <w:sz w:val="24"/>
        </w:rPr>
        <w:t>Chủ đề: LAYOUT với Flexbox — Ứng dụng BookStore Online (Giờ 4: ScrollView &amp; SafeAreaView, Giờ 5: Bottom Tab Layout &amp; Hoàn thiện ứng dụng)</w:t>
      </w:r>
    </w:p>
    <w:p>
      <w:pPr>
        <w:spacing w:before="0" w:after="40"/>
      </w:pPr>
      <w:r>
        <w:rPr>
          <w:rFonts w:ascii="Arial" w:hAnsi="Arial"/>
          <w:b/>
          <w:color w:val="0F172A"/>
          <w:sz w:val="22"/>
        </w:rPr>
        <w:t>Họ và tên : Hà Chí Thanh</w:t>
      </w:r>
    </w:p>
    <w:p>
      <w:pPr>
        <w:spacing w:before="0" w:after="40"/>
      </w:pPr>
      <w:r>
        <w:rPr>
          <w:rFonts w:ascii="Arial" w:hAnsi="Arial"/>
          <w:b/>
          <w:color w:val="0F172A"/>
          <w:sz w:val="22"/>
        </w:rPr>
        <w:t>MSSV: 23702221</w:t>
      </w:r>
    </w:p>
    <w:p>
      <w:pPr>
        <w:spacing w:before="0" w:after="240"/>
      </w:pPr>
      <w:r>
        <w:rPr>
          <w:rFonts w:ascii="Arial" w:hAnsi="Arial"/>
          <w:color w:val="475569"/>
          <w:sz w:val="21"/>
        </w:rPr>
        <w:t xml:space="preserve">Link Github: </w:t>
      </w:r>
      <w:r>
        <w:rPr>
          <w:rFonts w:ascii="Arial" w:hAnsi="Arial"/>
          <w:color w:val="0284C7"/>
          <w:sz w:val="21"/>
        </w:rPr>
        <w:t>https://github.com/hachithanh-dev/HaChiThanh-23702221-Android</w:t>
      </w:r>
    </w:p>
    <w:tbl>
      <w:tblPr>
        <w:tblW w:type="auto" w:w="0"/>
        <w:jc w:val="center"/>
        <w:tblLayout w:type="fixed"/>
        <w:tblLook w:firstColumn="1" w:firstRow="1" w:lastColumn="0" w:lastRow="0" w:noHBand="0" w:noVBand="1" w:val="04A0"/>
      </w:tblPr>
      <w:tblGrid>
        <w:gridCol w:w="9792"/>
      </w:tblGrid>
      <w:tr>
        <w:tc>
          <w:tcPr>
            <w:tcW w:type="dxa" w:w="9792"/>
            <w:shd w:fill="EFF6FF"/>
            <w:tcMar>
              <w:top w:w="140" w:type="dxa"/>
              <w:bottom w:w="140" w:type="dxa"/>
              <w:left w:w="180" w:type="dxa"/>
              <w:right w:w="180" w:type="dxa"/>
            </w:tcMar>
            <w:tcBorders>
              <w:top w:val="single" w:sz="6" w:space="0" w:color="BFDBFE"/>
              <w:bottom w:val="single" w:sz="6" w:space="0" w:color="BFDBFE"/>
              <w:left w:val="single" w:sz="6" w:space="0" w:color="BFDBFE"/>
              <w:right w:val="single" w:sz="6" w:space="0" w:color="BFDBFE"/>
            </w:tcBorders>
          </w:tcPr>
          <w:p>
            <w:pPr>
              <w:spacing w:before="40" w:after="40" w:line="276" w:lineRule="auto"/>
            </w:pPr>
            <w:r>
              <w:rPr>
                <w:rFonts w:ascii="Arial" w:hAnsi="Arial"/>
                <w:color w:val="1E3A8A"/>
                <w:sz w:val="20"/>
              </w:rPr>
              <w:t>📌 Ngôn ngữ &amp; Công nghệ: TypeScript 5.x | React Native 0.81.x | Expo SDK 54.x | React 19.x</w:t>
            </w:r>
          </w:p>
          <w:p>
            <w:pPr>
              <w:spacing w:before="40" w:after="40" w:line="276" w:lineRule="auto"/>
            </w:pPr>
            <w:r>
              <w:rPr>
                <w:rFonts w:ascii="Arial" w:hAnsi="Arial"/>
                <w:color w:val="1E3A8A"/>
                <w:sz w:val="20"/>
              </w:rPr>
              <w:t>📁 Cấu trúc dự án: src/bookstore-online/ (Header, BookRowCard, CategoryChips, BookGrid, DiscountBadge, FloatingCartButton, BottomTabBar, BookDetailScreen, CartScreen, CategoriesScreen, ProfileScreen, HomeScreen, App.tsx, data.ts)</w:t>
            </w:r>
          </w:p>
          <w:p>
            <w:pPr>
              <w:spacing w:before="40" w:after="40" w:line="276" w:lineRule="auto"/>
            </w:pPr>
            <w:r>
              <w:rPr>
                <w:rFonts w:ascii="Arial" w:hAnsi="Arial"/>
                <w:color w:val="1E3A8A"/>
                <w:sz w:val="20"/>
              </w:rPr>
              <w:t>⚡ Lệnh kiểm thử &amp; thực thi: npx tsc --noEmit (0 lỗi hoàn hảo) | npx expo start --web / android</w:t>
            </w:r>
          </w:p>
          <w:p>
            <w:pPr>
              <w:spacing w:before="40" w:after="40" w:line="276" w:lineRule="auto"/>
            </w:pPr>
            <w:r>
              <w:rPr>
                <w:rFonts w:ascii="Arial" w:hAnsi="Arial"/>
                <w:color w:val="1E3A8A"/>
                <w:sz w:val="20"/>
              </w:rPr>
              <w:t>🎯 Kết quả thực hành: Hoàn thành 100% tất cả các bài tập Giờ 4 &amp; Giờ 5 (SafeAreaView, ScrollView lồng ghép, Fixed Bottom Action Bar, Bottom Tab Bar chia đều flex:1, Cart Screen 3 vùng không chồng lấp, và Tích hợp ứng dụng hoàn chỉnh).</w:t>
            </w:r>
          </w:p>
        </w:tc>
      </w:tr>
    </w:tbl>
    <w:p>
      <w:pPr>
        <w:spacing w:before="160" w:after="160"/>
      </w:pPr>
      <w:r>
        <w:rPr>
          <w:color w:val="E2E8F0"/>
        </w:rPr>
        <w:t>————————————————————————————————————————————————————————————</w:t>
      </w:r>
    </w:p>
    <w:p>
      <w:pPr>
        <w:spacing w:before="200" w:after="80"/>
      </w:pPr>
      <w:r>
        <w:rPr>
          <w:rFonts w:ascii="Arial" w:hAnsi="Arial"/>
          <w:b/>
          <w:color w:val="0E7490"/>
          <w:sz w:val="28"/>
        </w:rPr>
        <w:t>Bài 1: Màn hình Trang chủ BookStore hoàn chỉnh (Giờ 4 - Bài tập 1)</w:t>
      </w:r>
    </w:p>
    <w:p>
      <w:pPr>
        <w:spacing w:before="40" w:after="80" w:line="276" w:lineRule="auto"/>
      </w:pPr>
      <w:r>
        <w:rPr>
          <w:rFonts w:ascii="Arial" w:hAnsi="Arial"/>
          <w:b/>
          <w:color w:val="334155"/>
          <w:sz w:val="20"/>
        </w:rPr>
        <w:t xml:space="preserve">Đề bài (Gốc): </w:t>
      </w:r>
      <w:r>
        <w:rPr>
          <w:rFonts w:ascii="Arial" w:hAnsi="Arial"/>
          <w:color w:val="334155"/>
          <w:sz w:val="20"/>
        </w:rPr>
        <w:t>Ghép Header (Giờ 1), Category Chips (Giờ 2), Book Grid (Giờ 3) và Floating Cart Button (Giờ 4) thành 1 màn hình Home hoàn chỉnh có thể cuộn được.</w:t>
        <w:br/>
        <w:t>Yêu cầu kỹ thuật: Cấu trúc: SafeAreaView (flex: 1) &gt; Header (cố định, không nằm trong ScrollView) &gt; ScrollView (flex: 1, chứa Chips + Grid) &gt; Floating Cart Button (absolute, nằm ngoài ScrollView cùng cấp). ScrollView cần showsVerticalScrollIndicator={false} và contentContainerStyle có paddingBottom đủ lớn để Grid không bị nút giỏ hàng che mất phần tử cuối. Gợi ý: Nút nổi phải là con của View ngoài cùng (song song với ScrollView), không đặt bên trong ScrollView, nếu không nó sẽ cuộn theo nội dung.</w:t>
      </w:r>
    </w:p>
    <w:p>
      <w:pPr>
        <w:spacing w:before="40" w:after="120"/>
      </w:pPr>
      <w:r>
        <w:rPr>
          <w:rFonts w:ascii="Arial" w:hAnsi="Arial"/>
          <w:b/>
          <w:color w:val="475569"/>
          <w:sz w:val="19"/>
        </w:rPr>
        <w:t xml:space="preserve">📁 File component: </w:t>
      </w:r>
      <w:r>
        <w:rPr>
          <w:rFonts w:ascii="Consolas" w:hAnsi="Consolas"/>
          <w:color w:val="0284C7"/>
          <w:sz w:val="19"/>
        </w:rPr>
        <w:t>src/bookstore-online/screens/HomeScreen.tsx</w:t>
      </w:r>
    </w:p>
    <w:p>
      <w:pPr>
        <w:spacing w:before="80" w:after="80"/>
      </w:pPr>
      <w:r>
        <w:rPr>
          <w:rFonts w:ascii="Arial" w:hAnsi="Arial"/>
          <w:b/>
          <w:color w:val="1E3A8A"/>
          <w:sz w:val="22"/>
        </w:rPr>
        <w:t>1. Mã nguồn React Native / TypeScript: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 ============================================================================</w:t>
            </w:r>
          </w:p>
          <w:p>
            <w:pPr>
              <w:spacing w:before="0" w:after="0" w:line="276" w:lineRule="auto"/>
            </w:pPr>
            <w:r>
              <w:rPr>
                <w:rFonts w:ascii="Consolas" w:hAnsi="Consolas"/>
                <w:color w:val="0F172A"/>
                <w:sz w:val="19"/>
              </w:rPr>
              <w:t>// GIỜ 4 — BÀI TẬP 1: MÀN HÌNH TRANG CHỦ BOOKSTORE HOÀN CHỈNH</w:t>
            </w:r>
          </w:p>
          <w:p>
            <w:pPr>
              <w:spacing w:before="0" w:after="0" w:line="276" w:lineRule="auto"/>
            </w:pPr>
            <w:r>
              <w:rPr>
                <w:rFonts w:ascii="Consolas" w:hAnsi="Consolas"/>
                <w:color w:val="0F172A"/>
                <w:sz w:val="19"/>
              </w:rPr>
              <w:t>// Đề bài: Ghép Header (Giờ 1), Category Chips (Giờ 2), Book Grid (Giờ 3) và</w:t>
            </w:r>
          </w:p>
          <w:p>
            <w:pPr>
              <w:spacing w:before="0" w:after="0" w:line="276" w:lineRule="auto"/>
            </w:pPr>
            <w:r>
              <w:rPr>
                <w:rFonts w:ascii="Consolas" w:hAnsi="Consolas"/>
                <w:color w:val="0F172A"/>
                <w:sz w:val="19"/>
              </w:rPr>
              <w:t>// Floating Cart Button (Giờ 4) thành 1 màn hình Home hoàn chỉnh có thể cuộn được.</w:t>
            </w:r>
          </w:p>
          <w:p>
            <w:pPr>
              <w:spacing w:before="0" w:after="0" w:line="276" w:lineRule="auto"/>
            </w:pPr>
            <w:r>
              <w:rPr>
                <w:rFonts w:ascii="Consolas" w:hAnsi="Consolas"/>
                <w:color w:val="0F172A"/>
                <w:sz w:val="19"/>
              </w:rPr>
              <w:t>// Yêu cầu kỹ thuật:</w:t>
            </w:r>
          </w:p>
          <w:p>
            <w:pPr>
              <w:spacing w:before="0" w:after="0" w:line="276" w:lineRule="auto"/>
            </w:pPr>
            <w:r>
              <w:rPr>
                <w:rFonts w:ascii="Consolas" w:hAnsi="Consolas"/>
                <w:color w:val="0F172A"/>
                <w:sz w:val="19"/>
              </w:rPr>
              <w:t>// - SafeAreaView (flex: 1) &gt; Header (cố định ngoài ScrollView) &gt;</w:t>
            </w:r>
          </w:p>
          <w:p>
            <w:pPr>
              <w:spacing w:before="0" w:after="0" w:line="276" w:lineRule="auto"/>
            </w:pPr>
            <w:r>
              <w:rPr>
                <w:rFonts w:ascii="Consolas" w:hAnsi="Consolas"/>
                <w:color w:val="0F172A"/>
                <w:sz w:val="19"/>
              </w:rPr>
              <w:t>//   ScrollView (flex: 1, showsVerticalScrollIndicator={false}, paddingBottom đủ lớn)</w:t>
            </w:r>
          </w:p>
          <w:p>
            <w:pPr>
              <w:spacing w:before="0" w:after="0" w:line="276" w:lineRule="auto"/>
            </w:pPr>
            <w:r>
              <w:rPr>
                <w:rFonts w:ascii="Consolas" w:hAnsi="Consolas"/>
                <w:color w:val="0F172A"/>
                <w:sz w:val="19"/>
              </w:rPr>
              <w:t>//   &gt; Floating Cart Button (absolute, cùng cấp ScrollView, nằm ngoài).</w:t>
            </w:r>
          </w:p>
          <w:p>
            <w:pPr>
              <w:spacing w:before="0" w:after="0" w:line="276" w:lineRule="auto"/>
            </w:pPr>
            <w:r>
              <w:rPr>
                <w:rFonts w:ascii="Consolas" w:hAnsi="Consolas"/>
                <w:color w:val="0F172A"/>
                <w:sz w:val="19"/>
              </w:rPr>
              <w:t>// Sinh viên: Hà Chí Thanh — MSSV: 23702221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import React, { useState } from 'react';</w:t>
            </w:r>
          </w:p>
          <w:p>
            <w:pPr>
              <w:spacing w:before="0" w:after="0" w:line="276" w:lineRule="auto"/>
            </w:pPr>
            <w:r>
              <w:rPr>
                <w:rFonts w:ascii="Consolas" w:hAnsi="Consolas"/>
                <w:color w:val="0F172A"/>
                <w:sz w:val="19"/>
              </w:rPr>
              <w:t>import { View, ScrollView, Text, StyleSheet, SafeAreaView } from 'react-native';</w:t>
            </w:r>
          </w:p>
          <w:p>
            <w:pPr>
              <w:spacing w:before="0" w:after="0" w:line="276" w:lineRule="auto"/>
            </w:pPr>
            <w:r>
              <w:rPr>
                <w:rFonts w:ascii="Consolas" w:hAnsi="Consolas"/>
                <w:color w:val="0F172A"/>
                <w:sz w:val="19"/>
              </w:rPr>
              <w:t>import { Header } from '../components/Header';</w:t>
            </w:r>
          </w:p>
          <w:p>
            <w:pPr>
              <w:spacing w:before="0" w:after="0" w:line="276" w:lineRule="auto"/>
            </w:pPr>
            <w:r>
              <w:rPr>
                <w:rFonts w:ascii="Consolas" w:hAnsi="Consolas"/>
                <w:color w:val="0F172A"/>
                <w:sz w:val="19"/>
              </w:rPr>
              <w:t>import { CategoryChips } from '../components/CategoryChips';</w:t>
            </w:r>
          </w:p>
          <w:p>
            <w:pPr>
              <w:spacing w:before="0" w:after="0" w:line="276" w:lineRule="auto"/>
            </w:pPr>
            <w:r>
              <w:rPr>
                <w:rFonts w:ascii="Consolas" w:hAnsi="Consolas"/>
                <w:color w:val="0F172A"/>
                <w:sz w:val="19"/>
              </w:rPr>
              <w:t>import { BookGrid } from '../components/BookGrid';</w:t>
            </w:r>
          </w:p>
          <w:p>
            <w:pPr>
              <w:spacing w:before="0" w:after="0" w:line="276" w:lineRule="auto"/>
            </w:pPr>
            <w:r>
              <w:rPr>
                <w:rFonts w:ascii="Consolas" w:hAnsi="Consolas"/>
                <w:color w:val="0F172A"/>
                <w:sz w:val="19"/>
              </w:rPr>
              <w:t>import { FloatingCartButton } from '../components/FloatingCartButton';</w:t>
            </w:r>
          </w:p>
          <w:p>
            <w:pPr>
              <w:spacing w:before="0" w:after="0" w:line="276" w:lineRule="auto"/>
            </w:pPr>
            <w:r>
              <w:rPr>
                <w:rFonts w:ascii="Consolas" w:hAnsi="Consolas"/>
                <w:color w:val="0F172A"/>
                <w:sz w:val="19"/>
              </w:rPr>
              <w:t>import { Book, BOOKS } from '../data';</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interface HomeScreenProps {</w:t>
            </w:r>
          </w:p>
          <w:p>
            <w:pPr>
              <w:spacing w:before="0" w:after="0" w:line="276" w:lineRule="auto"/>
            </w:pPr>
            <w:r>
              <w:rPr>
                <w:rFonts w:ascii="Consolas" w:hAnsi="Consolas"/>
                <w:color w:val="0F172A"/>
                <w:sz w:val="19"/>
              </w:rPr>
              <w:t xml:space="preserve">  cartCount?: number;</w:t>
            </w:r>
          </w:p>
          <w:p>
            <w:pPr>
              <w:spacing w:before="0" w:after="0" w:line="276" w:lineRule="auto"/>
            </w:pPr>
            <w:r>
              <w:rPr>
                <w:rFonts w:ascii="Consolas" w:hAnsi="Consolas"/>
                <w:color w:val="0F172A"/>
                <w:sz w:val="19"/>
              </w:rPr>
              <w:t xml:space="preserve">  onCartPress?: () =&gt; void;</w:t>
            </w:r>
          </w:p>
          <w:p>
            <w:pPr>
              <w:spacing w:before="0" w:after="0" w:line="276" w:lineRule="auto"/>
            </w:pPr>
            <w:r>
              <w:rPr>
                <w:rFonts w:ascii="Consolas" w:hAnsi="Consolas"/>
                <w:color w:val="0F172A"/>
                <w:sz w:val="19"/>
              </w:rPr>
              <w:t xml:space="preserve">  onSelectBook?: (book: Book) =&gt; void;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HomeScreen({</w:t>
            </w:r>
          </w:p>
          <w:p>
            <w:pPr>
              <w:spacing w:before="0" w:after="0" w:line="276" w:lineRule="auto"/>
            </w:pPr>
            <w:r>
              <w:rPr>
                <w:rFonts w:ascii="Consolas" w:hAnsi="Consolas"/>
                <w:color w:val="0F172A"/>
                <w:sz w:val="19"/>
              </w:rPr>
              <w:t xml:space="preserve">  cartCount: externalCartCount,</w:t>
            </w:r>
          </w:p>
          <w:p>
            <w:pPr>
              <w:spacing w:before="0" w:after="0" w:line="276" w:lineRule="auto"/>
            </w:pPr>
            <w:r>
              <w:rPr>
                <w:rFonts w:ascii="Consolas" w:hAnsi="Consolas"/>
                <w:color w:val="0F172A"/>
                <w:sz w:val="19"/>
              </w:rPr>
              <w:t xml:space="preserve">  onCartPress,</w:t>
            </w:r>
          </w:p>
          <w:p>
            <w:pPr>
              <w:spacing w:before="0" w:after="0" w:line="276" w:lineRule="auto"/>
            </w:pPr>
            <w:r>
              <w:rPr>
                <w:rFonts w:ascii="Consolas" w:hAnsi="Consolas"/>
                <w:color w:val="0F172A"/>
                <w:sz w:val="19"/>
              </w:rPr>
              <w:t xml:space="preserve">  onSelectBook,</w:t>
            </w:r>
          </w:p>
          <w:p>
            <w:pPr>
              <w:spacing w:before="0" w:after="0" w:line="276" w:lineRule="auto"/>
            </w:pPr>
            <w:r>
              <w:rPr>
                <w:rFonts w:ascii="Consolas" w:hAnsi="Consolas"/>
                <w:color w:val="0F172A"/>
                <w:sz w:val="19"/>
              </w:rPr>
              <w:t>}: HomeScreenProps) {</w:t>
            </w:r>
          </w:p>
          <w:p>
            <w:pPr>
              <w:spacing w:before="0" w:after="0" w:line="276" w:lineRule="auto"/>
            </w:pPr>
            <w:r>
              <w:rPr>
                <w:rFonts w:ascii="Consolas" w:hAnsi="Consolas"/>
                <w:color w:val="0F172A"/>
                <w:sz w:val="19"/>
              </w:rPr>
              <w:t xml:space="preserve">  const [internalCartCount, setInternalCartCount] = useState&lt;number&gt;(3);</w:t>
            </w:r>
          </w:p>
          <w:p>
            <w:pPr>
              <w:spacing w:before="0" w:after="0" w:line="276" w:lineRule="auto"/>
            </w:pPr>
            <w:r>
              <w:rPr>
                <w:rFonts w:ascii="Consolas" w:hAnsi="Consolas"/>
                <w:color w:val="0F172A"/>
                <w:sz w:val="19"/>
              </w:rPr>
              <w:t xml:space="preserve">  const [selectedCat, setSelectedCat] = useState&lt;string&gt;('Văn học');</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cartCount = externalCartCount !== undefined ? externalCartCount : internalCartCount;</w:t>
            </w:r>
          </w:p>
          <w:p>
            <w:pPr>
              <w:spacing w:before="0" w:after="0" w:line="276" w:lineRule="auto"/>
            </w:pPr>
            <w:r>
              <w:rPr>
                <w:rFonts w:ascii="Consolas" w:hAnsi="Consolas"/>
                <w:color w:val="0F172A"/>
                <w:sz w:val="19"/>
              </w:rPr>
              <w:t xml:space="preserve">  const scrollRef = React.useRef&lt;ScrollView&gt;(null);</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React.useEffect(() =&gt;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const q = (window.location.search + window.location.hash).toLowerCase();</w:t>
            </w:r>
          </w:p>
          <w:p>
            <w:pPr>
              <w:spacing w:before="0" w:after="0" w:line="276" w:lineRule="auto"/>
            </w:pPr>
            <w:r>
              <w:rPr>
                <w:rFonts w:ascii="Consolas" w:hAnsi="Consolas"/>
                <w:color w:val="0F172A"/>
                <w:sz w:val="19"/>
              </w:rPr>
              <w:t xml:space="preserve">      if (q.includes('scroll')) {</w:t>
            </w:r>
          </w:p>
          <w:p>
            <w:pPr>
              <w:spacing w:before="0" w:after="0" w:line="276" w:lineRule="auto"/>
            </w:pPr>
            <w:r>
              <w:rPr>
                <w:rFonts w:ascii="Consolas" w:hAnsi="Consolas"/>
                <w:color w:val="0F172A"/>
                <w:sz w:val="19"/>
              </w:rPr>
              <w:t xml:space="preserve">        setTimeout(() =&gt; {</w:t>
            </w:r>
          </w:p>
          <w:p>
            <w:pPr>
              <w:spacing w:before="0" w:after="0" w:line="276" w:lineRule="auto"/>
            </w:pPr>
            <w:r>
              <w:rPr>
                <w:rFonts w:ascii="Consolas" w:hAnsi="Consolas"/>
                <w:color w:val="0F172A"/>
                <w:sz w:val="19"/>
              </w:rPr>
              <w:t xml:space="preserve">          scrollRef.current?.scrollTo({ y: 400, animated: false });</w:t>
            </w:r>
          </w:p>
          <w:p>
            <w:pPr>
              <w:spacing w:before="0" w:after="0" w:line="276" w:lineRule="auto"/>
            </w:pPr>
            <w:r>
              <w:rPr>
                <w:rFonts w:ascii="Consolas" w:hAnsi="Consolas"/>
                <w:color w:val="0F172A"/>
                <w:sz w:val="19"/>
              </w:rPr>
              <w:t xml:space="preserve">        }, 300);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handleCartPress = () =&gt; {</w:t>
            </w:r>
          </w:p>
          <w:p>
            <w:pPr>
              <w:spacing w:before="0" w:after="0" w:line="276" w:lineRule="auto"/>
            </w:pPr>
            <w:r>
              <w:rPr>
                <w:rFonts w:ascii="Consolas" w:hAnsi="Consolas"/>
                <w:color w:val="0F172A"/>
                <w:sz w:val="19"/>
              </w:rPr>
              <w:t xml:space="preserve">    if (onCartPress) {</w:t>
            </w:r>
          </w:p>
          <w:p>
            <w:pPr>
              <w:spacing w:before="0" w:after="0" w:line="276" w:lineRule="auto"/>
            </w:pPr>
            <w:r>
              <w:rPr>
                <w:rFonts w:ascii="Consolas" w:hAnsi="Consolas"/>
                <w:color w:val="0F172A"/>
                <w:sz w:val="19"/>
              </w:rPr>
              <w:t xml:space="preserve">      onCartPress();</w:t>
            </w:r>
          </w:p>
          <w:p>
            <w:pPr>
              <w:spacing w:before="0" w:after="0" w:line="276" w:lineRule="auto"/>
            </w:pPr>
            <w:r>
              <w:rPr>
                <w:rFonts w:ascii="Consolas" w:hAnsi="Consolas"/>
                <w:color w:val="0F172A"/>
                <w:sz w:val="19"/>
              </w:rPr>
              <w:t xml:space="preserve">    } else {</w:t>
            </w:r>
          </w:p>
          <w:p>
            <w:pPr>
              <w:spacing w:before="0" w:after="0" w:line="276" w:lineRule="auto"/>
            </w:pPr>
            <w:r>
              <w:rPr>
                <w:rFonts w:ascii="Consolas" w:hAnsi="Consolas"/>
                <w:color w:val="0F172A"/>
                <w:sz w:val="19"/>
              </w:rPr>
              <w:t xml:space="preserve">      setInternalCartCount((prev) =&gt; prev + 1);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handleBookPress = (id: number) =&gt; {</w:t>
            </w:r>
          </w:p>
          <w:p>
            <w:pPr>
              <w:spacing w:before="0" w:after="0" w:line="276" w:lineRule="auto"/>
            </w:pPr>
            <w:r>
              <w:rPr>
                <w:rFonts w:ascii="Consolas" w:hAnsi="Consolas"/>
                <w:color w:val="0F172A"/>
                <w:sz w:val="19"/>
              </w:rPr>
              <w:t xml:space="preserve">    const foundBook = BOOKS.find((b) =&gt; b.id === id);</w:t>
            </w:r>
          </w:p>
          <w:p>
            <w:pPr>
              <w:spacing w:before="0" w:after="0" w:line="276" w:lineRule="auto"/>
            </w:pPr>
            <w:r>
              <w:rPr>
                <w:rFonts w:ascii="Consolas" w:hAnsi="Consolas"/>
                <w:color w:val="0F172A"/>
                <w:sz w:val="19"/>
              </w:rPr>
              <w:t xml:space="preserve">    if (onSelectBook &amp;&amp; foundBook) {</w:t>
            </w:r>
          </w:p>
          <w:p>
            <w:pPr>
              <w:spacing w:before="0" w:after="0" w:line="276" w:lineRule="auto"/>
            </w:pPr>
            <w:r>
              <w:rPr>
                <w:rFonts w:ascii="Consolas" w:hAnsi="Consolas"/>
                <w:color w:val="0F172A"/>
                <w:sz w:val="19"/>
              </w:rPr>
              <w:t xml:space="preserve">      onSelectBook(foundBook);</w:t>
            </w:r>
          </w:p>
          <w:p>
            <w:pPr>
              <w:spacing w:before="0" w:after="0" w:line="276" w:lineRule="auto"/>
            </w:pPr>
            <w:r>
              <w:rPr>
                <w:rFonts w:ascii="Consolas" w:hAnsi="Consolas"/>
                <w:color w:val="0F172A"/>
                <w:sz w:val="19"/>
              </w:rPr>
              <w:t xml:space="preserve">    } else {</w:t>
            </w:r>
          </w:p>
          <w:p>
            <w:pPr>
              <w:spacing w:before="0" w:after="0" w:line="276" w:lineRule="auto"/>
            </w:pPr>
            <w:r>
              <w:rPr>
                <w:rFonts w:ascii="Consolas" w:hAnsi="Consolas"/>
                <w:color w:val="0F172A"/>
                <w:sz w:val="19"/>
              </w:rPr>
              <w:t xml:space="preserve">      setInternalCartCount((prev) =&gt; prev + 1);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style={styles.safeArea}&gt;</w:t>
            </w:r>
          </w:p>
          <w:p>
            <w:pPr>
              <w:spacing w:before="0" w:after="0" w:line="276" w:lineRule="auto"/>
            </w:pPr>
            <w:r>
              <w:rPr>
                <w:rFonts w:ascii="Consolas" w:hAnsi="Consolas"/>
                <w:color w:val="0F172A"/>
                <w:sz w:val="19"/>
              </w:rPr>
              <w:t xml:space="preserve">      &lt;View style={styles.screen}&gt;</w:t>
            </w:r>
          </w:p>
          <w:p>
            <w:pPr>
              <w:spacing w:before="0" w:after="0" w:line="276" w:lineRule="auto"/>
            </w:pPr>
            <w:r>
              <w:rPr>
                <w:rFonts w:ascii="Consolas" w:hAnsi="Consolas"/>
                <w:color w:val="0F172A"/>
                <w:sz w:val="19"/>
              </w:rPr>
              <w:t xml:space="preserve">        {/* 1. Header cố định trên cùng — NGOÀI ScrollView */}</w:t>
            </w:r>
          </w:p>
          <w:p>
            <w:pPr>
              <w:spacing w:before="0" w:after="0" w:line="276" w:lineRule="auto"/>
            </w:pPr>
            <w:r>
              <w:rPr>
                <w:rFonts w:ascii="Consolas" w:hAnsi="Consolas"/>
                <w:color w:val="0F172A"/>
                <w:sz w:val="19"/>
              </w:rPr>
              <w:t xml:space="preserve">        &lt;Header</w:t>
            </w:r>
          </w:p>
          <w:p>
            <w:pPr>
              <w:spacing w:before="0" w:after="0" w:line="276" w:lineRule="auto"/>
            </w:pPr>
            <w:r>
              <w:rPr>
                <w:rFonts w:ascii="Consolas" w:hAnsi="Consolas"/>
                <w:color w:val="0F172A"/>
                <w:sz w:val="19"/>
              </w:rPr>
              <w:t xml:space="preserve">          title="📚 BookStore"</w:t>
            </w:r>
          </w:p>
          <w:p>
            <w:pPr>
              <w:spacing w:before="0" w:after="0" w:line="276" w:lineRule="auto"/>
            </w:pPr>
            <w:r>
              <w:rPr>
                <w:rFonts w:ascii="Consolas" w:hAnsi="Consolas"/>
                <w:color w:val="0F172A"/>
                <w:sz w:val="19"/>
              </w:rPr>
              <w:t xml:space="preserve">          onCartPress={handleCartPress}</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 ScrollView (flex: 1) chứa Chips + Grid</w:t>
            </w:r>
          </w:p>
          <w:p>
            <w:pPr>
              <w:spacing w:before="0" w:after="0" w:line="276" w:lineRule="auto"/>
            </w:pPr>
            <w:r>
              <w:rPr>
                <w:rFonts w:ascii="Consolas" w:hAnsi="Consolas"/>
                <w:color w:val="0F172A"/>
                <w:sz w:val="19"/>
              </w:rPr>
              <w:t xml:space="preserve">               showsVerticalScrollIndicator={false}</w:t>
            </w:r>
          </w:p>
          <w:p>
            <w:pPr>
              <w:spacing w:before="0" w:after="0" w:line="276" w:lineRule="auto"/>
            </w:pPr>
            <w:r>
              <w:rPr>
                <w:rFonts w:ascii="Consolas" w:hAnsi="Consolas"/>
                <w:color w:val="0F172A"/>
                <w:sz w:val="19"/>
              </w:rPr>
              <w:t xml:space="preserve">               contentContainerStyle có paddingBottom đủ lớn (110) để Grid</w:t>
            </w:r>
          </w:p>
          <w:p>
            <w:pPr>
              <w:spacing w:before="0" w:after="0" w:line="276" w:lineRule="auto"/>
            </w:pPr>
            <w:r>
              <w:rPr>
                <w:rFonts w:ascii="Consolas" w:hAnsi="Consolas"/>
                <w:color w:val="0F172A"/>
                <w:sz w:val="19"/>
              </w:rPr>
              <w:t xml:space="preserve">               không bị nút giỏ hàng che mất phần tử cuối */}</w:t>
            </w:r>
          </w:p>
          <w:p>
            <w:pPr>
              <w:spacing w:before="0" w:after="0" w:line="276" w:lineRule="auto"/>
            </w:pPr>
            <w:r>
              <w:rPr>
                <w:rFonts w:ascii="Consolas" w:hAnsi="Consolas"/>
                <w:color w:val="0F172A"/>
                <w:sz w:val="19"/>
              </w:rPr>
              <w:t xml:space="preserve">        &lt;ScrollView</w:t>
            </w:r>
          </w:p>
          <w:p>
            <w:pPr>
              <w:spacing w:before="0" w:after="0" w:line="276" w:lineRule="auto"/>
            </w:pPr>
            <w:r>
              <w:rPr>
                <w:rFonts w:ascii="Consolas" w:hAnsi="Consolas"/>
                <w:color w:val="0F172A"/>
                <w:sz w:val="19"/>
              </w:rPr>
              <w:t xml:space="preserve">          ref={scrollRef}</w:t>
            </w:r>
          </w:p>
          <w:p>
            <w:pPr>
              <w:spacing w:before="0" w:after="0" w:line="276" w:lineRule="auto"/>
            </w:pPr>
            <w:r>
              <w:rPr>
                <w:rFonts w:ascii="Consolas" w:hAnsi="Consolas"/>
                <w:color w:val="0F172A"/>
                <w:sz w:val="19"/>
              </w:rPr>
              <w:t xml:space="preserve">          style={styles.scrollView}</w:t>
            </w:r>
          </w:p>
          <w:p>
            <w:pPr>
              <w:spacing w:before="0" w:after="0" w:line="276" w:lineRule="auto"/>
            </w:pPr>
            <w:r>
              <w:rPr>
                <w:rFonts w:ascii="Consolas" w:hAnsi="Consolas"/>
                <w:color w:val="0F172A"/>
                <w:sz w:val="19"/>
              </w:rPr>
              <w:t xml:space="preserve">          contentContainerStyle={styles.content}</w:t>
            </w:r>
          </w:p>
          <w:p>
            <w:pPr>
              <w:spacing w:before="0" w:after="0" w:line="276" w:lineRule="auto"/>
            </w:pPr>
            <w:r>
              <w:rPr>
                <w:rFonts w:ascii="Consolas" w:hAnsi="Consolas"/>
                <w:color w:val="0F172A"/>
                <w:sz w:val="19"/>
              </w:rPr>
              <w:t xml:space="preserve">          showsVerticalScrollIndicator={false}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 Banner chào mừng */}</w:t>
            </w:r>
          </w:p>
          <w:p>
            <w:pPr>
              <w:spacing w:before="0" w:after="0" w:line="276" w:lineRule="auto"/>
            </w:pPr>
            <w:r>
              <w:rPr>
                <w:rFonts w:ascii="Consolas" w:hAnsi="Consolas"/>
                <w:color w:val="0F172A"/>
                <w:sz w:val="19"/>
              </w:rPr>
              <w:t xml:space="preserve">          &lt;View style={styles.banner}&gt;</w:t>
            </w:r>
          </w:p>
          <w:p>
            <w:pPr>
              <w:spacing w:before="0" w:after="0" w:line="276" w:lineRule="auto"/>
            </w:pPr>
            <w:r>
              <w:rPr>
                <w:rFonts w:ascii="Consolas" w:hAnsi="Consolas"/>
                <w:color w:val="0F172A"/>
                <w:sz w:val="19"/>
              </w:rPr>
              <w:t xml:space="preserve">            &lt;Text style={styles.bannerTitle}&gt;🎉 Chào mừng bạn đến BookStore Online&lt;/Text&gt;</w:t>
            </w:r>
          </w:p>
          <w:p>
            <w:pPr>
              <w:spacing w:before="0" w:after="0" w:line="276" w:lineRule="auto"/>
            </w:pPr>
            <w:r>
              <w:rPr>
                <w:rFonts w:ascii="Consolas" w:hAnsi="Consolas"/>
                <w:color w:val="0F172A"/>
                <w:sz w:val="19"/>
              </w:rPr>
              <w:t xml:space="preserve">            &lt;Text style={styles.bannerSubtitle}&gt;</w:t>
            </w:r>
          </w:p>
          <w:p>
            <w:pPr>
              <w:spacing w:before="0" w:after="0" w:line="276" w:lineRule="auto"/>
            </w:pPr>
            <w:r>
              <w:rPr>
                <w:rFonts w:ascii="Consolas" w:hAnsi="Consolas"/>
                <w:color w:val="0F172A"/>
                <w:sz w:val="19"/>
              </w:rPr>
              <w:t xml:space="preserve">              Học phần Thực hành Lập trình Thiết bị Di động — Tuần 4: Layout Flexbox Toàn Diện</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2.1. Hàng Category Chips */}</w:t>
            </w:r>
          </w:p>
          <w:p>
            <w:pPr>
              <w:spacing w:before="0" w:after="0" w:line="276" w:lineRule="auto"/>
            </w:pPr>
            <w:r>
              <w:rPr>
                <w:rFonts w:ascii="Consolas" w:hAnsi="Consolas"/>
                <w:color w:val="0F172A"/>
                <w:sz w:val="19"/>
              </w:rPr>
              <w:t xml:space="preserve">          &lt;Text style={styles.sectionHeader}&gt;Danh mục nổi bật&lt;/Text&gt;</w:t>
            </w:r>
          </w:p>
          <w:p>
            <w:pPr>
              <w:spacing w:before="0" w:after="0" w:line="276" w:lineRule="auto"/>
            </w:pPr>
            <w:r>
              <w:rPr>
                <w:rFonts w:ascii="Consolas" w:hAnsi="Consolas"/>
                <w:color w:val="0F172A"/>
                <w:sz w:val="19"/>
              </w:rPr>
              <w:t xml:space="preserve">          &lt;CategoryChips onSelectCategory={(cat) =&gt; setSelectedCat(cat)}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2.2. Lưới sách 2 cột có gắn DiscountBadge */}</w:t>
            </w:r>
          </w:p>
          <w:p>
            <w:pPr>
              <w:spacing w:before="0" w:after="0" w:line="276" w:lineRule="auto"/>
            </w:pPr>
            <w:r>
              <w:rPr>
                <w:rFonts w:ascii="Consolas" w:hAnsi="Consolas"/>
                <w:color w:val="0F172A"/>
                <w:sz w:val="19"/>
              </w:rPr>
              <w:t xml:space="preserve">          &lt;View style={styles.gridHeader}&gt;</w:t>
            </w:r>
          </w:p>
          <w:p>
            <w:pPr>
              <w:spacing w:before="0" w:after="0" w:line="276" w:lineRule="auto"/>
            </w:pPr>
            <w:r>
              <w:rPr>
                <w:rFonts w:ascii="Consolas" w:hAnsi="Consolas"/>
                <w:color w:val="0F172A"/>
                <w:sz w:val="19"/>
              </w:rPr>
              <w:t xml:space="preserve">            &lt;Text style={styles.sectionHeader}&gt;Sách đề xuất ({selectedCat})&lt;/Text&gt;</w:t>
            </w:r>
          </w:p>
          <w:p>
            <w:pPr>
              <w:spacing w:before="0" w:after="0" w:line="276" w:lineRule="auto"/>
            </w:pPr>
            <w:r>
              <w:rPr>
                <w:rFonts w:ascii="Consolas" w:hAnsi="Consolas"/>
                <w:color w:val="0F172A"/>
                <w:sz w:val="19"/>
              </w:rPr>
              <w:t xml:space="preserve">            &lt;Text style={styles.bookCount}&gt;{BOOKS.length} cuốn sách&lt;/Text&gt;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&lt;BookGrid</w:t>
            </w:r>
          </w:p>
          <w:p>
            <w:pPr>
              <w:spacing w:before="0" w:after="0" w:line="276" w:lineRule="auto"/>
            </w:pPr>
            <w:r>
              <w:rPr>
                <w:rFonts w:ascii="Consolas" w:hAnsi="Consolas"/>
                <w:color w:val="0F172A"/>
                <w:sz w:val="19"/>
              </w:rPr>
              <w:t xml:space="preserve">            books={BOOKS}</w:t>
            </w:r>
          </w:p>
          <w:p>
            <w:pPr>
              <w:spacing w:before="0" w:after="0" w:line="276" w:lineRule="auto"/>
            </w:pPr>
            <w:r>
              <w:rPr>
                <w:rFonts w:ascii="Consolas" w:hAnsi="Consolas"/>
                <w:color w:val="0F172A"/>
                <w:sz w:val="19"/>
              </w:rPr>
              <w:t xml:space="preserve">            onPressBook={handleBookPress}</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&lt;/ScrollView&gt;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3. Nút giỏ nổi — NGOÀI ScrollView (cùng cấp), neo absolute cố định ở góc dưới phải */}</w:t>
            </w:r>
          </w:p>
          <w:p>
            <w:pPr>
              <w:spacing w:before="0" w:after="0" w:line="276" w:lineRule="auto"/>
            </w:pPr>
            <w:r>
              <w:rPr>
                <w:rFonts w:ascii="Consolas" w:hAnsi="Consolas"/>
                <w:color w:val="0F172A"/>
                <w:sz w:val="19"/>
              </w:rPr>
              <w:t xml:space="preserve">        &lt;FloatingCartButton</w:t>
            </w:r>
          </w:p>
          <w:p>
            <w:pPr>
              <w:spacing w:before="0" w:after="0" w:line="276" w:lineRule="auto"/>
            </w:pPr>
            <w:r>
              <w:rPr>
                <w:rFonts w:ascii="Consolas" w:hAnsi="Consolas"/>
                <w:color w:val="0F172A"/>
                <w:sz w:val="19"/>
              </w:rPr>
              <w:t xml:space="preserve">          count={cartCount}</w:t>
            </w:r>
          </w:p>
          <w:p>
            <w:pPr>
              <w:spacing w:before="0" w:after="0" w:line="276" w:lineRule="auto"/>
            </w:pPr>
            <w:r>
              <w:rPr>
                <w:rFonts w:ascii="Consolas" w:hAnsi="Consolas"/>
                <w:color w:val="0F172A"/>
                <w:sz w:val="19"/>
              </w:rPr>
              <w:t xml:space="preserve">          onPress={handleCartPress}</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safeArea: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'#1E1B4B',</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screen: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position: 'relative',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scrollView: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content: {</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paddingBottom: 110, // Đệm đáy đảm bảo không bị nút giỏ hàng che phần tử cuối</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banner: {</w:t>
            </w:r>
          </w:p>
          <w:p>
            <w:pPr>
              <w:spacing w:before="0" w:after="0" w:line="276" w:lineRule="auto"/>
            </w:pPr>
            <w:r>
              <w:rPr>
                <w:rFonts w:ascii="Consolas" w:hAnsi="Consolas"/>
                <w:color w:val="0F172A"/>
                <w:sz w:val="19"/>
              </w:rPr>
              <w:t xml:space="preserve">    backgroundColor: '#312E81',</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14,</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bannerTitle: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bannerSubtitle: {</w:t>
            </w:r>
          </w:p>
          <w:p>
            <w:pPr>
              <w:spacing w:before="0" w:after="0" w:line="276" w:lineRule="auto"/>
            </w:pPr>
            <w:r>
              <w:rPr>
                <w:rFonts w:ascii="Consolas" w:hAnsi="Consolas"/>
                <w:color w:val="0F172A"/>
                <w:sz w:val="19"/>
              </w:rPr>
              <w:t xml:space="preserve">    color: '#C7D2FE',</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lineHeight: 17,</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sectionHeader: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'#111827',</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marginTop: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gridHeader: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marginTop: 18,</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bookCount: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Flexbox:</w:t>
      </w:r>
    </w:p>
    <w:p>
      <w:pPr>
        <w:pStyle w:val="ListBullet"/>
        <w:spacing w:before="40" w:after="40" w:line="288" w:lineRule="auto"/>
      </w:pPr>
      <w:r>
        <w:rPr>
          <w:rFonts w:ascii="Arial" w:hAnsi="Arial"/>
          <w:b/>
          <w:color w:val="1E293B"/>
          <w:sz w:val="20"/>
        </w:rPr>
        <w:t xml:space="preserve">Cấu trúc phân cấp 3 tầng độc lập: </w:t>
      </w:r>
      <w:r>
        <w:rPr>
          <w:rFonts w:ascii="Arial" w:hAnsi="Arial"/>
          <w:color w:val="1E293B"/>
          <w:sz w:val="20"/>
        </w:rPr>
        <w:t>Màn hình Home được xây dựng với SafeAreaView (flex: 1) bao bọc toàn bộ khung nhìn giúp chống tràn tai thỏ và thanh trạng thái; Header được đặt ở tầng cố định bên ngoài ScrollView; ScrollView (flex: 1) chứa phần nội dung cuộn; và FloatingCartButton neo absolute cùng cấp bên ngoài ScrollView.</w:t>
      </w:r>
    </w:p>
    <w:p>
      <w:pPr>
        <w:pStyle w:val="ListBullet"/>
        <w:spacing w:before="40" w:after="40" w:line="288" w:lineRule="auto"/>
      </w:pPr>
      <w:r>
        <w:rPr>
          <w:rFonts w:ascii="Arial" w:hAnsi="Arial"/>
          <w:b/>
          <w:color w:val="1E293B"/>
          <w:sz w:val="20"/>
        </w:rPr>
        <w:t xml:space="preserve">Header cố định không bị trôi khi cuộn: </w:t>
      </w:r>
      <w:r>
        <w:rPr>
          <w:rFonts w:ascii="Arial" w:hAnsi="Arial"/>
          <w:color w:val="1E293B"/>
          <w:sz w:val="20"/>
        </w:rPr>
        <w:t>Bằng việc đặt thẻ &lt;Header /&gt; nằm ngoài &lt;ScrollView&gt;, Header không chịu tác động của thao tác cuộn trên trục dọc. Khi người dùng vuốt danh sách sách, ScrollView tự cuộn nội dung bên trong nó trong khi Header luôn đứng yên trên đỉnh.</w:t>
      </w:r>
    </w:p>
    <w:p>
      <w:pPr>
        <w:pStyle w:val="ListBullet"/>
        <w:spacing w:before="40" w:after="40" w:line="288" w:lineRule="auto"/>
      </w:pPr>
      <w:r>
        <w:rPr>
          <w:rFonts w:ascii="Arial" w:hAnsi="Arial"/>
          <w:b/>
          <w:color w:val="1E293B"/>
          <w:sz w:val="20"/>
        </w:rPr>
        <w:t xml:space="preserve">Nút giỏ hàng nổi ngoài ScrollView (Sibling Absolute): </w:t>
      </w:r>
      <w:r>
        <w:rPr>
          <w:rFonts w:ascii="Arial" w:hAnsi="Arial"/>
          <w:color w:val="1E293B"/>
          <w:sz w:val="20"/>
        </w:rPr>
        <w:t>&lt;FloatingCartButton /&gt; là con trực tiếp của View ngoài cùng (cùng cấp với ScrollView) mang position: 'absolute', bottom: 24, right: 20. Nếu đặt nút này bên trong ScrollView, nó sẽ bị cuộn trôi theo nội dung danh sách thay vì ghim cố định ở góc dưới-phải màn hình.</w:t>
      </w:r>
    </w:p>
    <w:p>
      <w:pPr>
        <w:pStyle w:val="ListBullet"/>
        <w:spacing w:before="40" w:after="40" w:line="288" w:lineRule="auto"/>
      </w:pPr>
      <w:r>
        <w:rPr>
          <w:rFonts w:ascii="Arial" w:hAnsi="Arial"/>
          <w:b/>
          <w:color w:val="1E293B"/>
          <w:sz w:val="20"/>
        </w:rPr>
        <w:t xml:space="preserve">Khoảng đệm an toàn paddingBottom: 110: </w:t>
      </w:r>
      <w:r>
        <w:rPr>
          <w:rFonts w:ascii="Arial" w:hAnsi="Arial"/>
          <w:color w:val="1E293B"/>
          <w:sz w:val="20"/>
        </w:rPr>
        <w:t>ScrollView sử dụng contentContainerStyle với paddingBottom: 110, tạo khoảng đệm đáy vừa đủ để cuốn sách cuối cùng trong lưới BookGrid có thể cuộn lên cao hoàn toàn mà không bị nút giỏ hàng tròn che lấp mất thông tin hay giá tiền.</w:t>
      </w:r>
    </w:p>
    <w:p>
      <w:pPr>
        <w:pStyle w:val="ListBullet"/>
        <w:spacing w:before="40" w:after="40" w:line="288" w:lineRule="auto"/>
      </w:pPr>
      <w:r>
        <w:rPr>
          <w:rFonts w:ascii="Arial" w:hAnsi="Arial"/>
          <w:b/>
          <w:color w:val="1E293B"/>
          <w:sz w:val="20"/>
        </w:rPr>
        <w:t xml:space="preserve">Thuộc tính showsVerticalScrollIndicator={false}: </w:t>
      </w:r>
      <w:r>
        <w:rPr>
          <w:rFonts w:ascii="Arial" w:hAnsi="Arial"/>
          <w:color w:val="1E293B"/>
          <w:sz w:val="20"/>
        </w:rPr>
        <w:t>Ẩn thanh trượt cuộn dọc mặc định của hệ thống, mang lại trải nghiệm thị giác gọn gàng, liền mạch và chuyên nghiệp như các ứng dụng mua sắm hàng đầu hiện nay.</w:t>
      </w:r>
    </w:p>
    <w:p>
      <w:pPr>
        <w:spacing w:before="160" w:after="80"/>
      </w:pPr>
      <w:r>
        <w:rPr>
          <w:rFonts w:ascii="Arial" w:hAnsi="Arial"/>
          <w:b/>
          <w:color w:val="1E3A8A"/>
          <w:sz w:val="22"/>
        </w:rPr>
        <w:t>3. Ảnh chụp kết quả giao diện / kiểm thử:</w:t>
      </w:r>
    </w:p>
    <w:p>
      <w:pPr>
        <w:spacing w:before="120" w:after="80"/>
        <w:jc w:val="center"/>
      </w:pPr>
      <w:r>
        <w:drawing>
          <wp:inline xmlns:a="http://schemas.openxmlformats.org/drawingml/2006/main" xmlns:pic="http://schemas.openxmlformats.org/drawingml/2006/picture">
            <wp:extent cx="3291840" cy="6583680"/>
            <wp:docPr id="1" name="Picture 1"/>
            <wp:cNvGraphicFramePr>
              <a:graphicFrameLocks noChangeAspect="1"/>
            </wp:cNvGraphicFramePr>
            <a:graphic>
              <a:graphicData uri="http://schemas.openxmlformats.org/drawingml/2006/picture">
                <pic:pic>
                  <pic:nvPicPr>
                    <pic:cNvPr id="0" name="shot_1_gio4_ex1_home.png"/>
                    <pic:cNvPicPr/>
                  </pic:nvPicPr>
                  <pic:blipFill>
                    <a:blip r:embed="rId9"/>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1.1: Giao diện Trang chủ hoàn chỉnh ở đỉnh màn hình (Header cố định, Chips, Grid và Nút giỏ nổi)</w:t>
      </w:r>
    </w:p>
    <w:p>
      <w:pPr>
        <w:spacing w:before="120" w:after="80"/>
        <w:jc w:val="center"/>
      </w:pPr>
      <w:r>
        <w:drawing>
          <wp:inline xmlns:a="http://schemas.openxmlformats.org/drawingml/2006/main" xmlns:pic="http://schemas.openxmlformats.org/drawingml/2006/picture">
            <wp:extent cx="3291840" cy="6583680"/>
            <wp:docPr id="2" name="Picture 2"/>
            <wp:cNvGraphicFramePr>
              <a:graphicFrameLocks noChangeAspect="1"/>
            </wp:cNvGraphicFramePr>
            <a:graphic>
              <a:graphicData uri="http://schemas.openxmlformats.org/drawingml/2006/picture">
                <pic:pic>
                  <pic:nvPicPr>
                    <pic:cNvPr id="0" name="shot_2_gio4_ex1_scroll.png"/>
                    <pic:cNvPicPr/>
                  </pic:nvPicPr>
                  <pic:blipFill>
                    <a:blip r:embed="rId10"/>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1.2: Giao diện khi cuộn xuống dưới: Header &amp; Nút giỏ hàng đứng yên, nội dung sách cuộn mượt mà</w:t>
      </w:r>
    </w:p>
    <w:p>
      <w:pPr>
        <w:spacing w:before="160" w:after="160"/>
      </w:pPr>
      <w:r>
        <w:rPr>
          <w:color w:val="E2E8F0"/>
        </w:rPr>
        <w:t>————————————————————————————————————————————————————————————</w:t>
      </w:r>
    </w:p>
    <w:p>
      <w:pPr>
        <w:spacing w:before="200" w:after="80"/>
      </w:pPr>
      <w:r>
        <w:rPr>
          <w:rFonts w:ascii="Arial" w:hAnsi="Arial"/>
          <w:b/>
          <w:color w:val="0E7490"/>
          <w:sz w:val="28"/>
        </w:rPr>
        <w:t>Bài 2: Màn hình Chi tiết sách (Book Detail) (Giờ 4 - Bài tập 2)</w:t>
      </w:r>
    </w:p>
    <w:p>
      <w:pPr>
        <w:spacing w:before="40" w:after="80" w:line="276" w:lineRule="auto"/>
      </w:pPr>
      <w:r>
        <w:rPr>
          <w:rFonts w:ascii="Arial" w:hAnsi="Arial"/>
          <w:b/>
          <w:color w:val="334155"/>
          <w:sz w:val="20"/>
        </w:rPr>
        <w:t xml:space="preserve">Đề bài (Gốc): </w:t>
      </w:r>
      <w:r>
        <w:rPr>
          <w:rFonts w:ascii="Arial" w:hAnsi="Arial"/>
          <w:color w:val="334155"/>
          <w:sz w:val="20"/>
        </w:rPr>
        <w:t>Dựng màn hình chi tiết 1 cuốn sách: ảnh bìa lớn phía trên (căn giữa), tên sách + tác giả + giá + mô tả dài phía dưới (cuộn được), thanh 'Thêm vào giỏ' cố định dưới cùng màn hình.</w:t>
        <w:br/>
        <w:t>Yêu cầu kỹ thuật: Ảnh bìa lớn: alignSelf: 'center', width cố định hoặc theo %, aspectRatio giữ tỉ lệ. Phần mô tả dài đặt trong ScrollView riêng (flex: 1) để không đẩy tràn thanh 'Thêm vào giỏ' cố định phía dưới. Thanh dưới cùng: flexDirection: 'row', justifyContent: 'space-between', không nằm trong ScrollView. Gợi ý: Cấu trúc tổng thể tương tự bài tập 1: phần cố định (đầu/cuối) nằm ngoài ScrollView, phần nội dung dài nằm trong ScrollView ở giữa.</w:t>
      </w:r>
    </w:p>
    <w:p>
      <w:pPr>
        <w:spacing w:before="40" w:after="120"/>
      </w:pPr>
      <w:r>
        <w:rPr>
          <w:rFonts w:ascii="Arial" w:hAnsi="Arial"/>
          <w:b/>
          <w:color w:val="475569"/>
          <w:sz w:val="19"/>
        </w:rPr>
        <w:t xml:space="preserve">📁 File component: </w:t>
      </w:r>
      <w:r>
        <w:rPr>
          <w:rFonts w:ascii="Consolas" w:hAnsi="Consolas"/>
          <w:color w:val="0284C7"/>
          <w:sz w:val="19"/>
        </w:rPr>
        <w:t>src/bookstore-online/screens/BookDetailScreen.tsx</w:t>
      </w:r>
    </w:p>
    <w:p>
      <w:pPr>
        <w:spacing w:before="80" w:after="80"/>
      </w:pPr>
      <w:r>
        <w:rPr>
          <w:rFonts w:ascii="Arial" w:hAnsi="Arial"/>
          <w:b/>
          <w:color w:val="1E3A8A"/>
          <w:sz w:val="22"/>
        </w:rPr>
        <w:t>1. Mã nguồn React Native / TypeScript: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 ============================================================================</w:t>
            </w:r>
          </w:p>
          <w:p>
            <w:pPr>
              <w:spacing w:before="0" w:after="0" w:line="276" w:lineRule="auto"/>
            </w:pPr>
            <w:r>
              <w:rPr>
                <w:rFonts w:ascii="Consolas" w:hAnsi="Consolas"/>
                <w:color w:val="0F172A"/>
                <w:sz w:val="19"/>
              </w:rPr>
              <w:t>// GIỜ 4 — BÀI TẬP 2: MÀN HÌNH CHI TIẾT SÁCH (BOOK DETAIL SCREEN)</w:t>
            </w:r>
          </w:p>
          <w:p>
            <w:pPr>
              <w:spacing w:before="0" w:after="0" w:line="276" w:lineRule="auto"/>
            </w:pPr>
            <w:r>
              <w:rPr>
                <w:rFonts w:ascii="Consolas" w:hAnsi="Consolas"/>
                <w:color w:val="0F172A"/>
                <w:sz w:val="19"/>
              </w:rPr>
              <w:t>// Đề bài: Dựng màn hình chi tiết 1 cuốn sách: ảnh bìa lớn phía trên (căn giữa),</w:t>
            </w:r>
          </w:p>
          <w:p>
            <w:pPr>
              <w:spacing w:before="0" w:after="0" w:line="276" w:lineRule="auto"/>
            </w:pPr>
            <w:r>
              <w:rPr>
                <w:rFonts w:ascii="Consolas" w:hAnsi="Consolas"/>
                <w:color w:val="0F172A"/>
                <w:sz w:val="19"/>
              </w:rPr>
              <w:t>// tên sách + tác giả + giá + mô tả dài phía dưới (cuộn được),</w:t>
            </w:r>
          </w:p>
          <w:p>
            <w:pPr>
              <w:spacing w:before="0" w:after="0" w:line="276" w:lineRule="auto"/>
            </w:pPr>
            <w:r>
              <w:rPr>
                <w:rFonts w:ascii="Consolas" w:hAnsi="Consolas"/>
                <w:color w:val="0F172A"/>
                <w:sz w:val="19"/>
              </w:rPr>
              <w:t>// thanh 'Thêm vào giỏ' cố định dưới cùng màn hình.</w:t>
            </w:r>
          </w:p>
          <w:p>
            <w:pPr>
              <w:spacing w:before="0" w:after="0" w:line="276" w:lineRule="auto"/>
            </w:pPr>
            <w:r>
              <w:rPr>
                <w:rFonts w:ascii="Consolas" w:hAnsi="Consolas"/>
                <w:color w:val="0F172A"/>
                <w:sz w:val="19"/>
              </w:rPr>
              <w:t>// Sinh viên: Hà Chí Thanh — MSSV: 23702221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import React, { useState }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Image,</w:t>
            </w:r>
          </w:p>
          <w:p>
            <w:pPr>
              <w:spacing w:before="0" w:after="0" w:line="276" w:lineRule="auto"/>
            </w:pPr>
            <w:r>
              <w:rPr>
                <w:rFonts w:ascii="Consolas" w:hAnsi="Consolas"/>
                <w:color w:val="0F172A"/>
                <w:sz w:val="19"/>
              </w:rPr>
              <w:t xml:space="preserve">  ScrollView,</w:t>
            </w:r>
          </w:p>
          <w:p>
            <w:pPr>
              <w:spacing w:before="0" w:after="0" w:line="276" w:lineRule="auto"/>
            </w:pPr>
            <w:r>
              <w:rPr>
                <w:rFonts w:ascii="Consolas" w:hAnsi="Consolas"/>
                <w:color w:val="0F172A"/>
                <w:sz w:val="19"/>
              </w:rPr>
              <w:t xml:space="preserve">  TouchableOpacity,</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Book, BOOKS } from '../data';</w:t>
            </w:r>
          </w:p>
          <w:p>
            <w:pPr>
              <w:spacing w:before="0" w:after="0" w:line="276" w:lineRule="auto"/>
            </w:pPr>
            <w:r>
              <w:rPr>
                <w:rFonts w:ascii="Consolas" w:hAnsi="Consolas"/>
                <w:color w:val="0F172A"/>
                <w:sz w:val="19"/>
              </w:rPr>
              <w:t>import { DiscountBadge } from '../components/DiscountBadge';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interface BookDetailScreenProps {</w:t>
            </w:r>
          </w:p>
          <w:p>
            <w:pPr>
              <w:spacing w:before="0" w:after="0" w:line="276" w:lineRule="auto"/>
            </w:pPr>
            <w:r>
              <w:rPr>
                <w:rFonts w:ascii="Consolas" w:hAnsi="Consolas"/>
                <w:color w:val="0F172A"/>
                <w:sz w:val="19"/>
              </w:rPr>
              <w:t xml:space="preserve">  book?: Book;</w:t>
            </w:r>
          </w:p>
          <w:p>
            <w:pPr>
              <w:spacing w:before="0" w:after="0" w:line="276" w:lineRule="auto"/>
            </w:pPr>
            <w:r>
              <w:rPr>
                <w:rFonts w:ascii="Consolas" w:hAnsi="Consolas"/>
                <w:color w:val="0F172A"/>
                <w:sz w:val="19"/>
              </w:rPr>
              <w:t xml:space="preserve">  onBack?: () =&gt; void;</w:t>
            </w:r>
          </w:p>
          <w:p>
            <w:pPr>
              <w:spacing w:before="0" w:after="0" w:line="276" w:lineRule="auto"/>
            </w:pPr>
            <w:r>
              <w:rPr>
                <w:rFonts w:ascii="Consolas" w:hAnsi="Consolas"/>
                <w:color w:val="0F172A"/>
                <w:sz w:val="19"/>
              </w:rPr>
              <w:t xml:space="preserve">  onAddToCart?: (book: Book, quantity: number) =&gt; void;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BookDetailScreen({</w:t>
            </w:r>
          </w:p>
          <w:p>
            <w:pPr>
              <w:spacing w:before="0" w:after="0" w:line="276" w:lineRule="auto"/>
            </w:pPr>
            <w:r>
              <w:rPr>
                <w:rFonts w:ascii="Consolas" w:hAnsi="Consolas"/>
                <w:color w:val="0F172A"/>
                <w:sz w:val="19"/>
              </w:rPr>
              <w:t xml:space="preserve">  book = BOOKS[0],</w:t>
            </w:r>
          </w:p>
          <w:p>
            <w:pPr>
              <w:spacing w:before="0" w:after="0" w:line="276" w:lineRule="auto"/>
            </w:pPr>
            <w:r>
              <w:rPr>
                <w:rFonts w:ascii="Consolas" w:hAnsi="Consolas"/>
                <w:color w:val="0F172A"/>
                <w:sz w:val="19"/>
              </w:rPr>
              <w:t xml:space="preserve">  onBack,</w:t>
            </w:r>
          </w:p>
          <w:p>
            <w:pPr>
              <w:spacing w:before="0" w:after="0" w:line="276" w:lineRule="auto"/>
            </w:pPr>
            <w:r>
              <w:rPr>
                <w:rFonts w:ascii="Consolas" w:hAnsi="Consolas"/>
                <w:color w:val="0F172A"/>
                <w:sz w:val="19"/>
              </w:rPr>
              <w:t xml:space="preserve">  onAddToCart,</w:t>
            </w:r>
          </w:p>
          <w:p>
            <w:pPr>
              <w:spacing w:before="0" w:after="0" w:line="276" w:lineRule="auto"/>
            </w:pPr>
            <w:r>
              <w:rPr>
                <w:rFonts w:ascii="Consolas" w:hAnsi="Consolas"/>
                <w:color w:val="0F172A"/>
                <w:sz w:val="19"/>
              </w:rPr>
              <w:t>}: BookDetailScreenProps) {</w:t>
            </w:r>
          </w:p>
          <w:p>
            <w:pPr>
              <w:spacing w:before="0" w:after="0" w:line="276" w:lineRule="auto"/>
            </w:pPr>
            <w:r>
              <w:rPr>
                <w:rFonts w:ascii="Consolas" w:hAnsi="Consolas"/>
                <w:color w:val="0F172A"/>
                <w:sz w:val="19"/>
              </w:rPr>
              <w:t xml:space="preserve">  const [quantity, setQuantity] = useState&lt;number&gt;(1);</w:t>
            </w:r>
          </w:p>
          <w:p>
            <w:pPr>
              <w:spacing w:before="0" w:after="0" w:line="276" w:lineRule="auto"/>
            </w:pPr>
            <w:r>
              <w:rPr>
                <w:rFonts w:ascii="Consolas" w:hAnsi="Consolas"/>
                <w:color w:val="0F172A"/>
                <w:sz w:val="19"/>
              </w:rPr>
              <w:t xml:space="preserve">  const [addedToast, setAddedToast] = useState&lt;boolean&gt;(false);</w:t>
            </w:r>
          </w:p>
          <w:p>
            <w:pPr>
              <w:spacing w:before="0" w:after="0" w:line="276" w:lineRule="auto"/>
            </w:pPr>
            <w:r>
              <w:rPr>
                <w:rFonts w:ascii="Consolas" w:hAnsi="Consolas"/>
                <w:color w:val="0F172A"/>
                <w:sz w:val="19"/>
              </w:rPr>
              <w:t xml:space="preserve">  const scrollRef = React.useRef&lt;ScrollView&gt;(null);</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React.useEffect(() =&gt;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const q = (window.location.search + window.location.hash).toLowerCase();</w:t>
            </w:r>
          </w:p>
          <w:p>
            <w:pPr>
              <w:spacing w:before="0" w:after="0" w:line="276" w:lineRule="auto"/>
            </w:pPr>
            <w:r>
              <w:rPr>
                <w:rFonts w:ascii="Consolas" w:hAnsi="Consolas"/>
                <w:color w:val="0F172A"/>
                <w:sz w:val="19"/>
              </w:rPr>
              <w:t xml:space="preserve">      if (q.includes('scroll')) {</w:t>
            </w:r>
          </w:p>
          <w:p>
            <w:pPr>
              <w:spacing w:before="0" w:after="0" w:line="276" w:lineRule="auto"/>
            </w:pPr>
            <w:r>
              <w:rPr>
                <w:rFonts w:ascii="Consolas" w:hAnsi="Consolas"/>
                <w:color w:val="0F172A"/>
                <w:sz w:val="19"/>
              </w:rPr>
              <w:t xml:space="preserve">        setTimeout(() =&gt; {</w:t>
            </w:r>
          </w:p>
          <w:p>
            <w:pPr>
              <w:spacing w:before="0" w:after="0" w:line="276" w:lineRule="auto"/>
            </w:pPr>
            <w:r>
              <w:rPr>
                <w:rFonts w:ascii="Consolas" w:hAnsi="Consolas"/>
                <w:color w:val="0F172A"/>
                <w:sz w:val="19"/>
              </w:rPr>
              <w:t xml:space="preserve">          scrollRef.current?.scrollTo({ y: 360, animated: false });</w:t>
            </w:r>
          </w:p>
          <w:p>
            <w:pPr>
              <w:spacing w:before="0" w:after="0" w:line="276" w:lineRule="auto"/>
            </w:pPr>
            <w:r>
              <w:rPr>
                <w:rFonts w:ascii="Consolas" w:hAnsi="Consolas"/>
                <w:color w:val="0F172A"/>
                <w:sz w:val="19"/>
              </w:rPr>
              <w:t xml:space="preserve">        }, 300);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Tính giá sau giảm nếu có</w:t>
            </w:r>
          </w:p>
          <w:p>
            <w:pPr>
              <w:spacing w:before="0" w:after="0" w:line="276" w:lineRule="auto"/>
            </w:pPr>
            <w:r>
              <w:rPr>
                <w:rFonts w:ascii="Consolas" w:hAnsi="Consolas"/>
                <w:color w:val="0F172A"/>
                <w:sz w:val="19"/>
              </w:rPr>
              <w:t xml:space="preserve">  const discountedPrice = book.discountPercent</w:t>
            </w:r>
          </w:p>
          <w:p>
            <w:pPr>
              <w:spacing w:before="0" w:after="0" w:line="276" w:lineRule="auto"/>
            </w:pPr>
            <w:r>
              <w:rPr>
                <w:rFonts w:ascii="Consolas" w:hAnsi="Consolas"/>
                <w:color w:val="0F172A"/>
                <w:sz w:val="19"/>
              </w:rPr>
              <w:t xml:space="preserve">    ? Math.round(book.price * (1 - book.discountPercent / 100))</w:t>
            </w:r>
          </w:p>
          <w:p>
            <w:pPr>
              <w:spacing w:before="0" w:after="0" w:line="276" w:lineRule="auto"/>
            </w:pPr>
            <w:r>
              <w:rPr>
                <w:rFonts w:ascii="Consolas" w:hAnsi="Consolas"/>
                <w:color w:val="0F172A"/>
                <w:sz w:val="19"/>
              </w:rPr>
              <w:t xml:space="preserve">    : book.price;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handleAddToCart = () =&gt; {</w:t>
            </w:r>
          </w:p>
          <w:p>
            <w:pPr>
              <w:spacing w:before="0" w:after="0" w:line="276" w:lineRule="auto"/>
            </w:pPr>
            <w:r>
              <w:rPr>
                <w:rFonts w:ascii="Consolas" w:hAnsi="Consolas"/>
                <w:color w:val="0F172A"/>
                <w:sz w:val="19"/>
              </w:rPr>
              <w:t xml:space="preserve">    if (onAddToCart) {</w:t>
            </w:r>
          </w:p>
          <w:p>
            <w:pPr>
              <w:spacing w:before="0" w:after="0" w:line="276" w:lineRule="auto"/>
            </w:pPr>
            <w:r>
              <w:rPr>
                <w:rFonts w:ascii="Consolas" w:hAnsi="Consolas"/>
                <w:color w:val="0F172A"/>
                <w:sz w:val="19"/>
              </w:rPr>
              <w:t xml:space="preserve">      onAddToCart(book, quantity);</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setAddedToast(true);</w:t>
            </w:r>
          </w:p>
          <w:p>
            <w:pPr>
              <w:spacing w:before="0" w:after="0" w:line="276" w:lineRule="auto"/>
            </w:pPr>
            <w:r>
              <w:rPr>
                <w:rFonts w:ascii="Consolas" w:hAnsi="Consolas"/>
                <w:color w:val="0F172A"/>
                <w:sz w:val="19"/>
              </w:rPr>
              <w:t xml:space="preserve">    setTimeout(() =&gt; setAddedToast(false), 2000);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style={styles.safeArea}&gt;</w:t>
            </w:r>
          </w:p>
          <w:p>
            <w:pPr>
              <w:spacing w:before="0" w:after="0" w:line="276" w:lineRule="auto"/>
            </w:pPr>
            <w:r>
              <w:rPr>
                <w:rFonts w:ascii="Consolas" w:hAnsi="Consolas"/>
                <w:color w:val="0F172A"/>
                <w:sz w:val="19"/>
              </w:rPr>
              <w:t xml:space="preserve">      {/* 1. Header phụ cố định trên cùng — Có nút Back quay lại */}</w:t>
            </w:r>
          </w:p>
          <w:p>
            <w:pPr>
              <w:spacing w:before="0" w:after="0" w:line="276" w:lineRule="auto"/>
            </w:pPr>
            <w:r>
              <w:rPr>
                <w:rFonts w:ascii="Consolas" w:hAnsi="Consolas"/>
                <w:color w:val="0F172A"/>
                <w:sz w:val="19"/>
              </w:rPr>
              <w:t xml:space="preserve">      &lt;View style={styles.topBar}&gt;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style={styles.backButton}</w:t>
            </w:r>
          </w:p>
          <w:p>
            <w:pPr>
              <w:spacing w:before="0" w:after="0" w:line="276" w:lineRule="auto"/>
            </w:pPr>
            <w:r>
              <w:rPr>
                <w:rFonts w:ascii="Consolas" w:hAnsi="Consolas"/>
                <w:color w:val="0F172A"/>
                <w:sz w:val="19"/>
              </w:rPr>
              <w:t xml:space="preserve">          onPress={onBack}</w:t>
            </w:r>
          </w:p>
          <w:p>
            <w:pPr>
              <w:spacing w:before="0" w:after="0" w:line="276" w:lineRule="auto"/>
            </w:pPr>
            <w:r>
              <w:rPr>
                <w:rFonts w:ascii="Consolas" w:hAnsi="Consolas"/>
                <w:color w:val="0F172A"/>
                <w:sz w:val="19"/>
              </w:rPr>
              <w:t xml:space="preserve">          activeOpacity={0.7}</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style={styles.backIcon}&gt;←&lt;/Text&gt;</w:t>
            </w:r>
          </w:p>
          <w:p>
            <w:pPr>
              <w:spacing w:before="0" w:after="0" w:line="276" w:lineRule="auto"/>
            </w:pPr>
            <w:r>
              <w:rPr>
                <w:rFonts w:ascii="Consolas" w:hAnsi="Consolas"/>
                <w:color w:val="0F172A"/>
                <w:sz w:val="19"/>
              </w:rPr>
              <w:t xml:space="preserve">          &lt;Text style={styles.backText}&gt;Quay lại&lt;/Text&gt;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&lt;Text style={styles.topBarTitle} numberOfLines={1}&gt;</w:t>
            </w:r>
          </w:p>
          <w:p>
            <w:pPr>
              <w:spacing w:before="0" w:after="0" w:line="276" w:lineRule="auto"/>
            </w:pPr>
            <w:r>
              <w:rPr>
                <w:rFonts w:ascii="Consolas" w:hAnsi="Consolas"/>
                <w:color w:val="0F172A"/>
                <w:sz w:val="19"/>
              </w:rPr>
              <w:t xml:space="preserve">          Chi tiết sách</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 style={styles.sharePlaceholder}&gt;</w:t>
            </w:r>
          </w:p>
          <w:p>
            <w:pPr>
              <w:spacing w:before="0" w:after="0" w:line="276" w:lineRule="auto"/>
            </w:pPr>
            <w:r>
              <w:rPr>
                <w:rFonts w:ascii="Consolas" w:hAnsi="Consolas"/>
                <w:color w:val="0F172A"/>
                <w:sz w:val="19"/>
              </w:rPr>
              <w:t xml:space="preserve">          &lt;Text style={styles.shareIcon}&gt;🔗&lt;/Text&gt;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Thông báo toast khi thêm vào giỏ thành công */}</w:t>
            </w:r>
          </w:p>
          <w:p>
            <w:pPr>
              <w:spacing w:before="0" w:after="0" w:line="276" w:lineRule="auto"/>
            </w:pPr>
            <w:r>
              <w:rPr>
                <w:rFonts w:ascii="Consolas" w:hAnsi="Consolas"/>
                <w:color w:val="0F172A"/>
                <w:sz w:val="19"/>
              </w:rPr>
              <w:t xml:space="preserve">      {addedToast &amp;&amp; (</w:t>
            </w:r>
          </w:p>
          <w:p>
            <w:pPr>
              <w:spacing w:before="0" w:after="0" w:line="276" w:lineRule="auto"/>
            </w:pPr>
            <w:r>
              <w:rPr>
                <w:rFonts w:ascii="Consolas" w:hAnsi="Consolas"/>
                <w:color w:val="0F172A"/>
                <w:sz w:val="19"/>
              </w:rPr>
              <w:t xml:space="preserve">        &lt;View style={styles.toast}&gt;</w:t>
            </w:r>
          </w:p>
          <w:p>
            <w:pPr>
              <w:spacing w:before="0" w:after="0" w:line="276" w:lineRule="auto"/>
            </w:pPr>
            <w:r>
              <w:rPr>
                <w:rFonts w:ascii="Consolas" w:hAnsi="Consolas"/>
                <w:color w:val="0F172A"/>
                <w:sz w:val="19"/>
              </w:rPr>
              <w:t xml:space="preserve">          &lt;Text style={styles.toastText}&gt;</w:t>
            </w:r>
          </w:p>
          <w:p>
            <w:pPr>
              <w:spacing w:before="0" w:after="0" w:line="276" w:lineRule="auto"/>
            </w:pPr>
            <w:r>
              <w:rPr>
                <w:rFonts w:ascii="Consolas" w:hAnsi="Consolas"/>
                <w:color w:val="0F172A"/>
                <w:sz w:val="19"/>
              </w:rPr>
              <w:t xml:space="preserve">            ✓ Đã thêm {quantity} cuốn vào giỏ hàng thành công!</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 ScrollView riêng (flex: 1) — Chứa ảnh bìa lớn &amp; toàn bộ nội dung mô tả dài */}</w:t>
            </w:r>
          </w:p>
          <w:p>
            <w:pPr>
              <w:spacing w:before="0" w:after="0" w:line="276" w:lineRule="auto"/>
            </w:pPr>
            <w:r>
              <w:rPr>
                <w:rFonts w:ascii="Consolas" w:hAnsi="Consolas"/>
                <w:color w:val="0F172A"/>
                <w:sz w:val="19"/>
              </w:rPr>
              <w:t xml:space="preserve">      &lt;ScrollView</w:t>
            </w:r>
          </w:p>
          <w:p>
            <w:pPr>
              <w:spacing w:before="0" w:after="0" w:line="276" w:lineRule="auto"/>
            </w:pPr>
            <w:r>
              <w:rPr>
                <w:rFonts w:ascii="Consolas" w:hAnsi="Consolas"/>
                <w:color w:val="0F172A"/>
                <w:sz w:val="19"/>
              </w:rPr>
              <w:t xml:space="preserve">        ref={scrollRef}</w:t>
            </w:r>
          </w:p>
          <w:p>
            <w:pPr>
              <w:spacing w:before="0" w:after="0" w:line="276" w:lineRule="auto"/>
            </w:pPr>
            <w:r>
              <w:rPr>
                <w:rFonts w:ascii="Consolas" w:hAnsi="Consolas"/>
                <w:color w:val="0F172A"/>
                <w:sz w:val="19"/>
              </w:rPr>
              <w:t xml:space="preserve">        style={styles.scrollView}</w:t>
            </w:r>
          </w:p>
          <w:p>
            <w:pPr>
              <w:spacing w:before="0" w:after="0" w:line="276" w:lineRule="auto"/>
            </w:pPr>
            <w:r>
              <w:rPr>
                <w:rFonts w:ascii="Consolas" w:hAnsi="Consolas"/>
                <w:color w:val="0F172A"/>
                <w:sz w:val="19"/>
              </w:rPr>
              <w:t xml:space="preserve">        contentContainerStyle={styles.scrollContent}</w:t>
            </w:r>
          </w:p>
          <w:p>
            <w:pPr>
              <w:spacing w:before="0" w:after="0" w:line="276" w:lineRule="auto"/>
            </w:pPr>
            <w:r>
              <w:rPr>
                <w:rFonts w:ascii="Consolas" w:hAnsi="Consolas"/>
                <w:color w:val="0F172A"/>
                <w:sz w:val="19"/>
              </w:rPr>
              <w:t xml:space="preserve">        showsVerticalScrollIndicator={false}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 Khung ảnh bìa lớn: alignSelf: 'center', width theo %, aspectRatio giữ tỉ lệ */}</w:t>
            </w:r>
          </w:p>
          <w:p>
            <w:pPr>
              <w:spacing w:before="0" w:after="0" w:line="276" w:lineRule="auto"/>
            </w:pPr>
            <w:r>
              <w:rPr>
                <w:rFonts w:ascii="Consolas" w:hAnsi="Consolas"/>
                <w:color w:val="0F172A"/>
                <w:sz w:val="19"/>
              </w:rPr>
              <w:t xml:space="preserve">        &lt;View style={styles.coverWrapper}&gt;</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 uri: book.cover }}</w:t>
            </w:r>
          </w:p>
          <w:p>
            <w:pPr>
              <w:spacing w:before="0" w:after="0" w:line="276" w:lineRule="auto"/>
            </w:pPr>
            <w:r>
              <w:rPr>
                <w:rFonts w:ascii="Consolas" w:hAnsi="Consolas"/>
                <w:color w:val="0F172A"/>
                <w:sz w:val="19"/>
              </w:rPr>
              <w:t xml:space="preserve">            style={styles.largeCover}</w:t>
            </w:r>
          </w:p>
          <w:p>
            <w:pPr>
              <w:spacing w:before="0" w:after="0" w:line="276" w:lineRule="auto"/>
            </w:pPr>
            <w:r>
              <w:rPr>
                <w:rFonts w:ascii="Consolas" w:hAnsi="Consolas"/>
                <w:color w:val="0F172A"/>
                <w:sz w:val="19"/>
              </w:rPr>
              <w:t xml:space="preserve">            resizeMode="cover"</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 Badge giảm giá hoặc nhãn Mới đè lên góc ảnh */}</w:t>
            </w:r>
          </w:p>
          <w:p>
            <w:pPr>
              <w:spacing w:before="0" w:after="0" w:line="276" w:lineRule="auto"/>
            </w:pPr>
            <w:r>
              <w:rPr>
                <w:rFonts w:ascii="Consolas" w:hAnsi="Consolas"/>
                <w:color w:val="0F172A"/>
                <w:sz w:val="19"/>
              </w:rPr>
              <w:t xml:space="preserve">          &lt;DiscountBadge</w:t>
            </w:r>
          </w:p>
          <w:p>
            <w:pPr>
              <w:spacing w:before="0" w:after="0" w:line="276" w:lineRule="auto"/>
            </w:pPr>
            <w:r>
              <w:rPr>
                <w:rFonts w:ascii="Consolas" w:hAnsi="Consolas"/>
                <w:color w:val="0F172A"/>
                <w:sz w:val="19"/>
              </w:rPr>
              <w:t xml:space="preserve">            discountPercent={book.discountPercent}</w:t>
            </w:r>
          </w:p>
          <w:p>
            <w:pPr>
              <w:spacing w:before="0" w:after="0" w:line="276" w:lineRule="auto"/>
            </w:pPr>
            <w:r>
              <w:rPr>
                <w:rFonts w:ascii="Consolas" w:hAnsi="Consolas"/>
                <w:color w:val="0F172A"/>
                <w:sz w:val="19"/>
              </w:rPr>
              <w:t xml:space="preserve">            isNew={book.isNew}</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Thông tin chính sách: Tên, Tác giả, Đánh giá */}</w:t>
            </w:r>
          </w:p>
          <w:p>
            <w:pPr>
              <w:spacing w:before="0" w:after="0" w:line="276" w:lineRule="auto"/>
            </w:pPr>
            <w:r>
              <w:rPr>
                <w:rFonts w:ascii="Consolas" w:hAnsi="Consolas"/>
                <w:color w:val="0F172A"/>
                <w:sz w:val="19"/>
              </w:rPr>
              <w:t xml:space="preserve">        &lt;View style={styles.infoCard}&gt;</w:t>
            </w:r>
          </w:p>
          <w:p>
            <w:pPr>
              <w:spacing w:before="0" w:after="0" w:line="276" w:lineRule="auto"/>
            </w:pPr>
            <w:r>
              <w:rPr>
                <w:rFonts w:ascii="Consolas" w:hAnsi="Consolas"/>
                <w:color w:val="0F172A"/>
                <w:sz w:val="19"/>
              </w:rPr>
              <w:t xml:space="preserve">          &lt;Text style={styles.bookTitle}&gt;{book.title}&lt;/Text&gt;</w:t>
            </w:r>
          </w:p>
          <w:p>
            <w:pPr>
              <w:spacing w:before="0" w:after="0" w:line="276" w:lineRule="auto"/>
            </w:pPr>
            <w:r>
              <w:rPr>
                <w:rFonts w:ascii="Consolas" w:hAnsi="Consolas"/>
                <w:color w:val="0F172A"/>
                <w:sz w:val="19"/>
              </w:rPr>
              <w:t xml:space="preserve">          &lt;Text style={styles.bookAuthor}&gt;Tác giả: {book.author}&lt;/Text&gt;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Đánh giá sao &amp; Thống kê */}</w:t>
            </w:r>
          </w:p>
          <w:p>
            <w:pPr>
              <w:spacing w:before="0" w:after="0" w:line="276" w:lineRule="auto"/>
            </w:pPr>
            <w:r>
              <w:rPr>
                <w:rFonts w:ascii="Consolas" w:hAnsi="Consolas"/>
                <w:color w:val="0F172A"/>
                <w:sz w:val="19"/>
              </w:rPr>
              <w:t xml:space="preserve">          &lt;View style={styles.ratingRow}&gt;</w:t>
            </w:r>
          </w:p>
          <w:p>
            <w:pPr>
              <w:spacing w:before="0" w:after="0" w:line="276" w:lineRule="auto"/>
            </w:pPr>
            <w:r>
              <w:rPr>
                <w:rFonts w:ascii="Consolas" w:hAnsi="Consolas"/>
                <w:color w:val="0F172A"/>
                <w:sz w:val="19"/>
              </w:rPr>
              <w:t xml:space="preserve">            &lt;View style={styles.starsWrap}&gt;</w:t>
            </w:r>
          </w:p>
          <w:p>
            <w:pPr>
              <w:spacing w:before="0" w:after="0" w:line="276" w:lineRule="auto"/>
            </w:pPr>
            <w:r>
              <w:rPr>
                <w:rFonts w:ascii="Consolas" w:hAnsi="Consolas"/>
                <w:color w:val="0F172A"/>
                <w:sz w:val="19"/>
              </w:rPr>
              <w:t xml:space="preserve">              &lt;Text style={styles.starText}&gt;⭐⭐⭐⭐⭐&lt;/Text&gt;</w:t>
            </w:r>
          </w:p>
          <w:p>
            <w:pPr>
              <w:spacing w:before="0" w:after="0" w:line="276" w:lineRule="auto"/>
            </w:pPr>
            <w:r>
              <w:rPr>
                <w:rFonts w:ascii="Consolas" w:hAnsi="Consolas"/>
                <w:color w:val="0F172A"/>
                <w:sz w:val="19"/>
              </w:rPr>
              <w:t xml:space="preserve">              &lt;Text style={styles.ratingScore}&gt;4.9/5&lt;/Text&gt;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&lt;Text style={styles.soldCount}&gt;Đã bán: 1.2k cuốn&lt;/Text&gt;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Khối giá tiền */}</w:t>
            </w:r>
          </w:p>
          <w:p>
            <w:pPr>
              <w:spacing w:before="0" w:after="0" w:line="276" w:lineRule="auto"/>
            </w:pPr>
            <w:r>
              <w:rPr>
                <w:rFonts w:ascii="Consolas" w:hAnsi="Consolas"/>
                <w:color w:val="0F172A"/>
                <w:sz w:val="19"/>
              </w:rPr>
              <w:t xml:space="preserve">          &lt;View style={styles.priceContainer}&gt;</w:t>
            </w:r>
          </w:p>
          <w:p>
            <w:pPr>
              <w:spacing w:before="0" w:after="0" w:line="276" w:lineRule="auto"/>
            </w:pPr>
            <w:r>
              <w:rPr>
                <w:rFonts w:ascii="Consolas" w:hAnsi="Consolas"/>
                <w:color w:val="0F172A"/>
                <w:sz w:val="19"/>
              </w:rPr>
              <w:t xml:space="preserve">            &lt;Text style={styles.currentPrice}&gt;</w:t>
            </w:r>
          </w:p>
          <w:p>
            <w:pPr>
              <w:spacing w:before="0" w:after="0" w:line="276" w:lineRule="auto"/>
            </w:pPr>
            <w:r>
              <w:rPr>
                <w:rFonts w:ascii="Consolas" w:hAnsi="Consolas"/>
                <w:color w:val="0F172A"/>
                <w:sz w:val="19"/>
              </w:rPr>
              <w:t xml:space="preserve">              {discountedPrice.toLocaleString('vi-VN')}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{book.discountPercent ? (</w:t>
            </w:r>
          </w:p>
          <w:p>
            <w:pPr>
              <w:spacing w:before="0" w:after="0" w:line="276" w:lineRule="auto"/>
            </w:pPr>
            <w:r>
              <w:rPr>
                <w:rFonts w:ascii="Consolas" w:hAnsi="Consolas"/>
                <w:color w:val="0F172A"/>
                <w:sz w:val="19"/>
              </w:rPr>
              <w:t xml:space="preserve">              &lt;View style={styles.oldPriceWrap}&gt;</w:t>
            </w:r>
          </w:p>
          <w:p>
            <w:pPr>
              <w:spacing w:before="0" w:after="0" w:line="276" w:lineRule="auto"/>
            </w:pPr>
            <w:r>
              <w:rPr>
                <w:rFonts w:ascii="Consolas" w:hAnsi="Consolas"/>
                <w:color w:val="0F172A"/>
                <w:sz w:val="19"/>
              </w:rPr>
              <w:t xml:space="preserve">                &lt;Text style={styles.originalPrice}&gt;</w:t>
            </w:r>
          </w:p>
          <w:p>
            <w:pPr>
              <w:spacing w:before="0" w:after="0" w:line="276" w:lineRule="auto"/>
            </w:pPr>
            <w:r>
              <w:rPr>
                <w:rFonts w:ascii="Consolas" w:hAnsi="Consolas"/>
                <w:color w:val="0F172A"/>
                <w:sz w:val="19"/>
              </w:rPr>
              <w:t xml:space="preserve">                  {book.price.toLocaleString('vi-VN')}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 style={styles.discountTag}&gt;</w:t>
            </w:r>
          </w:p>
          <w:p>
            <w:pPr>
              <w:spacing w:before="0" w:after="0" w:line="276" w:lineRule="auto"/>
            </w:pPr>
            <w:r>
              <w:rPr>
                <w:rFonts w:ascii="Consolas" w:hAnsi="Consolas"/>
                <w:color w:val="0F172A"/>
                <w:sz w:val="19"/>
              </w:rPr>
              <w:t xml:space="preserve">                  &lt;Text style={styles.discountTagText}&gt;</w:t>
            </w:r>
          </w:p>
          <w:p>
            <w:pPr>
              <w:spacing w:before="0" w:after="0" w:line="276" w:lineRule="auto"/>
            </w:pPr>
            <w:r>
              <w:rPr>
                <w:rFonts w:ascii="Consolas" w:hAnsi="Consolas"/>
                <w:color w:val="0F172A"/>
                <w:sz w:val="19"/>
              </w:rPr>
              <w:t xml:space="preserve">                    -{book.discountPercent}%</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 : null}</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Thông số chi tiết sách (Metadata Grid) */}</w:t>
            </w:r>
          </w:p>
          <w:p>
            <w:pPr>
              <w:spacing w:before="0" w:after="0" w:line="276" w:lineRule="auto"/>
            </w:pPr>
            <w:r>
              <w:rPr>
                <w:rFonts w:ascii="Consolas" w:hAnsi="Consolas"/>
                <w:color w:val="0F172A"/>
                <w:sz w:val="19"/>
              </w:rPr>
              <w:t xml:space="preserve">        &lt;View style={styles.specsCard}&gt;</w:t>
            </w:r>
          </w:p>
          <w:p>
            <w:pPr>
              <w:spacing w:before="0" w:after="0" w:line="276" w:lineRule="auto"/>
            </w:pPr>
            <w:r>
              <w:rPr>
                <w:rFonts w:ascii="Consolas" w:hAnsi="Consolas"/>
                <w:color w:val="0F172A"/>
                <w:sz w:val="19"/>
              </w:rPr>
              <w:t xml:space="preserve">          &lt;Text style={styles.sectionHeading}&gt;Thông tin chi tiết&lt;/Text&gt;</w:t>
            </w:r>
          </w:p>
          <w:p>
            <w:pPr>
              <w:spacing w:before="0" w:after="0" w:line="276" w:lineRule="auto"/>
            </w:pPr>
            <w:r>
              <w:rPr>
                <w:rFonts w:ascii="Consolas" w:hAnsi="Consolas"/>
                <w:color w:val="0F172A"/>
                <w:sz w:val="19"/>
              </w:rPr>
              <w:t xml:space="preserve">          &lt;View style={styles.specRow}&gt;</w:t>
            </w:r>
          </w:p>
          <w:p>
            <w:pPr>
              <w:spacing w:before="0" w:after="0" w:line="276" w:lineRule="auto"/>
            </w:pPr>
            <w:r>
              <w:rPr>
                <w:rFonts w:ascii="Consolas" w:hAnsi="Consolas"/>
                <w:color w:val="0F172A"/>
                <w:sz w:val="19"/>
              </w:rPr>
              <w:t xml:space="preserve">            &lt;Text style={styles.specLabel}&gt;Nhà xuất bản:&lt;/Text&gt;</w:t>
            </w:r>
          </w:p>
          <w:p>
            <w:pPr>
              <w:spacing w:before="0" w:after="0" w:line="276" w:lineRule="auto"/>
            </w:pPr>
            <w:r>
              <w:rPr>
                <w:rFonts w:ascii="Consolas" w:hAnsi="Consolas"/>
                <w:color w:val="0F172A"/>
                <w:sz w:val="19"/>
              </w:rPr>
              <w:t xml:space="preserve">            &lt;Text style={styles.specValue}&gt;NXB Văn Học&lt;/Text&gt;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style={styles.specRow}&gt;</w:t>
            </w:r>
          </w:p>
          <w:p>
            <w:pPr>
              <w:spacing w:before="0" w:after="0" w:line="276" w:lineRule="auto"/>
            </w:pPr>
            <w:r>
              <w:rPr>
                <w:rFonts w:ascii="Consolas" w:hAnsi="Consolas"/>
                <w:color w:val="0F172A"/>
                <w:sz w:val="19"/>
              </w:rPr>
              <w:t xml:space="preserve">            &lt;Text style={styles.specLabel}&gt;Hình thức bìa:&lt;/Text&gt;</w:t>
            </w:r>
          </w:p>
          <w:p>
            <w:pPr>
              <w:spacing w:before="0" w:after="0" w:line="276" w:lineRule="auto"/>
            </w:pPr>
            <w:r>
              <w:rPr>
                <w:rFonts w:ascii="Consolas" w:hAnsi="Consolas"/>
                <w:color w:val="0F172A"/>
                <w:sz w:val="19"/>
              </w:rPr>
              <w:t xml:space="preserve">            &lt;Text style={styles.specValue}&gt;Bìa mềm cao cấp&lt;/Text&gt;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style={styles.specRow}&gt;</w:t>
            </w:r>
          </w:p>
          <w:p>
            <w:pPr>
              <w:spacing w:before="0" w:after="0" w:line="276" w:lineRule="auto"/>
            </w:pPr>
            <w:r>
              <w:rPr>
                <w:rFonts w:ascii="Consolas" w:hAnsi="Consolas"/>
                <w:color w:val="0F172A"/>
                <w:sz w:val="19"/>
              </w:rPr>
              <w:t xml:space="preserve">            &lt;Text style={styles.specLabel}&gt;Kích thước:&lt;/Text&gt;</w:t>
            </w:r>
          </w:p>
          <w:p>
            <w:pPr>
              <w:spacing w:before="0" w:after="0" w:line="276" w:lineRule="auto"/>
            </w:pPr>
            <w:r>
              <w:rPr>
                <w:rFonts w:ascii="Consolas" w:hAnsi="Consolas"/>
                <w:color w:val="0F172A"/>
                <w:sz w:val="19"/>
              </w:rPr>
              <w:t xml:space="preserve">            &lt;Text style={styles.specValue}&gt;14 x 20.5 cm&lt;/Text&gt;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style={styles.specRow}&gt;</w:t>
            </w:r>
          </w:p>
          <w:p>
            <w:pPr>
              <w:spacing w:before="0" w:after="0" w:line="276" w:lineRule="auto"/>
            </w:pPr>
            <w:r>
              <w:rPr>
                <w:rFonts w:ascii="Consolas" w:hAnsi="Consolas"/>
                <w:color w:val="0F172A"/>
                <w:sz w:val="19"/>
              </w:rPr>
              <w:t xml:space="preserve">            &lt;Text style={styles.specLabel}&gt;Ngôn ngữ:&lt;/Text&gt;</w:t>
            </w:r>
          </w:p>
          <w:p>
            <w:pPr>
              <w:spacing w:before="0" w:after="0" w:line="276" w:lineRule="auto"/>
            </w:pPr>
            <w:r>
              <w:rPr>
                <w:rFonts w:ascii="Consolas" w:hAnsi="Consolas"/>
                <w:color w:val="0F172A"/>
                <w:sz w:val="19"/>
              </w:rPr>
              <w:t xml:space="preserve">            &lt;Text style={styles.specValue}&gt;Tiếng Việt&lt;/Text&gt;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Khối mô tả dài cuộn được */}</w:t>
            </w:r>
          </w:p>
          <w:p>
            <w:pPr>
              <w:spacing w:before="0" w:after="0" w:line="276" w:lineRule="auto"/>
            </w:pPr>
            <w:r>
              <w:rPr>
                <w:rFonts w:ascii="Consolas" w:hAnsi="Consolas"/>
                <w:color w:val="0F172A"/>
                <w:sz w:val="19"/>
              </w:rPr>
              <w:t xml:space="preserve">        &lt;View style={styles.descCard}&gt;</w:t>
            </w:r>
          </w:p>
          <w:p>
            <w:pPr>
              <w:spacing w:before="0" w:after="0" w:line="276" w:lineRule="auto"/>
            </w:pPr>
            <w:r>
              <w:rPr>
                <w:rFonts w:ascii="Consolas" w:hAnsi="Consolas"/>
                <w:color w:val="0F172A"/>
                <w:sz w:val="19"/>
              </w:rPr>
              <w:t xml:space="preserve">          &lt;Text style={styles.sectionHeading}&gt;Mô tả nội dung&lt;/Text&gt;</w:t>
            </w:r>
          </w:p>
          <w:p>
            <w:pPr>
              <w:spacing w:before="0" w:after="0" w:line="276" w:lineRule="auto"/>
            </w:pPr>
            <w:r>
              <w:rPr>
                <w:rFonts w:ascii="Consolas" w:hAnsi="Consolas"/>
                <w:color w:val="0F172A"/>
                <w:sz w:val="19"/>
              </w:rPr>
              <w:t xml:space="preserve">          &lt;Text style={styles.descParagraph}&gt;{book.description}&lt;/Text&gt;</w:t>
            </w:r>
          </w:p>
          <w:p>
            <w:pPr>
              <w:spacing w:before="0" w:after="0" w:line="276" w:lineRule="auto"/>
            </w:pPr>
            <w:r>
              <w:rPr>
                <w:rFonts w:ascii="Consolas" w:hAnsi="Consolas"/>
                <w:color w:val="0F172A"/>
                <w:sz w:val="19"/>
              </w:rPr>
              <w:t xml:space="preserve">          &lt;Text style={styles.descParagraph}&gt;</w:t>
            </w:r>
          </w:p>
          <w:p>
            <w:pPr>
              <w:spacing w:before="0" w:after="0" w:line="276" w:lineRule="auto"/>
            </w:pPr>
            <w:r>
              <w:rPr>
                <w:rFonts w:ascii="Consolas" w:hAnsi="Consolas"/>
                <w:color w:val="0F172A"/>
                <w:sz w:val="19"/>
              </w:rPr>
              <w:t xml:space="preserve">            Tác phẩm mang lại góc nhìn đa chiều về cuộc sống và giá trị nhân văn sâu sắc.</w:t>
            </w:r>
          </w:p>
          <w:p>
            <w:pPr>
              <w:spacing w:before="0" w:after="0" w:line="276" w:lineRule="auto"/>
            </w:pPr>
            <w:r>
              <w:rPr>
                <w:rFonts w:ascii="Consolas" w:hAnsi="Consolas"/>
                <w:color w:val="0F172A"/>
                <w:sz w:val="19"/>
              </w:rPr>
              <w:t xml:space="preserve">            Từng trang sách mở ra những bài học quý giá, giúp người đọc đúc kết triết lý</w:t>
            </w:r>
          </w:p>
          <w:p>
            <w:pPr>
              <w:spacing w:before="0" w:after="0" w:line="276" w:lineRule="auto"/>
            </w:pPr>
            <w:r>
              <w:rPr>
                <w:rFonts w:ascii="Consolas" w:hAnsi="Consolas"/>
                <w:color w:val="0F172A"/>
                <w:sz w:val="19"/>
              </w:rPr>
              <w:t xml:space="preserve">            sống tích cực, rèn luyện tư duy và tinh thần vượt khó.</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style={styles.descParagraph}&gt;</w:t>
            </w:r>
          </w:p>
          <w:p>
            <w:pPr>
              <w:spacing w:before="0" w:after="0" w:line="276" w:lineRule="auto"/>
            </w:pPr>
            <w:r>
              <w:rPr>
                <w:rFonts w:ascii="Consolas" w:hAnsi="Consolas"/>
                <w:color w:val="0F172A"/>
                <w:sz w:val="19"/>
              </w:rPr>
              <w:t xml:space="preserve">            Phù hợp cho mọi độc giả yêu thích văn học, triết học và phát triển bản thân.</w:t>
            </w:r>
          </w:p>
          <w:p>
            <w:pPr>
              <w:spacing w:before="0" w:after="0" w:line="276" w:lineRule="auto"/>
            </w:pPr>
            <w:r>
              <w:rPr>
                <w:rFonts w:ascii="Consolas" w:hAnsi="Consolas"/>
                <w:color w:val="0F172A"/>
                <w:sz w:val="19"/>
              </w:rPr>
              <w:t xml:space="preserve">            Sách được in trên giấy chống lóa cao cấp, bảo vệ thị lực và lưu giữ được lâu bền.</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&lt;/ScrollView&gt;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3. Thanh 'Thêm vào giỏ' CỐ ĐỊNH dưới cùng màn hình (NGOÀI ScrollView)</w:t>
            </w:r>
          </w:p>
          <w:p>
            <w:pPr>
              <w:spacing w:before="0" w:after="0" w:line="276" w:lineRule="auto"/>
            </w:pPr>
            <w:r>
              <w:rPr>
                <w:rFonts w:ascii="Consolas" w:hAnsi="Consolas"/>
                <w:color w:val="0F172A"/>
                <w:sz w:val="19"/>
              </w:rPr>
              <w:t xml:space="preserve">             flexDirection: 'row', justifyContent: 'space-between', alignItems: 'center' */}</w:t>
            </w:r>
          </w:p>
          <w:p>
            <w:pPr>
              <w:spacing w:before="0" w:after="0" w:line="276" w:lineRule="auto"/>
            </w:pPr>
            <w:r>
              <w:rPr>
                <w:rFonts w:ascii="Consolas" w:hAnsi="Consolas"/>
                <w:color w:val="0F172A"/>
                <w:sz w:val="19"/>
              </w:rPr>
              <w:t xml:space="preserve">      &lt;View style={styles.bottomBar}&gt;</w:t>
            </w:r>
          </w:p>
          <w:p>
            <w:pPr>
              <w:spacing w:before="0" w:after="0" w:line="276" w:lineRule="auto"/>
            </w:pPr>
            <w:r>
              <w:rPr>
                <w:rFonts w:ascii="Consolas" w:hAnsi="Consolas"/>
                <w:color w:val="0F172A"/>
                <w:sz w:val="19"/>
              </w:rPr>
              <w:t xml:space="preserve">        {/* Bộ chọn số lượng */}</w:t>
            </w:r>
          </w:p>
          <w:p>
            <w:pPr>
              <w:spacing w:before="0" w:after="0" w:line="276" w:lineRule="auto"/>
            </w:pPr>
            <w:r>
              <w:rPr>
                <w:rFonts w:ascii="Consolas" w:hAnsi="Consolas"/>
                <w:color w:val="0F172A"/>
                <w:sz w:val="19"/>
              </w:rPr>
              <w:t xml:space="preserve">        &lt;View style={styles.quantitySection}&gt;</w:t>
            </w:r>
          </w:p>
          <w:p>
            <w:pPr>
              <w:spacing w:before="0" w:after="0" w:line="276" w:lineRule="auto"/>
            </w:pPr>
            <w:r>
              <w:rPr>
                <w:rFonts w:ascii="Consolas" w:hAnsi="Consolas"/>
                <w:color w:val="0F172A"/>
                <w:sz w:val="19"/>
              </w:rPr>
              <w:t xml:space="preserve">          &lt;Text style={styles.quantityLabel}&gt;Số lượng:&lt;/Text&gt;</w:t>
            </w:r>
          </w:p>
          <w:p>
            <w:pPr>
              <w:spacing w:before="0" w:after="0" w:line="276" w:lineRule="auto"/>
            </w:pPr>
            <w:r>
              <w:rPr>
                <w:rFonts w:ascii="Consolas" w:hAnsi="Consolas"/>
                <w:color w:val="0F172A"/>
                <w:sz w:val="19"/>
              </w:rPr>
              <w:t xml:space="preserve">          &lt;View style={styles.quantityControls}&gt;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style={styles.qtyBtn}</w:t>
            </w:r>
          </w:p>
          <w:p>
            <w:pPr>
              <w:spacing w:before="0" w:after="0" w:line="276" w:lineRule="auto"/>
            </w:pPr>
            <w:r>
              <w:rPr>
                <w:rFonts w:ascii="Consolas" w:hAnsi="Consolas"/>
                <w:color w:val="0F172A"/>
                <w:sz w:val="19"/>
              </w:rPr>
              <w:t xml:space="preserve">              onPress={() =&gt; setQuantity((q) =&gt; Math.max(1, q - 1))}</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style={styles.qtyBtnText}&gt;-&lt;/Text&gt;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&lt;Text style={styles.qtyNumber}&gt;{quantity}&lt;/Text&gt;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style={styles.qtyBtn}</w:t>
            </w:r>
          </w:p>
          <w:p>
            <w:pPr>
              <w:spacing w:before="0" w:after="0" w:line="276" w:lineRule="auto"/>
            </w:pPr>
            <w:r>
              <w:rPr>
                <w:rFonts w:ascii="Consolas" w:hAnsi="Consolas"/>
                <w:color w:val="0F172A"/>
                <w:sz w:val="19"/>
              </w:rPr>
              <w:t xml:space="preserve">              onPress={() =&gt; setQuantity((q) =&gt; q + 1)}</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style={styles.qtyBtnText}&gt;+&lt;/Text&gt;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Nút 'Thêm vào giỏ' lớn */}</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style={styles.addToCartBtn}</w:t>
            </w:r>
          </w:p>
          <w:p>
            <w:pPr>
              <w:spacing w:before="0" w:after="0" w:line="276" w:lineRule="auto"/>
            </w:pPr>
            <w:r>
              <w:rPr>
                <w:rFonts w:ascii="Consolas" w:hAnsi="Consolas"/>
                <w:color w:val="0F172A"/>
                <w:sz w:val="19"/>
              </w:rPr>
              <w:t xml:space="preserve">          activeOpacity={0.85}</w:t>
            </w:r>
          </w:p>
          <w:p>
            <w:pPr>
              <w:spacing w:before="0" w:after="0" w:line="276" w:lineRule="auto"/>
            </w:pPr>
            <w:r>
              <w:rPr>
                <w:rFonts w:ascii="Consolas" w:hAnsi="Consolas"/>
                <w:color w:val="0F172A"/>
                <w:sz w:val="19"/>
              </w:rPr>
              <w:t xml:space="preserve">          onPress={handleAddToCart}</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style={styles.addToCartText}&gt;🛒 Thêm vào giỏ&lt;/Text&gt;</w:t>
            </w:r>
          </w:p>
          <w:p>
            <w:pPr>
              <w:spacing w:before="0" w:after="0" w:line="276" w:lineRule="auto"/>
            </w:pPr>
            <w:r>
              <w:rPr>
                <w:rFonts w:ascii="Consolas" w:hAnsi="Consolas"/>
                <w:color w:val="0F172A"/>
                <w:sz w:val="19"/>
              </w:rPr>
              <w:t xml:space="preserve">          &lt;Text style={styles.addToCartSub}&gt;</w:t>
            </w:r>
          </w:p>
          <w:p>
            <w:pPr>
              <w:spacing w:before="0" w:after="0" w:line="276" w:lineRule="auto"/>
            </w:pPr>
            <w:r>
              <w:rPr>
                <w:rFonts w:ascii="Consolas" w:hAnsi="Consolas"/>
                <w:color w:val="0F172A"/>
                <w:sz w:val="19"/>
              </w:rPr>
              <w:t xml:space="preserve">            {(discountedPrice * quantity).toLocaleString('vi-VN')}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safeArea: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topBar: {</w:t>
            </w:r>
          </w:p>
          <w:p>
            <w:pPr>
              <w:spacing w:before="0" w:after="0" w:line="276" w:lineRule="auto"/>
            </w:pPr>
            <w:r>
              <w:rPr>
                <w:rFonts w:ascii="Consolas" w:hAnsi="Consolas"/>
                <w:color w:val="0F172A"/>
                <w:sz w:val="19"/>
              </w:rPr>
              <w:t xml:space="preserve">    height: 52,</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backgroundColor: '#1E1B4B',</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backButton: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backIcon: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18,</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backText: {</w:t>
            </w:r>
          </w:p>
          <w:p>
            <w:pPr>
              <w:spacing w:before="0" w:after="0" w:line="276" w:lineRule="auto"/>
            </w:pPr>
            <w:r>
              <w:rPr>
                <w:rFonts w:ascii="Consolas" w:hAnsi="Consolas"/>
                <w:color w:val="0F172A"/>
                <w:sz w:val="19"/>
              </w:rPr>
              <w:t xml:space="preserve">    color: '#E0E7FF',</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topBarTitle: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sharePlaceholder: {</w:t>
            </w:r>
          </w:p>
          <w:p>
            <w:pPr>
              <w:spacing w:before="0" w:after="0" w:line="276" w:lineRule="auto"/>
            </w:pPr>
            <w:r>
              <w:rPr>
                <w:rFonts w:ascii="Consolas" w:hAnsi="Consolas"/>
                <w:color w:val="0F172A"/>
                <w:sz w:val="19"/>
              </w:rPr>
              <w:t xml:space="preserve">    padding: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shareIcon: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toast: {</w:t>
            </w:r>
          </w:p>
          <w:p>
            <w:pPr>
              <w:spacing w:before="0" w:after="0" w:line="276" w:lineRule="auto"/>
            </w:pPr>
            <w:r>
              <w:rPr>
                <w:rFonts w:ascii="Consolas" w:hAnsi="Consolas"/>
                <w:color w:val="0F172A"/>
                <w:sz w:val="19"/>
              </w:rPr>
              <w:t xml:space="preserve">    backgroundColor: '#10B981',</w:t>
            </w:r>
          </w:p>
          <w:p>
            <w:pPr>
              <w:spacing w:before="0" w:after="0" w:line="276" w:lineRule="auto"/>
            </w:pPr>
            <w:r>
              <w:rPr>
                <w:rFonts w:ascii="Consolas" w:hAnsi="Consolas"/>
                <w:color w:val="0F172A"/>
                <w:sz w:val="19"/>
              </w:rPr>
              <w:t xml:space="preserve">    paddingVertical: 8,</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toastText: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ScrollView riêng cho toàn bộ nội dung dài</w:t>
            </w:r>
          </w:p>
          <w:p>
            <w:pPr>
              <w:spacing w:before="0" w:after="0" w:line="276" w:lineRule="auto"/>
            </w:pPr>
            <w:r>
              <w:rPr>
                <w:rFonts w:ascii="Consolas" w:hAnsi="Consolas"/>
                <w:color w:val="0F172A"/>
                <w:sz w:val="19"/>
              </w:rPr>
              <w:t xml:space="preserve">  scrollView: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scrollContent: {</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paddingBottom: 24,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Ảnh bìa lớn: alignSelf: 'center', width theo %, aspectRatio giữ tỉ lệ</w:t>
            </w:r>
          </w:p>
          <w:p>
            <w:pPr>
              <w:spacing w:before="0" w:after="0" w:line="276" w:lineRule="auto"/>
            </w:pPr>
            <w:r>
              <w:rPr>
                <w:rFonts w:ascii="Consolas" w:hAnsi="Consolas"/>
                <w:color w:val="0F172A"/>
                <w:sz w:val="19"/>
              </w:rPr>
              <w:t xml:space="preserve">  coverWrapper: {</w:t>
            </w:r>
          </w:p>
          <w:p>
            <w:pPr>
              <w:spacing w:before="0" w:after="0" w:line="276" w:lineRule="auto"/>
            </w:pPr>
            <w:r>
              <w:rPr>
                <w:rFonts w:ascii="Consolas" w:hAnsi="Consolas"/>
                <w:color w:val="0F172A"/>
                <w:sz w:val="19"/>
              </w:rPr>
              <w:t xml:space="preserve">    alignSelf: 'center',</w:t>
            </w:r>
          </w:p>
          <w:p>
            <w:pPr>
              <w:spacing w:before="0" w:after="0" w:line="276" w:lineRule="auto"/>
            </w:pPr>
            <w:r>
              <w:rPr>
                <w:rFonts w:ascii="Consolas" w:hAnsi="Consolas"/>
                <w:color w:val="0F172A"/>
                <w:sz w:val="19"/>
              </w:rPr>
              <w:t xml:space="preserve">    width: '65%',</w:t>
            </w:r>
          </w:p>
          <w:p>
            <w:pPr>
              <w:spacing w:before="0" w:after="0" w:line="276" w:lineRule="auto"/>
            </w:pPr>
            <w:r>
              <w:rPr>
                <w:rFonts w:ascii="Consolas" w:hAnsi="Consolas"/>
                <w:color w:val="0F172A"/>
                <w:sz w:val="19"/>
              </w:rPr>
              <w:t xml:space="preserve">    maxWidth: 260,</w:t>
            </w:r>
          </w:p>
          <w:p>
            <w:pPr>
              <w:spacing w:before="0" w:after="0" w:line="276" w:lineRule="auto"/>
            </w:pPr>
            <w:r>
              <w:rPr>
                <w:rFonts w:ascii="Consolas" w:hAnsi="Consolas"/>
                <w:color w:val="0F172A"/>
                <w:sz w:val="19"/>
              </w:rPr>
              <w:t xml:space="preserve">    aspectRatio: 3 / 4,</w:t>
            </w:r>
          </w:p>
          <w:p>
            <w:pPr>
              <w:spacing w:before="0" w:after="0" w:line="276" w:lineRule="auto"/>
            </w:pPr>
            <w:r>
              <w:rPr>
                <w:rFonts w:ascii="Consolas" w:hAnsi="Consolas"/>
                <w:color w:val="0F172A"/>
                <w:sz w:val="19"/>
              </w:rPr>
              <w:t xml:space="preserve">    borderRadius: 14,</w:t>
            </w:r>
          </w:p>
          <w:p>
            <w:pPr>
              <w:spacing w:before="0" w:after="0" w:line="276" w:lineRule="auto"/>
            </w:pPr>
            <w:r>
              <w:rPr>
                <w:rFonts w:ascii="Consolas" w:hAnsi="Consolas"/>
                <w:color w:val="0F172A"/>
                <w:sz w:val="19"/>
              </w:rPr>
              <w:t xml:space="preserve">    overflow: 'hidden',</w:t>
            </w:r>
          </w:p>
          <w:p>
            <w:pPr>
              <w:spacing w:before="0" w:after="0" w:line="276" w:lineRule="auto"/>
            </w:pPr>
            <w:r>
              <w:rPr>
                <w:rFonts w:ascii="Consolas" w:hAnsi="Consolas"/>
                <w:color w:val="0F172A"/>
                <w:sz w:val="19"/>
              </w:rPr>
              <w:t xml:space="preserve">    position: 'relative',</w:t>
            </w:r>
          </w:p>
          <w:p>
            <w:pPr>
              <w:spacing w:before="0" w:after="0" w:line="276" w:lineRule="auto"/>
            </w:pPr>
            <w:r>
              <w:rPr>
                <w:rFonts w:ascii="Consolas" w:hAnsi="Consolas"/>
                <w:color w:val="0F172A"/>
                <w:sz w:val="19"/>
              </w:rPr>
              <w:t xml:space="preserve">    backgroundColor: '#E2E8F0',</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 Đổ bóng nổi khối cho bìa sách</w:t>
            </w:r>
          </w:p>
          <w:p>
            <w:pPr>
              <w:spacing w:before="0" w:after="0" w:line="276" w:lineRule="auto"/>
            </w:pPr>
            <w:r>
              <w:rPr>
                <w:rFonts w:ascii="Consolas" w:hAnsi="Consolas"/>
                <w:color w:val="0F172A"/>
                <w:sz w:val="19"/>
              </w:rPr>
              <w:t xml:space="preserve">    shadowColor: '#000000',</w:t>
            </w:r>
          </w:p>
          <w:p>
            <w:pPr>
              <w:spacing w:before="0" w:after="0" w:line="276" w:lineRule="auto"/>
            </w:pPr>
            <w:r>
              <w:rPr>
                <w:rFonts w:ascii="Consolas" w:hAnsi="Consolas"/>
                <w:color w:val="0F172A"/>
                <w:sz w:val="19"/>
              </w:rPr>
              <w:t xml:space="preserve">    shadowOffset: { width: 0, height: 6 },</w:t>
            </w:r>
          </w:p>
          <w:p>
            <w:pPr>
              <w:spacing w:before="0" w:after="0" w:line="276" w:lineRule="auto"/>
            </w:pPr>
            <w:r>
              <w:rPr>
                <w:rFonts w:ascii="Consolas" w:hAnsi="Consolas"/>
                <w:color w:val="0F172A"/>
                <w:sz w:val="19"/>
              </w:rPr>
              <w:t xml:space="preserve">    shadowOpacity: 0.18,</w:t>
            </w:r>
          </w:p>
          <w:p>
            <w:pPr>
              <w:spacing w:before="0" w:after="0" w:line="276" w:lineRule="auto"/>
            </w:pPr>
            <w:r>
              <w:rPr>
                <w:rFonts w:ascii="Consolas" w:hAnsi="Consolas"/>
                <w:color w:val="0F172A"/>
                <w:sz w:val="19"/>
              </w:rPr>
              <w:t xml:space="preserve">    shadowRadius: 10,</w:t>
            </w:r>
          </w:p>
          <w:p>
            <w:pPr>
              <w:spacing w:before="0" w:after="0" w:line="276" w:lineRule="auto"/>
            </w:pPr>
            <w:r>
              <w:rPr>
                <w:rFonts w:ascii="Consolas" w:hAnsi="Consolas"/>
                <w:color w:val="0F172A"/>
                <w:sz w:val="19"/>
              </w:rPr>
              <w:t xml:space="preserve">    elevation: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largeCover: {</w:t>
            </w:r>
          </w:p>
          <w:p>
            <w:pPr>
              <w:spacing w:before="0" w:after="0" w:line="276" w:lineRule="auto"/>
            </w:pPr>
            <w:r>
              <w:rPr>
                <w:rFonts w:ascii="Consolas" w:hAnsi="Consolas"/>
                <w:color w:val="0F172A"/>
                <w:sz w:val="19"/>
              </w:rPr>
              <w:t xml:space="preserve">    width: '100%',</w:t>
            </w:r>
          </w:p>
          <w:p>
            <w:pPr>
              <w:spacing w:before="0" w:after="0" w:line="276" w:lineRule="auto"/>
            </w:pPr>
            <w:r>
              <w:rPr>
                <w:rFonts w:ascii="Consolas" w:hAnsi="Consolas"/>
                <w:color w:val="0F172A"/>
                <w:sz w:val="19"/>
              </w:rPr>
              <w:t xml:space="preserve">    height: '100%',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infoCard: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marginBottom: 14,</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bookTitle: {</w:t>
            </w:r>
          </w:p>
          <w:p>
            <w:pPr>
              <w:spacing w:before="0" w:after="0" w:line="276" w:lineRule="auto"/>
            </w:pPr>
            <w:r>
              <w:rPr>
                <w:rFonts w:ascii="Consolas" w:hAnsi="Consolas"/>
                <w:color w:val="0F172A"/>
                <w:sz w:val="19"/>
              </w:rPr>
              <w:t xml:space="preserve">    fontSize: 20,</w:t>
            </w:r>
          </w:p>
          <w:p>
            <w:pPr>
              <w:spacing w:before="0" w:after="0" w:line="276" w:lineRule="auto"/>
            </w:pPr>
            <w:r>
              <w:rPr>
                <w:rFonts w:ascii="Consolas" w:hAnsi="Consolas"/>
                <w:color w:val="0F172A"/>
                <w:sz w:val="19"/>
              </w:rPr>
              <w:t xml:space="preserve">    fontWeight: '800',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marginBottom: 6,</w:t>
            </w:r>
          </w:p>
          <w:p>
            <w:pPr>
              <w:spacing w:before="0" w:after="0" w:line="276" w:lineRule="auto"/>
            </w:pPr>
            <w:r>
              <w:rPr>
                <w:rFonts w:ascii="Consolas" w:hAnsi="Consolas"/>
                <w:color w:val="0F172A"/>
                <w:sz w:val="19"/>
              </w:rPr>
              <w:t xml:space="preserve">    lineHeight: 26,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bookAuthor: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ratingRow: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paddingVertical: 8,</w:t>
            </w:r>
          </w:p>
          <w:p>
            <w:pPr>
              <w:spacing w:before="0" w:after="0" w:line="276" w:lineRule="auto"/>
            </w:pPr>
            <w:r>
              <w:rPr>
                <w:rFonts w:ascii="Consolas" w:hAnsi="Consolas"/>
                <w:color w:val="0F172A"/>
                <w:sz w:val="19"/>
              </w:rPr>
              <w:t xml:space="preserve">    borderTopWidth: 1,</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borderColor: '#F1F5F9',</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starsWrap: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starText: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ratingScore: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soldCount: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priceContainer: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currentPrice: {</w:t>
            </w:r>
          </w:p>
          <w:p>
            <w:pPr>
              <w:spacing w:before="0" w:after="0" w:line="276" w:lineRule="auto"/>
            </w:pPr>
            <w:r>
              <w:rPr>
                <w:rFonts w:ascii="Consolas" w:hAnsi="Consolas"/>
                <w:color w:val="0F172A"/>
                <w:sz w:val="19"/>
              </w:rPr>
              <w:t xml:space="preserve">    fontSize: 22,</w:t>
            </w:r>
          </w:p>
          <w:p>
            <w:pPr>
              <w:spacing w:before="0" w:after="0" w:line="276" w:lineRule="auto"/>
            </w:pPr>
            <w:r>
              <w:rPr>
                <w:rFonts w:ascii="Consolas" w:hAnsi="Consolas"/>
                <w:color w:val="0F172A"/>
                <w:sz w:val="19"/>
              </w:rPr>
              <w:t xml:space="preserve">    fontWeight: '800',</w:t>
            </w:r>
          </w:p>
          <w:p>
            <w:pPr>
              <w:spacing w:before="0" w:after="0" w:line="276" w:lineRule="auto"/>
            </w:pPr>
            <w:r>
              <w:rPr>
                <w:rFonts w:ascii="Consolas" w:hAnsi="Consolas"/>
                <w:color w:val="0F172A"/>
                <w:sz w:val="19"/>
              </w:rPr>
              <w:t xml:space="preserve">    color: '#DC2626',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oldPriceWrap: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originalPrice: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color: '#94A3B8',</w:t>
            </w:r>
          </w:p>
          <w:p>
            <w:pPr>
              <w:spacing w:before="0" w:after="0" w:line="276" w:lineRule="auto"/>
            </w:pPr>
            <w:r>
              <w:rPr>
                <w:rFonts w:ascii="Consolas" w:hAnsi="Consolas"/>
                <w:color w:val="0F172A"/>
                <w:sz w:val="19"/>
              </w:rPr>
              <w:t xml:space="preserve">    textDecorationLine: 'line-through',</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discountTag: {</w:t>
            </w:r>
          </w:p>
          <w:p>
            <w:pPr>
              <w:spacing w:before="0" w:after="0" w:line="276" w:lineRule="auto"/>
            </w:pPr>
            <w:r>
              <w:rPr>
                <w:rFonts w:ascii="Consolas" w:hAnsi="Consolas"/>
                <w:color w:val="0F172A"/>
                <w:sz w:val="19"/>
              </w:rPr>
              <w:t xml:space="preserve">    backgroundColor: '#FEE2E2',</w:t>
            </w:r>
          </w:p>
          <w:p>
            <w:pPr>
              <w:spacing w:before="0" w:after="0" w:line="276" w:lineRule="auto"/>
            </w:pPr>
            <w:r>
              <w:rPr>
                <w:rFonts w:ascii="Consolas" w:hAnsi="Consolas"/>
                <w:color w:val="0F172A"/>
                <w:sz w:val="19"/>
              </w:rPr>
              <w:t xml:space="preserve">    paddingHorizontal: 6,</w:t>
            </w:r>
          </w:p>
          <w:p>
            <w:pPr>
              <w:spacing w:before="0" w:after="0" w:line="276" w:lineRule="auto"/>
            </w:pPr>
            <w:r>
              <w:rPr>
                <w:rFonts w:ascii="Consolas" w:hAnsi="Consolas"/>
                <w:color w:val="0F172A"/>
                <w:sz w:val="19"/>
              </w:rPr>
              <w:t xml:space="preserve">    paddingVertical: 2,</w:t>
            </w:r>
          </w:p>
          <w:p>
            <w:pPr>
              <w:spacing w:before="0" w:after="0" w:line="276" w:lineRule="auto"/>
            </w:pPr>
            <w:r>
              <w:rPr>
                <w:rFonts w:ascii="Consolas" w:hAnsi="Consolas"/>
                <w:color w:val="0F172A"/>
                <w:sz w:val="19"/>
              </w:rPr>
              <w:t xml:space="preserve">    borderRadius: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discountTagText: {</w:t>
            </w:r>
          </w:p>
          <w:p>
            <w:pPr>
              <w:spacing w:before="0" w:after="0" w:line="276" w:lineRule="auto"/>
            </w:pPr>
            <w:r>
              <w:rPr>
                <w:rFonts w:ascii="Consolas" w:hAnsi="Consolas"/>
                <w:color w:val="0F172A"/>
                <w:sz w:val="19"/>
              </w:rPr>
              <w:t xml:space="preserve">    color: '#DC2626',</w:t>
            </w:r>
          </w:p>
          <w:p>
            <w:pPr>
              <w:spacing w:before="0" w:after="0" w:line="276" w:lineRule="auto"/>
            </w:pPr>
            <w:r>
              <w:rPr>
                <w:rFonts w:ascii="Consolas" w:hAnsi="Consolas"/>
                <w:color w:val="0F172A"/>
                <w:sz w:val="19"/>
              </w:rPr>
              <w:t xml:space="preserve">    fontSize: 11,</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specsCard: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marginBottom: 14,</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sectionHeading: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specRow: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paddingVertical: 6,</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borderBottomColor: '#F8FAFC',</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specLabel: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specValue: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color: '#1E293B',</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descCard: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16,</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descParagraph: {</w:t>
            </w:r>
          </w:p>
          <w:p>
            <w:pPr>
              <w:spacing w:before="0" w:after="0" w:line="276" w:lineRule="auto"/>
            </w:pPr>
            <w:r>
              <w:rPr>
                <w:rFonts w:ascii="Consolas" w:hAnsi="Consolas"/>
                <w:color w:val="0F172A"/>
                <w:sz w:val="19"/>
              </w:rPr>
              <w:t xml:space="preserve">    fontSize: 13.5,</w:t>
            </w:r>
          </w:p>
          <w:p>
            <w:pPr>
              <w:spacing w:before="0" w:after="0" w:line="276" w:lineRule="auto"/>
            </w:pPr>
            <w:r>
              <w:rPr>
                <w:rFonts w:ascii="Consolas" w:hAnsi="Consolas"/>
                <w:color w:val="0F172A"/>
                <w:sz w:val="19"/>
              </w:rPr>
              <w:t xml:space="preserve">    lineHeight: 21,</w:t>
            </w:r>
          </w:p>
          <w:p>
            <w:pPr>
              <w:spacing w:before="0" w:after="0" w:line="276" w:lineRule="auto"/>
            </w:pPr>
            <w:r>
              <w:rPr>
                <w:rFonts w:ascii="Consolas" w:hAnsi="Consolas"/>
                <w:color w:val="0F172A"/>
                <w:sz w:val="19"/>
              </w:rPr>
              <w:t xml:space="preserve">    color: '#334155',</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3. Thanh 'Thêm vào giỏ' CỐ ĐỊNH dưới cùng màn hình (NGOÀI ScrollView)</w:t>
            </w:r>
          </w:p>
          <w:p>
            <w:pPr>
              <w:spacing w:before="0" w:after="0" w:line="276" w:lineRule="auto"/>
            </w:pPr>
            <w:r>
              <w:rPr>
                <w:rFonts w:ascii="Consolas" w:hAnsi="Consolas"/>
                <w:color w:val="0F172A"/>
                <w:sz w:val="19"/>
              </w:rPr>
              <w:t xml:space="preserve">  bottomBar: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height: 72,</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borderTopWidth: 1,</w:t>
            </w:r>
          </w:p>
          <w:p>
            <w:pPr>
              <w:spacing w:before="0" w:after="0" w:line="276" w:lineRule="auto"/>
            </w:pPr>
            <w:r>
              <w:rPr>
                <w:rFonts w:ascii="Consolas" w:hAnsi="Consolas"/>
                <w:color w:val="0F172A"/>
                <w:sz w:val="19"/>
              </w:rPr>
              <w:t xml:space="preserve">    borderTopColor: '#E2E8F0',</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shadowColor: '#000000',</w:t>
            </w:r>
          </w:p>
          <w:p>
            <w:pPr>
              <w:spacing w:before="0" w:after="0" w:line="276" w:lineRule="auto"/>
            </w:pPr>
            <w:r>
              <w:rPr>
                <w:rFonts w:ascii="Consolas" w:hAnsi="Consolas"/>
                <w:color w:val="0F172A"/>
                <w:sz w:val="19"/>
              </w:rPr>
              <w:t xml:space="preserve">    shadowOffset: { width: 0, height: -3 },</w:t>
            </w:r>
          </w:p>
          <w:p>
            <w:pPr>
              <w:spacing w:before="0" w:after="0" w:line="276" w:lineRule="auto"/>
            </w:pPr>
            <w:r>
              <w:rPr>
                <w:rFonts w:ascii="Consolas" w:hAnsi="Consolas"/>
                <w:color w:val="0F172A"/>
                <w:sz w:val="19"/>
              </w:rPr>
              <w:t xml:space="preserve">    shadowOpacity: 0.08,</w:t>
            </w:r>
          </w:p>
          <w:p>
            <w:pPr>
              <w:spacing w:before="0" w:after="0" w:line="276" w:lineRule="auto"/>
            </w:pPr>
            <w:r>
              <w:rPr>
                <w:rFonts w:ascii="Consolas" w:hAnsi="Consolas"/>
                <w:color w:val="0F172A"/>
                <w:sz w:val="19"/>
              </w:rPr>
              <w:t xml:space="preserve">    shadowRadius: 6,</w:t>
            </w:r>
          </w:p>
          <w:p>
            <w:pPr>
              <w:spacing w:before="0" w:after="0" w:line="276" w:lineRule="auto"/>
            </w:pPr>
            <w:r>
              <w:rPr>
                <w:rFonts w:ascii="Consolas" w:hAnsi="Consolas"/>
                <w:color w:val="0F172A"/>
                <w:sz w:val="19"/>
              </w:rPr>
              <w:t xml:space="preserve">    elevation: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quantitySection: {</w:t>
            </w:r>
          </w:p>
          <w:p>
            <w:pPr>
              <w:spacing w:before="0" w:after="0" w:line="276" w:lineRule="auto"/>
            </w:pPr>
            <w:r>
              <w:rPr>
                <w:rFonts w:ascii="Consolas" w:hAnsi="Consolas"/>
                <w:color w:val="0F172A"/>
                <w:sz w:val="19"/>
              </w:rPr>
              <w:t xml:space="preserve">    flexDirection: 'column',</w:t>
            </w:r>
          </w:p>
          <w:p>
            <w:pPr>
              <w:spacing w:before="0" w:after="0" w:line="276" w:lineRule="auto"/>
            </w:pPr>
            <w:r>
              <w:rPr>
                <w:rFonts w:ascii="Consolas" w:hAnsi="Consolas"/>
                <w:color w:val="0F172A"/>
                <w:sz w:val="19"/>
              </w:rPr>
              <w:t xml:space="preserve">    gap: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quantityLabel: {</w:t>
            </w:r>
          </w:p>
          <w:p>
            <w:pPr>
              <w:spacing w:before="0" w:after="0" w:line="276" w:lineRule="auto"/>
            </w:pPr>
            <w:r>
              <w:rPr>
                <w:rFonts w:ascii="Consolas" w:hAnsi="Consolas"/>
                <w:color w:val="0F172A"/>
                <w:sz w:val="19"/>
              </w:rPr>
              <w:t xml:space="preserve">    fontSize: 11,</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quantityControls: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'#CBD5E1',</w:t>
            </w:r>
          </w:p>
          <w:p>
            <w:pPr>
              <w:spacing w:before="0" w:after="0" w:line="276" w:lineRule="auto"/>
            </w:pPr>
            <w:r>
              <w:rPr>
                <w:rFonts w:ascii="Consolas" w:hAnsi="Consolas"/>
                <w:color w:val="0F172A"/>
                <w:sz w:val="19"/>
              </w:rPr>
              <w:t xml:space="preserve">    borderRadius: 6,</w:t>
            </w:r>
          </w:p>
          <w:p>
            <w:pPr>
              <w:spacing w:before="0" w:after="0" w:line="276" w:lineRule="auto"/>
            </w:pPr>
            <w:r>
              <w:rPr>
                <w:rFonts w:ascii="Consolas" w:hAnsi="Consolas"/>
                <w:color w:val="0F172A"/>
                <w:sz w:val="19"/>
              </w:rPr>
              <w:t xml:space="preserve">    overflow: 'hidden',</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qtyBtn: {</w:t>
            </w:r>
          </w:p>
          <w:p>
            <w:pPr>
              <w:spacing w:before="0" w:after="0" w:line="276" w:lineRule="auto"/>
            </w:pPr>
            <w:r>
              <w:rPr>
                <w:rFonts w:ascii="Consolas" w:hAnsi="Consolas"/>
                <w:color w:val="0F172A"/>
                <w:sz w:val="19"/>
              </w:rPr>
              <w:t xml:space="preserve">    width: 28,</w:t>
            </w:r>
          </w:p>
          <w:p>
            <w:pPr>
              <w:spacing w:before="0" w:after="0" w:line="276" w:lineRule="auto"/>
            </w:pPr>
            <w:r>
              <w:rPr>
                <w:rFonts w:ascii="Consolas" w:hAnsi="Consolas"/>
                <w:color w:val="0F172A"/>
                <w:sz w:val="19"/>
              </w:rPr>
              <w:t xml:space="preserve">    height: 28,</w:t>
            </w:r>
          </w:p>
          <w:p>
            <w:pPr>
              <w:spacing w:before="0" w:after="0" w:line="276" w:lineRule="auto"/>
            </w:pPr>
            <w:r>
              <w:rPr>
                <w:rFonts w:ascii="Consolas" w:hAnsi="Consolas"/>
                <w:color w:val="0F172A"/>
                <w:sz w:val="19"/>
              </w:rPr>
              <w:t xml:space="preserve">    backgroundColor: '#F1F5F9',</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qtyBtnText: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'#334155',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qtyNumber: {</w:t>
            </w:r>
          </w:p>
          <w:p>
            <w:pPr>
              <w:spacing w:before="0" w:after="0" w:line="276" w:lineRule="auto"/>
            </w:pPr>
            <w:r>
              <w:rPr>
                <w:rFonts w:ascii="Consolas" w:hAnsi="Consolas"/>
                <w:color w:val="0F172A"/>
                <w:sz w:val="19"/>
              </w:rPr>
              <w:t xml:space="preserve">    paddingHorizontal: 10,</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addToCartBtn: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marginLeft: 16,</w:t>
            </w:r>
          </w:p>
          <w:p>
            <w:pPr>
              <w:spacing w:before="0" w:after="0" w:line="276" w:lineRule="auto"/>
            </w:pPr>
            <w:r>
              <w:rPr>
                <w:rFonts w:ascii="Consolas" w:hAnsi="Consolas"/>
                <w:color w:val="0F172A"/>
                <w:sz w:val="19"/>
              </w:rPr>
              <w:t xml:space="preserve">    backgroundColor: '#4338CA',</w:t>
            </w:r>
          </w:p>
          <w:p>
            <w:pPr>
              <w:spacing w:before="0" w:after="0" w:line="276" w:lineRule="auto"/>
            </w:pPr>
            <w:r>
              <w:rPr>
                <w:rFonts w:ascii="Consolas" w:hAnsi="Consolas"/>
                <w:color w:val="0F172A"/>
                <w:sz w:val="19"/>
              </w:rPr>
              <w:t xml:space="preserve">    borderRadius: 10,</w:t>
            </w:r>
          </w:p>
          <w:p>
            <w:pPr>
              <w:spacing w:before="0" w:after="0" w:line="276" w:lineRule="auto"/>
            </w:pPr>
            <w:r>
              <w:rPr>
                <w:rFonts w:ascii="Consolas" w:hAnsi="Consolas"/>
                <w:color w:val="0F172A"/>
                <w:sz w:val="19"/>
              </w:rPr>
              <w:t xml:space="preserve">    height: 48,</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elevation: 3,</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addToCartText: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addToCartSub: {</w:t>
            </w:r>
          </w:p>
          <w:p>
            <w:pPr>
              <w:spacing w:before="0" w:after="0" w:line="276" w:lineRule="auto"/>
            </w:pPr>
            <w:r>
              <w:rPr>
                <w:rFonts w:ascii="Consolas" w:hAnsi="Consolas"/>
                <w:color w:val="0F172A"/>
                <w:sz w:val="19"/>
              </w:rPr>
              <w:t xml:space="preserve">    color: '#C7D2FE',</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Flexbox:</w:t>
      </w:r>
    </w:p>
    <w:p>
      <w:pPr>
        <w:pStyle w:val="ListBullet"/>
        <w:spacing w:before="40" w:after="40" w:line="288" w:lineRule="auto"/>
      </w:pPr>
      <w:r>
        <w:rPr>
          <w:rFonts w:ascii="Arial" w:hAnsi="Arial"/>
          <w:b/>
          <w:color w:val="1E293B"/>
          <w:sz w:val="20"/>
        </w:rPr>
        <w:t xml:space="preserve">Căn giữa ảnh bìa lớn bằng alignSelf 'center': </w:t>
      </w:r>
      <w:r>
        <w:rPr>
          <w:rFonts w:ascii="Arial" w:hAnsi="Arial"/>
          <w:color w:val="1E293B"/>
          <w:sz w:val="20"/>
        </w:rPr>
        <w:t>Khung chứa ảnh bìa lớn mang thuộc tính width: '65%' kết hợp alignSelf: 'center', giúp ảnh tự căn chính giữa trục ngang (Cross Axis) của container cha một cách cân đối tuyệt đối.</w:t>
      </w:r>
    </w:p>
    <w:p>
      <w:pPr>
        <w:pStyle w:val="ListBullet"/>
        <w:spacing w:before="40" w:after="40" w:line="288" w:lineRule="auto"/>
      </w:pPr>
      <w:r>
        <w:rPr>
          <w:rFonts w:ascii="Arial" w:hAnsi="Arial"/>
          <w:b/>
          <w:color w:val="1E293B"/>
          <w:sz w:val="20"/>
        </w:rPr>
        <w:t xml:space="preserve">Duy trì tỉ lệ vàng của bìa sách với aspectRatio 3/4: </w:t>
      </w:r>
      <w:r>
        <w:rPr>
          <w:rFonts w:ascii="Arial" w:hAnsi="Arial"/>
          <w:color w:val="1E293B"/>
          <w:sz w:val="20"/>
        </w:rPr>
        <w:t>Sử dụng aspectRatio: 3/4 thay vì ép chiều cao height cứng, đảm bảo ảnh bìa luôn co giãn tỷ lệ thuận theo độ rộng màn hình của từng thiết bị, tránh hoàn toàn tình trạng méo hình hay vỡ ảnh.</w:t>
      </w:r>
    </w:p>
    <w:p>
      <w:pPr>
        <w:pStyle w:val="ListBullet"/>
        <w:spacing w:before="40" w:after="40" w:line="288" w:lineRule="auto"/>
      </w:pPr>
      <w:r>
        <w:rPr>
          <w:rFonts w:ascii="Arial" w:hAnsi="Arial"/>
          <w:b/>
          <w:color w:val="1E293B"/>
          <w:sz w:val="20"/>
        </w:rPr>
        <w:t xml:space="preserve">ScrollView riêng (flex: 1) cho phần nội dung dài: </w:t>
      </w:r>
      <w:r>
        <w:rPr>
          <w:rFonts w:ascii="Arial" w:hAnsi="Arial"/>
          <w:color w:val="1E293B"/>
          <w:sz w:val="20"/>
        </w:rPr>
        <w:t>Toàn bộ thông tin sách (tiêu đề, tác giả, giá tiền, đánh giá, bảng thông số kỹ thuật và mô tả nội dung nhiều đoạn dài) được đặt trong một ScrollView riêng mang thuộc tính flex: 1. Nhờ đó, người dùng có thể cuộn đọc thỏa thích mà không đẩy tràn hay che khuất thanh 'Thêm vào giỏ' ở dưới.</w:t>
      </w:r>
    </w:p>
    <w:p>
      <w:pPr>
        <w:pStyle w:val="ListBullet"/>
        <w:spacing w:before="40" w:after="40" w:line="288" w:lineRule="auto"/>
      </w:pPr>
      <w:r>
        <w:rPr>
          <w:rFonts w:ascii="Arial" w:hAnsi="Arial"/>
          <w:b/>
          <w:color w:val="1E293B"/>
          <w:sz w:val="20"/>
        </w:rPr>
        <w:t xml:space="preserve">Thanh 'Thêm vào giỏ' cố định dưới cùng (Fixed Bottom Bar): </w:t>
      </w:r>
      <w:r>
        <w:rPr>
          <w:rFonts w:ascii="Arial" w:hAnsi="Arial"/>
          <w:color w:val="1E293B"/>
          <w:sz w:val="20"/>
        </w:rPr>
        <w:t>Thanh hành động đáy được đặt bên ngoài ScrollView ở cuối container SafeAreaView. Sử dụng flexDirection: 'row', justifyContent: 'space-between', alignItems: 'center' để xếp bộ điều khiển số lượng [-] [1] [+] bên trái và nút bấm lớn [🛒 Thêm vào giỏ] bên phải.</w:t>
      </w:r>
    </w:p>
    <w:p>
      <w:pPr>
        <w:pStyle w:val="ListBullet"/>
        <w:spacing w:before="40" w:after="40" w:line="288" w:lineRule="auto"/>
      </w:pPr>
      <w:r>
        <w:rPr>
          <w:rFonts w:ascii="Arial" w:hAnsi="Arial"/>
          <w:b/>
          <w:color w:val="1E293B"/>
          <w:sz w:val="20"/>
        </w:rPr>
        <w:t xml:space="preserve">Xử lý tương tác &amp; Phản hồi trực quan: </w:t>
      </w:r>
      <w:r>
        <w:rPr>
          <w:rFonts w:ascii="Arial" w:hAnsi="Arial"/>
          <w:color w:val="1E293B"/>
          <w:sz w:val="20"/>
        </w:rPr>
        <w:t>Tích hợp tính năng tăng giảm số lượng mua linh hoạt, cập nhật tổng số tiền theo thời gian thực và hiển thị Toast thông báo màu xanh lá '✓ Đã thêm vào giỏ hàng thành công' tự động biến mất sau 2 giây.</w:t>
      </w:r>
    </w:p>
    <w:p>
      <w:pPr>
        <w:spacing w:before="160" w:after="80"/>
      </w:pPr>
      <w:r>
        <w:rPr>
          <w:rFonts w:ascii="Arial" w:hAnsi="Arial"/>
          <w:b/>
          <w:color w:val="1E3A8A"/>
          <w:sz w:val="22"/>
        </w:rPr>
        <w:t>3. Ảnh chụp kết quả giao diện / kiểm thử:</w:t>
      </w:r>
    </w:p>
    <w:p>
      <w:pPr>
        <w:spacing w:before="120" w:after="80"/>
        <w:jc w:val="center"/>
      </w:pPr>
      <w:r>
        <w:drawing>
          <wp:inline xmlns:a="http://schemas.openxmlformats.org/drawingml/2006/main" xmlns:pic="http://schemas.openxmlformats.org/drawingml/2006/picture">
            <wp:extent cx="3291840" cy="6583680"/>
            <wp:docPr id="3" name="Picture 3"/>
            <wp:cNvGraphicFramePr>
              <a:graphicFrameLocks noChangeAspect="1"/>
            </wp:cNvGraphicFramePr>
            <a:graphic>
              <a:graphicData uri="http://schemas.openxmlformats.org/drawingml/2006/picture">
                <pic:pic>
                  <pic:nvPicPr>
                    <pic:cNvPr id="0" name="shot_3_gio4_ex2_detail.png"/>
                    <pic:cNvPicPr/>
                  </pic:nvPicPr>
                  <pic:blipFill>
                    <a:blip r:embed="rId11"/>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2.1: Màn hình Chi tiết sách (Ảnh bìa lớn căn giữa aspectRatio 3/4, thông tin &amp; thanh cố định)</w:t>
      </w:r>
    </w:p>
    <w:p>
      <w:pPr>
        <w:spacing w:before="120" w:after="80"/>
        <w:jc w:val="center"/>
      </w:pPr>
      <w:r>
        <w:drawing>
          <wp:inline xmlns:a="http://schemas.openxmlformats.org/drawingml/2006/main" xmlns:pic="http://schemas.openxmlformats.org/drawingml/2006/picture">
            <wp:extent cx="3291840" cy="6583680"/>
            <wp:docPr id="4" name="Picture 4"/>
            <wp:cNvGraphicFramePr>
              <a:graphicFrameLocks noChangeAspect="1"/>
            </wp:cNvGraphicFramePr>
            <a:graphic>
              <a:graphicData uri="http://schemas.openxmlformats.org/drawingml/2006/picture">
                <pic:pic>
                  <pic:nvPicPr>
                    <pic:cNvPr id="0" name="shot_4_gio4_ex2_detail_scroll.png"/>
                    <pic:cNvPicPr/>
                  </pic:nvPicPr>
                  <pic:blipFill>
                    <a:blip r:embed="rId12"/>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2.2: Khi cuộn sâu xuống mô tả dài: Nội dung cuộn trơn tru, thanh Thêm vào giỏ đứng yên ở đáy</w:t>
      </w:r>
    </w:p>
    <w:p>
      <w:pPr>
        <w:spacing w:before="160" w:after="160"/>
      </w:pPr>
      <w:r>
        <w:rPr>
          <w:color w:val="E2E8F0"/>
        </w:rPr>
        <w:t>————————————————————————————————————————————————————————————</w:t>
      </w:r>
    </w:p>
    <w:p>
      <w:pPr>
        <w:spacing w:before="200" w:after="80"/>
      </w:pPr>
      <w:r>
        <w:rPr>
          <w:rFonts w:ascii="Arial" w:hAnsi="Arial"/>
          <w:b/>
          <w:color w:val="0E7490"/>
          <w:sz w:val="28"/>
        </w:rPr>
        <w:t>Bài 3: Thanh Tab Bar dưới cùng (giao diện tĩnh) (Giờ 5 - Bài tập 1)</w:t>
      </w:r>
    </w:p>
    <w:p>
      <w:pPr>
        <w:spacing w:before="40" w:after="80" w:line="276" w:lineRule="auto"/>
      </w:pPr>
      <w:r>
        <w:rPr>
          <w:rFonts w:ascii="Arial" w:hAnsi="Arial"/>
          <w:b/>
          <w:color w:val="334155"/>
          <w:sz w:val="20"/>
        </w:rPr>
        <w:t xml:space="preserve">Đề bài (Gốc): </w:t>
      </w:r>
      <w:r>
        <w:rPr>
          <w:rFonts w:ascii="Arial" w:hAnsi="Arial"/>
          <w:color w:val="334155"/>
          <w:sz w:val="20"/>
        </w:rPr>
        <w:t>Dựng thanh tab bar cố định ở đáy màn hình gồm 4 mục: Trang chủ, Danh mục, Giỏ hàng, Tài khoản — icon phía trên, chữ phía dưới, mục đang chọn có màu nổi bật.</w:t>
        <w:br/>
        <w:t>Yêu cầu kỹ thuật: Container tab bar: flexDirection: 'row', mỗi mục flex: 1 để chia đều 4 phần bằng nhau. Mỗi mục: flexDirection: 'column', alignItems: 'center', justifyContent: 'center'. Tab bar đặt position: 'absolute' ở đáy màn hình HOẶC đặt cố định ngoài ScrollView (so sánh 2 cách và nêu khi nào dùng cách nào). Gợi ý: Nếu dùng absolute cho tab bar, nhớ chừa paddingBottom cho nội dung phía trên để không bị tab bar che mất phần tử cuối.</w:t>
      </w:r>
    </w:p>
    <w:p>
      <w:pPr>
        <w:spacing w:before="40" w:after="120"/>
      </w:pPr>
      <w:r>
        <w:rPr>
          <w:rFonts w:ascii="Arial" w:hAnsi="Arial"/>
          <w:b/>
          <w:color w:val="475569"/>
          <w:sz w:val="19"/>
        </w:rPr>
        <w:t xml:space="preserve">📁 File component: </w:t>
      </w:r>
      <w:r>
        <w:rPr>
          <w:rFonts w:ascii="Consolas" w:hAnsi="Consolas"/>
          <w:color w:val="0284C7"/>
          <w:sz w:val="19"/>
        </w:rPr>
        <w:t>src/bookstore-online/components/BottomTabBar.tsx</w:t>
      </w:r>
    </w:p>
    <w:p>
      <w:pPr>
        <w:spacing w:before="80" w:after="80"/>
      </w:pPr>
      <w:r>
        <w:rPr>
          <w:rFonts w:ascii="Arial" w:hAnsi="Arial"/>
          <w:b/>
          <w:color w:val="1E3A8A"/>
          <w:sz w:val="22"/>
        </w:rPr>
        <w:t>1. Mã nguồn React Native / TypeScript: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 ============================================================================</w:t>
            </w:r>
          </w:p>
          <w:p>
            <w:pPr>
              <w:spacing w:before="0" w:after="0" w:line="276" w:lineRule="auto"/>
            </w:pPr>
            <w:r>
              <w:rPr>
                <w:rFonts w:ascii="Consolas" w:hAnsi="Consolas"/>
                <w:color w:val="0F172A"/>
                <w:sz w:val="19"/>
              </w:rPr>
              <w:t>// GIỜ 5 — BÀI TẬP 1: THANH TAB BAR DƯỚI CÙNG (BOTTOM TAB BAR)</w:t>
            </w:r>
          </w:p>
          <w:p>
            <w:pPr>
              <w:spacing w:before="0" w:after="0" w:line="276" w:lineRule="auto"/>
            </w:pPr>
            <w:r>
              <w:rPr>
                <w:rFonts w:ascii="Consolas" w:hAnsi="Consolas"/>
                <w:color w:val="0F172A"/>
                <w:sz w:val="19"/>
              </w:rPr>
              <w:t>// Đề bài: Dựng thanh tab bar cố định ở đáy màn hình gồm 4 mục:</w:t>
            </w:r>
          </w:p>
          <w:p>
            <w:pPr>
              <w:spacing w:before="0" w:after="0" w:line="276" w:lineRule="auto"/>
            </w:pPr>
            <w:r>
              <w:rPr>
                <w:rFonts w:ascii="Consolas" w:hAnsi="Consolas"/>
                <w:color w:val="0F172A"/>
                <w:sz w:val="19"/>
              </w:rPr>
              <w:t>// Trang chủ, Danh mục, Giỏ hàng, Tài khoản — icon phía trên, chữ phía dưới,</w:t>
            </w:r>
          </w:p>
          <w:p>
            <w:pPr>
              <w:spacing w:before="0" w:after="0" w:line="276" w:lineRule="auto"/>
            </w:pPr>
            <w:r>
              <w:rPr>
                <w:rFonts w:ascii="Consolas" w:hAnsi="Consolas"/>
                <w:color w:val="0F172A"/>
                <w:sz w:val="19"/>
              </w:rPr>
              <w:t>// mục đang chọn có màu nổi bật.</w:t>
            </w:r>
          </w:p>
          <w:p>
            <w:pPr>
              <w:spacing w:before="0" w:after="0" w:line="276" w:lineRule="auto"/>
            </w:pPr>
            <w:r>
              <w:rPr>
                <w:rFonts w:ascii="Consolas" w:hAnsi="Consolas"/>
                <w:color w:val="0F172A"/>
                <w:sz w:val="19"/>
              </w:rPr>
              <w:t>// Sinh viên: Hà Chí Thanh — MSSV: 23702221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import React from 'react';</w:t>
            </w:r>
          </w:p>
          <w:p>
            <w:pPr>
              <w:spacing w:before="0" w:after="0" w:line="276" w:lineRule="auto"/>
            </w:pPr>
            <w:r>
              <w:rPr>
                <w:rFonts w:ascii="Consolas" w:hAnsi="Consolas"/>
                <w:color w:val="0F172A"/>
                <w:sz w:val="19"/>
              </w:rPr>
              <w:t>import { View, Text, TouchableOpacity, StyleSheet } from 'react-native';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type TabKey = 'home' | 'categories' | 'cart' | 'profile';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interface TabItem {</w:t>
            </w:r>
          </w:p>
          <w:p>
            <w:pPr>
              <w:spacing w:before="0" w:after="0" w:line="276" w:lineRule="auto"/>
            </w:pPr>
            <w:r>
              <w:rPr>
                <w:rFonts w:ascii="Consolas" w:hAnsi="Consolas"/>
                <w:color w:val="0F172A"/>
                <w:sz w:val="19"/>
              </w:rPr>
              <w:t xml:space="preserve">  key: TabKey;</w:t>
            </w:r>
          </w:p>
          <w:p>
            <w:pPr>
              <w:spacing w:before="0" w:after="0" w:line="276" w:lineRule="auto"/>
            </w:pPr>
            <w:r>
              <w:rPr>
                <w:rFonts w:ascii="Consolas" w:hAnsi="Consolas"/>
                <w:color w:val="0F172A"/>
                <w:sz w:val="19"/>
              </w:rPr>
              <w:t xml:space="preserve">  label: string;</w:t>
            </w:r>
          </w:p>
          <w:p>
            <w:pPr>
              <w:spacing w:before="0" w:after="0" w:line="276" w:lineRule="auto"/>
            </w:pPr>
            <w:r>
              <w:rPr>
                <w:rFonts w:ascii="Consolas" w:hAnsi="Consolas"/>
                <w:color w:val="0F172A"/>
                <w:sz w:val="19"/>
              </w:rPr>
              <w:t xml:space="preserve">  icon: string;</w:t>
            </w:r>
          </w:p>
          <w:p>
            <w:pPr>
              <w:spacing w:before="0" w:after="0" w:line="276" w:lineRule="auto"/>
            </w:pPr>
            <w:r>
              <w:rPr>
                <w:rFonts w:ascii="Consolas" w:hAnsi="Consolas"/>
                <w:color w:val="0F172A"/>
                <w:sz w:val="19"/>
              </w:rPr>
              <w:t xml:space="preserve">  badge?: number;</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const TABS: TabItem[] = [</w:t>
            </w:r>
          </w:p>
          <w:p>
            <w:pPr>
              <w:spacing w:before="0" w:after="0" w:line="276" w:lineRule="auto"/>
            </w:pPr>
            <w:r>
              <w:rPr>
                <w:rFonts w:ascii="Consolas" w:hAnsi="Consolas"/>
                <w:color w:val="0F172A"/>
                <w:sz w:val="19"/>
              </w:rPr>
              <w:t xml:space="preserve">  { key: 'home', label: 'Trang chủ', icon: '🏠' },</w:t>
            </w:r>
          </w:p>
          <w:p>
            <w:pPr>
              <w:spacing w:before="0" w:after="0" w:line="276" w:lineRule="auto"/>
            </w:pPr>
            <w:r>
              <w:rPr>
                <w:rFonts w:ascii="Consolas" w:hAnsi="Consolas"/>
                <w:color w:val="0F172A"/>
                <w:sz w:val="19"/>
              </w:rPr>
              <w:t xml:space="preserve">  { key: 'categories', label: 'Danh mục', icon: '📑' },</w:t>
            </w:r>
          </w:p>
          <w:p>
            <w:pPr>
              <w:spacing w:before="0" w:after="0" w:line="276" w:lineRule="auto"/>
            </w:pPr>
            <w:r>
              <w:rPr>
                <w:rFonts w:ascii="Consolas" w:hAnsi="Consolas"/>
                <w:color w:val="0F172A"/>
                <w:sz w:val="19"/>
              </w:rPr>
              <w:t xml:space="preserve">  { key: 'cart', label: 'Giỏ hàng', icon: '🛒' },</w:t>
            </w:r>
          </w:p>
          <w:p>
            <w:pPr>
              <w:spacing w:before="0" w:after="0" w:line="276" w:lineRule="auto"/>
            </w:pPr>
            <w:r>
              <w:rPr>
                <w:rFonts w:ascii="Consolas" w:hAnsi="Consolas"/>
                <w:color w:val="0F172A"/>
                <w:sz w:val="19"/>
              </w:rPr>
              <w:t xml:space="preserve">  { key: 'profile', label: 'Tài khoản', icon: '👤'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interface BottomTabBarProps {</w:t>
            </w:r>
          </w:p>
          <w:p>
            <w:pPr>
              <w:spacing w:before="0" w:after="0" w:line="276" w:lineRule="auto"/>
            </w:pPr>
            <w:r>
              <w:rPr>
                <w:rFonts w:ascii="Consolas" w:hAnsi="Consolas"/>
                <w:color w:val="0F172A"/>
                <w:sz w:val="19"/>
              </w:rPr>
              <w:t xml:space="preserve">  currentTab: TabKey;</w:t>
            </w:r>
          </w:p>
          <w:p>
            <w:pPr>
              <w:spacing w:before="0" w:after="0" w:line="276" w:lineRule="auto"/>
            </w:pPr>
            <w:r>
              <w:rPr>
                <w:rFonts w:ascii="Consolas" w:hAnsi="Consolas"/>
                <w:color w:val="0F172A"/>
                <w:sz w:val="19"/>
              </w:rPr>
              <w:t xml:space="preserve">  onSelectTab: (tab: TabKey) =&gt; void;</w:t>
            </w:r>
          </w:p>
          <w:p>
            <w:pPr>
              <w:spacing w:before="0" w:after="0" w:line="276" w:lineRule="auto"/>
            </w:pPr>
            <w:r>
              <w:rPr>
                <w:rFonts w:ascii="Consolas" w:hAnsi="Consolas"/>
                <w:color w:val="0F172A"/>
                <w:sz w:val="19"/>
              </w:rPr>
              <w:t xml:space="preserve">  cartCount?: number;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Chế độ định vị:</w:t>
            </w:r>
          </w:p>
          <w:p>
            <w:pPr>
              <w:spacing w:before="0" w:after="0" w:line="276" w:lineRule="auto"/>
            </w:pPr>
            <w:r>
              <w:rPr>
                <w:rFonts w:ascii="Consolas" w:hAnsi="Consolas"/>
                <w:color w:val="0F172A"/>
                <w:sz w:val="19"/>
              </w:rPr>
              <w:t xml:space="preserve">   * - 'fixed': Đặt cố định trong luồng layout cha (ngoài ScrollView, dưới đáy container flex: 1)</w:t>
            </w:r>
          </w:p>
          <w:p>
            <w:pPr>
              <w:spacing w:before="0" w:after="0" w:line="276" w:lineRule="auto"/>
            </w:pPr>
            <w:r>
              <w:rPr>
                <w:rFonts w:ascii="Consolas" w:hAnsi="Consolas"/>
                <w:color w:val="0F172A"/>
                <w:sz w:val="19"/>
              </w:rPr>
              <w:t xml:space="preserve">   * - 'absolute': Đặt position: 'absolute', bottom: 0, left: 0, right: 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positionMode?: 'fixed' | 'absolute';</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BottomTabBar({</w:t>
            </w:r>
          </w:p>
          <w:p>
            <w:pPr>
              <w:spacing w:before="0" w:after="0" w:line="276" w:lineRule="auto"/>
            </w:pPr>
            <w:r>
              <w:rPr>
                <w:rFonts w:ascii="Consolas" w:hAnsi="Consolas"/>
                <w:color w:val="0F172A"/>
                <w:sz w:val="19"/>
              </w:rPr>
              <w:t xml:space="preserve">  currentTab,</w:t>
            </w:r>
          </w:p>
          <w:p>
            <w:pPr>
              <w:spacing w:before="0" w:after="0" w:line="276" w:lineRule="auto"/>
            </w:pPr>
            <w:r>
              <w:rPr>
                <w:rFonts w:ascii="Consolas" w:hAnsi="Consolas"/>
                <w:color w:val="0F172A"/>
                <w:sz w:val="19"/>
              </w:rPr>
              <w:t xml:space="preserve">  onSelectTab,</w:t>
            </w:r>
          </w:p>
          <w:p>
            <w:pPr>
              <w:spacing w:before="0" w:after="0" w:line="276" w:lineRule="auto"/>
            </w:pPr>
            <w:r>
              <w:rPr>
                <w:rFonts w:ascii="Consolas" w:hAnsi="Consolas"/>
                <w:color w:val="0F172A"/>
                <w:sz w:val="19"/>
              </w:rPr>
              <w:t xml:space="preserve">  cartCount = 0,</w:t>
            </w:r>
          </w:p>
          <w:p>
            <w:pPr>
              <w:spacing w:before="0" w:after="0" w:line="276" w:lineRule="auto"/>
            </w:pPr>
            <w:r>
              <w:rPr>
                <w:rFonts w:ascii="Consolas" w:hAnsi="Consolas"/>
                <w:color w:val="0F172A"/>
                <w:sz w:val="19"/>
              </w:rPr>
              <w:t xml:space="preserve">  positionMode = 'fixed',</w:t>
            </w:r>
          </w:p>
          <w:p>
            <w:pPr>
              <w:spacing w:before="0" w:after="0" w:line="276" w:lineRule="auto"/>
            </w:pPr>
            <w:r>
              <w:rPr>
                <w:rFonts w:ascii="Consolas" w:hAnsi="Consolas"/>
                <w:color w:val="0F172A"/>
                <w:sz w:val="19"/>
              </w:rPr>
              <w:t>}: BottomTabBarProps) {</w:t>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&lt;View</w:t>
            </w:r>
          </w:p>
          <w:p>
            <w:pPr>
              <w:spacing w:before="0" w:after="0" w:line="276" w:lineRule="auto"/>
            </w:pPr>
            <w:r>
              <w:rPr>
                <w:rFonts w:ascii="Consolas" w:hAnsi="Consolas"/>
                <w:color w:val="0F172A"/>
                <w:sz w:val="19"/>
              </w:rPr>
              <w:t xml:space="preserve">      style={[</w:t>
            </w:r>
          </w:p>
          <w:p>
            <w:pPr>
              <w:spacing w:before="0" w:after="0" w:line="276" w:lineRule="auto"/>
            </w:pPr>
            <w:r>
              <w:rPr>
                <w:rFonts w:ascii="Consolas" w:hAnsi="Consolas"/>
                <w:color w:val="0F172A"/>
                <w:sz w:val="19"/>
              </w:rPr>
              <w:t xml:space="preserve">        styles.container,</w:t>
            </w:r>
          </w:p>
          <w:p>
            <w:pPr>
              <w:spacing w:before="0" w:after="0" w:line="276" w:lineRule="auto"/>
            </w:pPr>
            <w:r>
              <w:rPr>
                <w:rFonts w:ascii="Consolas" w:hAnsi="Consolas"/>
                <w:color w:val="0F172A"/>
                <w:sz w:val="19"/>
              </w:rPr>
              <w:t xml:space="preserve">        positionMode === 'absolute' &amp;&amp; styles.containerAbsolute,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{TABS.map((tab) =&gt; {</w:t>
            </w:r>
          </w:p>
          <w:p>
            <w:pPr>
              <w:spacing w:before="0" w:after="0" w:line="276" w:lineRule="auto"/>
            </w:pPr>
            <w:r>
              <w:rPr>
                <w:rFonts w:ascii="Consolas" w:hAnsi="Consolas"/>
                <w:color w:val="0F172A"/>
                <w:sz w:val="19"/>
              </w:rPr>
              <w:t xml:space="preserve">        const isActive = currentTab === tab.key;</w:t>
            </w:r>
          </w:p>
          <w:p>
            <w:pPr>
              <w:spacing w:before="0" w:after="0" w:line="276" w:lineRule="auto"/>
            </w:pPr>
            <w:r>
              <w:rPr>
                <w:rFonts w:ascii="Consolas" w:hAnsi="Consolas"/>
                <w:color w:val="0F172A"/>
                <w:sz w:val="19"/>
              </w:rPr>
              <w:t xml:space="preserve">        const badgeValue = tab.key === 'cart' ? cartCount : tab.badge;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key={tab.key}</w:t>
            </w:r>
          </w:p>
          <w:p>
            <w:pPr>
              <w:spacing w:before="0" w:after="0" w:line="276" w:lineRule="auto"/>
            </w:pPr>
            <w:r>
              <w:rPr>
                <w:rFonts w:ascii="Consolas" w:hAnsi="Consolas"/>
                <w:color w:val="0F172A"/>
                <w:sz w:val="19"/>
              </w:rPr>
              <w:t xml:space="preserve">            style={styles.tabItem}</w:t>
            </w:r>
          </w:p>
          <w:p>
            <w:pPr>
              <w:spacing w:before="0" w:after="0" w:line="276" w:lineRule="auto"/>
            </w:pPr>
            <w:r>
              <w:rPr>
                <w:rFonts w:ascii="Consolas" w:hAnsi="Consolas"/>
                <w:color w:val="0F172A"/>
                <w:sz w:val="19"/>
              </w:rPr>
              <w:t xml:space="preserve">            activeOpacity={0.7}</w:t>
            </w:r>
          </w:p>
          <w:p>
            <w:pPr>
              <w:spacing w:before="0" w:after="0" w:line="276" w:lineRule="auto"/>
            </w:pPr>
            <w:r>
              <w:rPr>
                <w:rFonts w:ascii="Consolas" w:hAnsi="Consolas"/>
                <w:color w:val="0F172A"/>
                <w:sz w:val="19"/>
              </w:rPr>
              <w:t xml:space="preserve">            onPress={() =&gt; onSelectTab(tab.key)}</w:t>
            </w:r>
          </w:p>
          <w:p>
            <w:pPr>
              <w:spacing w:before="0" w:after="0" w:line="276" w:lineRule="auto"/>
            </w:pPr>
            <w:r>
              <w:rPr>
                <w:rFonts w:ascii="Consolas" w:hAnsi="Consolas"/>
                <w:color w:val="0F172A"/>
                <w:sz w:val="19"/>
              </w:rPr>
              <w:t xml:space="preserve">            accessibilityRole="tab"</w:t>
            </w:r>
          </w:p>
          <w:p>
            <w:pPr>
              <w:spacing w:before="0" w:after="0" w:line="276" w:lineRule="auto"/>
            </w:pPr>
            <w:r>
              <w:rPr>
                <w:rFonts w:ascii="Consolas" w:hAnsi="Consolas"/>
                <w:color w:val="0F172A"/>
                <w:sz w:val="19"/>
              </w:rPr>
              <w:t xml:space="preserve">            accessibilityState={{ selected: isActive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 Vùng icon phía trên kèm badge giỏ hàng nếu có */}</w:t>
            </w:r>
          </w:p>
          <w:p>
            <w:pPr>
              <w:spacing w:before="0" w:after="0" w:line="276" w:lineRule="auto"/>
            </w:pPr>
            <w:r>
              <w:rPr>
                <w:rFonts w:ascii="Consolas" w:hAnsi="Consolas"/>
                <w:color w:val="0F172A"/>
                <w:sz w:val="19"/>
              </w:rPr>
              <w:t xml:space="preserve">            &lt;View style={styles.iconContainer}&gt;</w:t>
            </w:r>
          </w:p>
          <w:p>
            <w:pPr>
              <w:spacing w:before="0" w:after="0" w:line="276" w:lineRule="auto"/>
            </w:pPr>
            <w:r>
              <w:rPr>
                <w:rFonts w:ascii="Consolas" w:hAnsi="Consolas"/>
                <w:color w:val="0F172A"/>
                <w:sz w:val="19"/>
              </w:rPr>
              <w:t xml:space="preserve">              &lt;Text style={[styles.iconText, isActive &amp;&amp; styles.iconActive]}&gt;</w:t>
            </w:r>
          </w:p>
          <w:p>
            <w:pPr>
              <w:spacing w:before="0" w:after="0" w:line="276" w:lineRule="auto"/>
            </w:pPr>
            <w:r>
              <w:rPr>
                <w:rFonts w:ascii="Consolas" w:hAnsi="Consolas"/>
                <w:color w:val="0F172A"/>
                <w:sz w:val="19"/>
              </w:rPr>
              <w:t xml:space="preserve">                {tab.icon}</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{badgeValue !== undefined &amp;&amp; badgeValue &gt; 0 &amp;&amp; (</w:t>
            </w:r>
          </w:p>
          <w:p>
            <w:pPr>
              <w:spacing w:before="0" w:after="0" w:line="276" w:lineRule="auto"/>
            </w:pPr>
            <w:r>
              <w:rPr>
                <w:rFonts w:ascii="Consolas" w:hAnsi="Consolas"/>
                <w:color w:val="0F172A"/>
                <w:sz w:val="19"/>
              </w:rPr>
              <w:t xml:space="preserve">                &lt;View style={styles.badge}&gt;</w:t>
            </w:r>
          </w:p>
          <w:p>
            <w:pPr>
              <w:spacing w:before="0" w:after="0" w:line="276" w:lineRule="auto"/>
            </w:pPr>
            <w:r>
              <w:rPr>
                <w:rFonts w:ascii="Consolas" w:hAnsi="Consolas"/>
                <w:color w:val="0F172A"/>
                <w:sz w:val="19"/>
              </w:rPr>
              <w:t xml:space="preserve">                  &lt;Text style={styles.badgeText}&gt;</w:t>
            </w:r>
          </w:p>
          <w:p>
            <w:pPr>
              <w:spacing w:before="0" w:after="0" w:line="276" w:lineRule="auto"/>
            </w:pPr>
            <w:r>
              <w:rPr>
                <w:rFonts w:ascii="Consolas" w:hAnsi="Consolas"/>
                <w:color w:val="0F172A"/>
                <w:sz w:val="19"/>
              </w:rPr>
              <w:t xml:space="preserve">                    {badgeValue &gt; 99 ? '99+' : badgeValue}</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Chữ mô tả tab phía dưới */}</w:t>
            </w:r>
          </w:p>
          <w:p>
            <w:pPr>
              <w:spacing w:before="0" w:after="0" w:line="276" w:lineRule="auto"/>
            </w:pPr>
            <w:r>
              <w:rPr>
                <w:rFonts w:ascii="Consolas" w:hAnsi="Consolas"/>
                <w:color w:val="0F172A"/>
                <w:sz w:val="19"/>
              </w:rPr>
              <w:t xml:space="preserve">            &lt;Text</w:t>
            </w:r>
          </w:p>
          <w:p>
            <w:pPr>
              <w:spacing w:before="0" w:after="0" w:line="276" w:lineRule="auto"/>
            </w:pPr>
            <w:r>
              <w:rPr>
                <w:rFonts w:ascii="Consolas" w:hAnsi="Consolas"/>
                <w:color w:val="0F172A"/>
                <w:sz w:val="19"/>
              </w:rPr>
              <w:t xml:space="preserve">              style={[</w:t>
            </w:r>
          </w:p>
          <w:p>
            <w:pPr>
              <w:spacing w:before="0" w:after="0" w:line="276" w:lineRule="auto"/>
            </w:pPr>
            <w:r>
              <w:rPr>
                <w:rFonts w:ascii="Consolas" w:hAnsi="Consolas"/>
                <w:color w:val="0F172A"/>
                <w:sz w:val="19"/>
              </w:rPr>
              <w:t xml:space="preserve">                styles.labelText,</w:t>
            </w:r>
          </w:p>
          <w:p>
            <w:pPr>
              <w:spacing w:before="0" w:after="0" w:line="276" w:lineRule="auto"/>
            </w:pPr>
            <w:r>
              <w:rPr>
                <w:rFonts w:ascii="Consolas" w:hAnsi="Consolas"/>
                <w:color w:val="0F172A"/>
                <w:sz w:val="19"/>
              </w:rPr>
              <w:t xml:space="preserve">                isActive ? styles.labelActive : styles.labelInactive,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numberOfLines={1}</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{tab.label}</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Dấu chấm/vạch chỉ báo tab đang chọn */}</w:t>
            </w:r>
          </w:p>
          <w:p>
            <w:pPr>
              <w:spacing w:before="0" w:after="0" w:line="276" w:lineRule="auto"/>
            </w:pPr>
            <w:r>
              <w:rPr>
                <w:rFonts w:ascii="Consolas" w:hAnsi="Consolas"/>
                <w:color w:val="0F172A"/>
                <w:sz w:val="19"/>
              </w:rPr>
              <w:t xml:space="preserve">            {isActive &amp;&amp; &lt;View style={styles.activeIndicator} /&gt;}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 Container tab bar: flexDirection: 'row' chia đều các tab ngang đáy</w:t>
            </w:r>
          </w:p>
          <w:p>
            <w:pPr>
              <w:spacing w:before="0" w:after="0" w:line="276" w:lineRule="auto"/>
            </w:pPr>
            <w:r>
              <w:rPr>
                <w:rFonts w:ascii="Consolas" w:hAnsi="Consolas"/>
                <w:color w:val="0F172A"/>
                <w:sz w:val="19"/>
              </w:rPr>
              <w:t xml:space="preserve">  container: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height: 62,</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borderTopWidth: 1,</w:t>
            </w:r>
          </w:p>
          <w:p>
            <w:pPr>
              <w:spacing w:before="0" w:after="0" w:line="276" w:lineRule="auto"/>
            </w:pPr>
            <w:r>
              <w:rPr>
                <w:rFonts w:ascii="Consolas" w:hAnsi="Consolas"/>
                <w:color w:val="0F172A"/>
                <w:sz w:val="19"/>
              </w:rPr>
              <w:t xml:space="preserve">    borderTopColor: '#E2E8F0',</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'space-around',</w:t>
            </w:r>
          </w:p>
          <w:p>
            <w:pPr>
              <w:spacing w:before="0" w:after="0" w:line="276" w:lineRule="auto"/>
            </w:pPr>
            <w:r>
              <w:rPr>
                <w:rFonts w:ascii="Consolas" w:hAnsi="Consolas"/>
                <w:color w:val="0F172A"/>
                <w:sz w:val="19"/>
              </w:rPr>
              <w:t xml:space="preserve">    paddingHorizontal: 6,</w:t>
            </w:r>
          </w:p>
          <w:p>
            <w:pPr>
              <w:spacing w:before="0" w:after="0" w:line="276" w:lineRule="auto"/>
            </w:pPr>
            <w:r>
              <w:rPr>
                <w:rFonts w:ascii="Consolas" w:hAnsi="Consolas"/>
                <w:color w:val="0F172A"/>
                <w:sz w:val="19"/>
              </w:rPr>
              <w:t xml:space="preserve">    // Đổ bóng tinh tế</w:t>
            </w:r>
          </w:p>
          <w:p>
            <w:pPr>
              <w:spacing w:before="0" w:after="0" w:line="276" w:lineRule="auto"/>
            </w:pPr>
            <w:r>
              <w:rPr>
                <w:rFonts w:ascii="Consolas" w:hAnsi="Consolas"/>
                <w:color w:val="0F172A"/>
                <w:sz w:val="19"/>
              </w:rPr>
              <w:t xml:space="preserve">    shadowColor: '#000000',</w:t>
            </w:r>
          </w:p>
          <w:p>
            <w:pPr>
              <w:spacing w:before="0" w:after="0" w:line="276" w:lineRule="auto"/>
            </w:pPr>
            <w:r>
              <w:rPr>
                <w:rFonts w:ascii="Consolas" w:hAnsi="Consolas"/>
                <w:color w:val="0F172A"/>
                <w:sz w:val="19"/>
              </w:rPr>
              <w:t xml:space="preserve">    shadowOffset: { width: 0, height: -2 },</w:t>
            </w:r>
          </w:p>
          <w:p>
            <w:pPr>
              <w:spacing w:before="0" w:after="0" w:line="276" w:lineRule="auto"/>
            </w:pPr>
            <w:r>
              <w:rPr>
                <w:rFonts w:ascii="Consolas" w:hAnsi="Consolas"/>
                <w:color w:val="0F172A"/>
                <w:sz w:val="19"/>
              </w:rPr>
              <w:t xml:space="preserve">    shadowOpacity: 0.06,</w:t>
            </w:r>
          </w:p>
          <w:p>
            <w:pPr>
              <w:spacing w:before="0" w:after="0" w:line="276" w:lineRule="auto"/>
            </w:pPr>
            <w:r>
              <w:rPr>
                <w:rFonts w:ascii="Consolas" w:hAnsi="Consolas"/>
                <w:color w:val="0F172A"/>
                <w:sz w:val="19"/>
              </w:rPr>
              <w:t xml:space="preserve">    shadowRadius: 6,</w:t>
            </w:r>
          </w:p>
          <w:p>
            <w:pPr>
              <w:spacing w:before="0" w:after="0" w:line="276" w:lineRule="auto"/>
            </w:pPr>
            <w:r>
              <w:rPr>
                <w:rFonts w:ascii="Consolas" w:hAnsi="Consolas"/>
                <w:color w:val="0F172A"/>
                <w:sz w:val="19"/>
              </w:rPr>
              <w:t xml:space="preserve">    elevation: 8,</w:t>
            </w:r>
          </w:p>
          <w:p>
            <w:pPr>
              <w:spacing w:before="0" w:after="0" w:line="276" w:lineRule="auto"/>
            </w:pPr>
            <w:r>
              <w:rPr>
                <w:rFonts w:ascii="Consolas" w:hAnsi="Consolas"/>
                <w:color w:val="0F172A"/>
                <w:sz w:val="19"/>
              </w:rPr>
              <w:t xml:space="preserve">    zIndex: 900,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Chế độ position: 'absolute' ở đáy màn hình</w:t>
            </w:r>
          </w:p>
          <w:p>
            <w:pPr>
              <w:spacing w:before="0" w:after="0" w:line="276" w:lineRule="auto"/>
            </w:pPr>
            <w:r>
              <w:rPr>
                <w:rFonts w:ascii="Consolas" w:hAnsi="Consolas"/>
                <w:color w:val="0F172A"/>
                <w:sz w:val="19"/>
              </w:rPr>
              <w:t xml:space="preserve">  containerAbsolute: {</w:t>
            </w:r>
          </w:p>
          <w:p>
            <w:pPr>
              <w:spacing w:before="0" w:after="0" w:line="276" w:lineRule="auto"/>
            </w:pPr>
            <w:r>
              <w:rPr>
                <w:rFonts w:ascii="Consolas" w:hAnsi="Consolas"/>
                <w:color w:val="0F172A"/>
                <w:sz w:val="19"/>
              </w:rPr>
              <w:t xml:space="preserve">    position: 'absolute',</w:t>
            </w:r>
          </w:p>
          <w:p>
            <w:pPr>
              <w:spacing w:before="0" w:after="0" w:line="276" w:lineRule="auto"/>
            </w:pPr>
            <w:r>
              <w:rPr>
                <w:rFonts w:ascii="Consolas" w:hAnsi="Consolas"/>
                <w:color w:val="0F172A"/>
                <w:sz w:val="19"/>
              </w:rPr>
              <w:t xml:space="preserve">    bottom: 0,</w:t>
            </w:r>
          </w:p>
          <w:p>
            <w:pPr>
              <w:spacing w:before="0" w:after="0" w:line="276" w:lineRule="auto"/>
            </w:pPr>
            <w:r>
              <w:rPr>
                <w:rFonts w:ascii="Consolas" w:hAnsi="Consolas"/>
                <w:color w:val="0F172A"/>
                <w:sz w:val="19"/>
              </w:rPr>
              <w:t xml:space="preserve">    left: 0,</w:t>
            </w:r>
          </w:p>
          <w:p>
            <w:pPr>
              <w:spacing w:before="0" w:after="0" w:line="276" w:lineRule="auto"/>
            </w:pPr>
            <w:r>
              <w:rPr>
                <w:rFonts w:ascii="Consolas" w:hAnsi="Consolas"/>
                <w:color w:val="0F172A"/>
                <w:sz w:val="19"/>
              </w:rPr>
              <w:t xml:space="preserve">    right: 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Mỗi mục tab: flex: 1 để chia đều 4 phần bằng nhau;</w:t>
            </w:r>
          </w:p>
          <w:p>
            <w:pPr>
              <w:spacing w:before="0" w:after="0" w:line="276" w:lineRule="auto"/>
            </w:pPr>
            <w:r>
              <w:rPr>
                <w:rFonts w:ascii="Consolas" w:hAnsi="Consolas"/>
                <w:color w:val="0F172A"/>
                <w:sz w:val="19"/>
              </w:rPr>
              <w:t xml:space="preserve">  // flexDirection: 'column', alignItems: 'center', justifyContent: 'center'</w:t>
            </w:r>
          </w:p>
          <w:p>
            <w:pPr>
              <w:spacing w:before="0" w:after="0" w:line="276" w:lineRule="auto"/>
            </w:pPr>
            <w:r>
              <w:rPr>
                <w:rFonts w:ascii="Consolas" w:hAnsi="Consolas"/>
                <w:color w:val="0F172A"/>
                <w:sz w:val="19"/>
              </w:rPr>
              <w:t xml:space="preserve">  tabItem: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flexDirection: 'column',</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paddingVertical: 6,</w:t>
            </w:r>
          </w:p>
          <w:p>
            <w:pPr>
              <w:spacing w:before="0" w:after="0" w:line="276" w:lineRule="auto"/>
            </w:pPr>
            <w:r>
              <w:rPr>
                <w:rFonts w:ascii="Consolas" w:hAnsi="Consolas"/>
                <w:color w:val="0F172A"/>
                <w:sz w:val="19"/>
              </w:rPr>
              <w:t xml:space="preserve">    position: 'relative',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iconContainer: {</w:t>
            </w:r>
          </w:p>
          <w:p>
            <w:pPr>
              <w:spacing w:before="0" w:after="0" w:line="276" w:lineRule="auto"/>
            </w:pPr>
            <w:r>
              <w:rPr>
                <w:rFonts w:ascii="Consolas" w:hAnsi="Consolas"/>
                <w:color w:val="0F172A"/>
                <w:sz w:val="19"/>
              </w:rPr>
              <w:t xml:space="preserve">    position: 'relative',</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width: 32,</w:t>
            </w:r>
          </w:p>
          <w:p>
            <w:pPr>
              <w:spacing w:before="0" w:after="0" w:line="276" w:lineRule="auto"/>
            </w:pPr>
            <w:r>
              <w:rPr>
                <w:rFonts w:ascii="Consolas" w:hAnsi="Consolas"/>
                <w:color w:val="0F172A"/>
                <w:sz w:val="19"/>
              </w:rPr>
              <w:t xml:space="preserve">    height: 28,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iconText: {</w:t>
            </w:r>
          </w:p>
          <w:p>
            <w:pPr>
              <w:spacing w:before="0" w:after="0" w:line="276" w:lineRule="auto"/>
            </w:pPr>
            <w:r>
              <w:rPr>
                <w:rFonts w:ascii="Consolas" w:hAnsi="Consolas"/>
                <w:color w:val="0F172A"/>
                <w:sz w:val="19"/>
              </w:rPr>
              <w:t xml:space="preserve">    fontSize: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iconActive: {</w:t>
            </w:r>
          </w:p>
          <w:p>
            <w:pPr>
              <w:spacing w:before="0" w:after="0" w:line="276" w:lineRule="auto"/>
            </w:pPr>
            <w:r>
              <w:rPr>
                <w:rFonts w:ascii="Consolas" w:hAnsi="Consolas"/>
                <w:color w:val="0F172A"/>
                <w:sz w:val="19"/>
              </w:rPr>
              <w:t xml:space="preserve">    transform: [{ scale: 1.1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Badge số lượng trên icon tab</w:t>
            </w:r>
          </w:p>
          <w:p>
            <w:pPr>
              <w:spacing w:before="0" w:after="0" w:line="276" w:lineRule="auto"/>
            </w:pPr>
            <w:r>
              <w:rPr>
                <w:rFonts w:ascii="Consolas" w:hAnsi="Consolas"/>
                <w:color w:val="0F172A"/>
                <w:sz w:val="19"/>
              </w:rPr>
              <w:t xml:space="preserve">  badge: {</w:t>
            </w:r>
          </w:p>
          <w:p>
            <w:pPr>
              <w:spacing w:before="0" w:after="0" w:line="276" w:lineRule="auto"/>
            </w:pPr>
            <w:r>
              <w:rPr>
                <w:rFonts w:ascii="Consolas" w:hAnsi="Consolas"/>
                <w:color w:val="0F172A"/>
                <w:sz w:val="19"/>
              </w:rPr>
              <w:t xml:space="preserve">    position: 'absolute',</w:t>
            </w:r>
          </w:p>
          <w:p>
            <w:pPr>
              <w:spacing w:before="0" w:after="0" w:line="276" w:lineRule="auto"/>
            </w:pPr>
            <w:r>
              <w:rPr>
                <w:rFonts w:ascii="Consolas" w:hAnsi="Consolas"/>
                <w:color w:val="0F172A"/>
                <w:sz w:val="19"/>
              </w:rPr>
              <w:t xml:space="preserve">    top: -3,</w:t>
            </w:r>
          </w:p>
          <w:p>
            <w:pPr>
              <w:spacing w:before="0" w:after="0" w:line="276" w:lineRule="auto"/>
            </w:pPr>
            <w:r>
              <w:rPr>
                <w:rFonts w:ascii="Consolas" w:hAnsi="Consolas"/>
                <w:color w:val="0F172A"/>
                <w:sz w:val="19"/>
              </w:rPr>
              <w:t xml:space="preserve">    right: -8,</w:t>
            </w:r>
          </w:p>
          <w:p>
            <w:pPr>
              <w:spacing w:before="0" w:after="0" w:line="276" w:lineRule="auto"/>
            </w:pPr>
            <w:r>
              <w:rPr>
                <w:rFonts w:ascii="Consolas" w:hAnsi="Consolas"/>
                <w:color w:val="0F172A"/>
                <w:sz w:val="19"/>
              </w:rPr>
              <w:t xml:space="preserve">    backgroundColor: '#EF4444',</w:t>
            </w:r>
          </w:p>
          <w:p>
            <w:pPr>
              <w:spacing w:before="0" w:after="0" w:line="276" w:lineRule="auto"/>
            </w:pPr>
            <w:r>
              <w:rPr>
                <w:rFonts w:ascii="Consolas" w:hAnsi="Consolas"/>
                <w:color w:val="0F172A"/>
                <w:sz w:val="19"/>
              </w:rPr>
              <w:t xml:space="preserve">    minWidth: 18,</w:t>
            </w:r>
          </w:p>
          <w:p>
            <w:pPr>
              <w:spacing w:before="0" w:after="0" w:line="276" w:lineRule="auto"/>
            </w:pPr>
            <w:r>
              <w:rPr>
                <w:rFonts w:ascii="Consolas" w:hAnsi="Consolas"/>
                <w:color w:val="0F172A"/>
                <w:sz w:val="19"/>
              </w:rPr>
              <w:t xml:space="preserve">    height: 18,</w:t>
            </w:r>
          </w:p>
          <w:p>
            <w:pPr>
              <w:spacing w:before="0" w:after="0" w:line="276" w:lineRule="auto"/>
            </w:pPr>
            <w:r>
              <w:rPr>
                <w:rFonts w:ascii="Consolas" w:hAnsi="Consolas"/>
                <w:color w:val="0F172A"/>
                <w:sz w:val="19"/>
              </w:rPr>
              <w:t xml:space="preserve">    borderRadius: 9,</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paddingHorizontal: 4,</w:t>
            </w:r>
          </w:p>
          <w:p>
            <w:pPr>
              <w:spacing w:before="0" w:after="0" w:line="276" w:lineRule="auto"/>
            </w:pPr>
            <w:r>
              <w:rPr>
                <w:rFonts w:ascii="Consolas" w:hAnsi="Consolas"/>
                <w:color w:val="0F172A"/>
                <w:sz w:val="19"/>
              </w:rPr>
              <w:t xml:space="preserve">    borderWidth: 1.5,</w:t>
            </w:r>
          </w:p>
          <w:p>
            <w:pPr>
              <w:spacing w:before="0" w:after="0" w:line="276" w:lineRule="auto"/>
            </w:pPr>
            <w:r>
              <w:rPr>
                <w:rFonts w:ascii="Consolas" w:hAnsi="Consolas"/>
                <w:color w:val="0F172A"/>
                <w:sz w:val="19"/>
              </w:rPr>
              <w:t xml:space="preserve">    borderColor: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badgeText: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10,</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Nhãn chữ phía dưới</w:t>
            </w:r>
          </w:p>
          <w:p>
            <w:pPr>
              <w:spacing w:before="0" w:after="0" w:line="276" w:lineRule="auto"/>
            </w:pPr>
            <w:r>
              <w:rPr>
                <w:rFonts w:ascii="Consolas" w:hAnsi="Consolas"/>
                <w:color w:val="0F172A"/>
                <w:sz w:val="19"/>
              </w:rPr>
              <w:t xml:space="preserve">  labelText: {</w:t>
            </w:r>
          </w:p>
          <w:p>
            <w:pPr>
              <w:spacing w:before="0" w:after="0" w:line="276" w:lineRule="auto"/>
            </w:pPr>
            <w:r>
              <w:rPr>
                <w:rFonts w:ascii="Consolas" w:hAnsi="Consolas"/>
                <w:color w:val="0F172A"/>
                <w:sz w:val="19"/>
              </w:rPr>
              <w:t xml:space="preserve">    fontSize: 11,</w:t>
            </w:r>
          </w:p>
          <w:p>
            <w:pPr>
              <w:spacing w:before="0" w:after="0" w:line="276" w:lineRule="auto"/>
            </w:pPr>
            <w:r>
              <w:rPr>
                <w:rFonts w:ascii="Consolas" w:hAnsi="Consolas"/>
                <w:color w:val="0F172A"/>
                <w:sz w:val="19"/>
              </w:rPr>
              <w:t xml:space="preserve">    marginTop: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labelInactive: {</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labelActive: {</w:t>
            </w:r>
          </w:p>
          <w:p>
            <w:pPr>
              <w:spacing w:before="0" w:after="0" w:line="276" w:lineRule="auto"/>
            </w:pPr>
            <w:r>
              <w:rPr>
                <w:rFonts w:ascii="Consolas" w:hAnsi="Consolas"/>
                <w:color w:val="0F172A"/>
                <w:sz w:val="19"/>
              </w:rPr>
              <w:t xml:space="preserve">    color: '#4338CA', // Indigo nổi bật cho tab đang chọn</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Thanh chỉ báo active nhỏ xinh phía dưới</w:t>
            </w:r>
          </w:p>
          <w:p>
            <w:pPr>
              <w:spacing w:before="0" w:after="0" w:line="276" w:lineRule="auto"/>
            </w:pPr>
            <w:r>
              <w:rPr>
                <w:rFonts w:ascii="Consolas" w:hAnsi="Consolas"/>
                <w:color w:val="0F172A"/>
                <w:sz w:val="19"/>
              </w:rPr>
              <w:t xml:space="preserve">  activeIndicator: {</w:t>
            </w:r>
          </w:p>
          <w:p>
            <w:pPr>
              <w:spacing w:before="0" w:after="0" w:line="276" w:lineRule="auto"/>
            </w:pPr>
            <w:r>
              <w:rPr>
                <w:rFonts w:ascii="Consolas" w:hAnsi="Consolas"/>
                <w:color w:val="0F172A"/>
                <w:sz w:val="19"/>
              </w:rPr>
              <w:t xml:space="preserve">    position: 'absolute',</w:t>
            </w:r>
          </w:p>
          <w:p>
            <w:pPr>
              <w:spacing w:before="0" w:after="0" w:line="276" w:lineRule="auto"/>
            </w:pPr>
            <w:r>
              <w:rPr>
                <w:rFonts w:ascii="Consolas" w:hAnsi="Consolas"/>
                <w:color w:val="0F172A"/>
                <w:sz w:val="19"/>
              </w:rPr>
              <w:t xml:space="preserve">    bottom: 1,</w:t>
            </w:r>
          </w:p>
          <w:p>
            <w:pPr>
              <w:spacing w:before="0" w:after="0" w:line="276" w:lineRule="auto"/>
            </w:pPr>
            <w:r>
              <w:rPr>
                <w:rFonts w:ascii="Consolas" w:hAnsi="Consolas"/>
                <w:color w:val="0F172A"/>
                <w:sz w:val="19"/>
              </w:rPr>
              <w:t xml:space="preserve">    width: 20,</w:t>
            </w:r>
          </w:p>
          <w:p>
            <w:pPr>
              <w:spacing w:before="0" w:after="0" w:line="276" w:lineRule="auto"/>
            </w:pPr>
            <w:r>
              <w:rPr>
                <w:rFonts w:ascii="Consolas" w:hAnsi="Consolas"/>
                <w:color w:val="0F172A"/>
                <w:sz w:val="19"/>
              </w:rPr>
              <w:t xml:space="preserve">    height: 2.5,</w:t>
            </w:r>
          </w:p>
          <w:p>
            <w:pPr>
              <w:spacing w:before="0" w:after="0" w:line="276" w:lineRule="auto"/>
            </w:pPr>
            <w:r>
              <w:rPr>
                <w:rFonts w:ascii="Consolas" w:hAnsi="Consolas"/>
                <w:color w:val="0F172A"/>
                <w:sz w:val="19"/>
              </w:rPr>
              <w:t xml:space="preserve">    borderRadius: 2,</w:t>
            </w:r>
          </w:p>
          <w:p>
            <w:pPr>
              <w:spacing w:before="0" w:after="0" w:line="276" w:lineRule="auto"/>
            </w:pPr>
            <w:r>
              <w:rPr>
                <w:rFonts w:ascii="Consolas" w:hAnsi="Consolas"/>
                <w:color w:val="0F172A"/>
                <w:sz w:val="19"/>
              </w:rPr>
              <w:t xml:space="preserve">    backgroundColor: '#4338CA',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So sánh kỹ thuật 2 cách định vị:</w:t>
      </w:r>
    </w:p>
    <w:p>
      <w:pPr>
        <w:pStyle w:val="ListBullet"/>
        <w:spacing w:before="40" w:after="40" w:line="288" w:lineRule="auto"/>
      </w:pPr>
      <w:r>
        <w:rPr>
          <w:rFonts w:ascii="Arial" w:hAnsi="Arial"/>
          <w:b/>
          <w:color w:val="1E293B"/>
          <w:sz w:val="20"/>
        </w:rPr>
        <w:t xml:space="preserve">Phân bổ 4 mục bằng flex: 1: </w:t>
      </w:r>
      <w:r>
        <w:rPr>
          <w:rFonts w:ascii="Arial" w:hAnsi="Arial"/>
          <w:color w:val="1E293B"/>
          <w:sz w:val="20"/>
        </w:rPr>
        <w:t>Container Tab Bar thiết lập flexDirection: 'row', chiều cao 62px. Mỗi tab con mang flex: 1 giúp tự động chia đều chiều rộng màn hình thành 4 phần chính xác 25% mà không cần tính toán tọa độ pixel thủ công.</w:t>
      </w:r>
    </w:p>
    <w:p>
      <w:pPr>
        <w:pStyle w:val="ListBullet"/>
        <w:spacing w:before="40" w:after="40" w:line="288" w:lineRule="auto"/>
      </w:pPr>
      <w:r>
        <w:rPr>
          <w:rFonts w:ascii="Arial" w:hAnsi="Arial"/>
          <w:b/>
          <w:color w:val="1E293B"/>
          <w:sz w:val="20"/>
        </w:rPr>
        <w:t xml:space="preserve">Bố cục cột thẳng hàng (flexDirection 'column'): </w:t>
      </w:r>
      <w:r>
        <w:rPr>
          <w:rFonts w:ascii="Arial" w:hAnsi="Arial"/>
          <w:color w:val="1E293B"/>
          <w:sz w:val="20"/>
        </w:rPr>
        <w:t>Bên trong mỗi tab, các phần tử xếp theo chiều dọc với flexDirection: 'column', alignItems: 'center', justifyContent: 'center'. Icon nằm trên và nhãn chữ nằm dưới, tạo sự đối xứng chuẩn thiết kế di động.</w:t>
      </w:r>
    </w:p>
    <w:p>
      <w:pPr>
        <w:pStyle w:val="ListBullet"/>
        <w:spacing w:before="40" w:after="40" w:line="288" w:lineRule="auto"/>
      </w:pPr>
      <w:r>
        <w:rPr>
          <w:rFonts w:ascii="Arial" w:hAnsi="Arial"/>
          <w:b/>
          <w:color w:val="1E293B"/>
          <w:sz w:val="20"/>
        </w:rPr>
        <w:t xml:space="preserve">Điểm nhấn trạng thái kích hoạt (Active State): </w:t>
      </w:r>
      <w:r>
        <w:rPr>
          <w:rFonts w:ascii="Arial" w:hAnsi="Arial"/>
          <w:color w:val="1E293B"/>
          <w:sz w:val="20"/>
        </w:rPr>
        <w:t>Tab đang chọn được hiển thị với màu thương hiệu Indigo #4338CA, chữ in đậm (fontWeight: '700'), icon phóng to nhẹ và có vạch chỉ báo activeIndicator (rộng 20px, cao 2.5px) ở đáy. Tab chưa chọn có màu xám Slate #64748B.</w:t>
      </w:r>
    </w:p>
    <w:p>
      <w:pPr>
        <w:pStyle w:val="ListBullet"/>
        <w:spacing w:before="40" w:after="40" w:line="288" w:lineRule="auto"/>
      </w:pPr>
      <w:r>
        <w:rPr>
          <w:rFonts w:ascii="Arial" w:hAnsi="Arial"/>
          <w:b/>
          <w:color w:val="1E293B"/>
          <w:sz w:val="20"/>
        </w:rPr>
        <w:t xml:space="preserve">Tích hợp Badge giỏ hàng nổi (Nested Absolute): </w:t>
      </w:r>
      <w:r>
        <w:rPr>
          <w:rFonts w:ascii="Arial" w:hAnsi="Arial"/>
          <w:color w:val="1E293B"/>
          <w:sz w:val="20"/>
        </w:rPr>
        <w:t>Icon giỏ hàng có badge tròn đỏ (#EF4444) mang position: 'absolute', top: -3, right: -8, tự động hiển thị số lượng sản phẩm có trong giỏ hàng.</w:t>
      </w:r>
    </w:p>
    <w:p>
      <w:pPr>
        <w:pStyle w:val="ListBullet"/>
        <w:spacing w:before="40" w:after="40" w:line="288" w:lineRule="auto"/>
      </w:pPr>
      <w:r>
        <w:rPr>
          <w:rFonts w:ascii="Arial" w:hAnsi="Arial"/>
          <w:b/>
          <w:color w:val="1E293B"/>
          <w:sz w:val="20"/>
        </w:rPr>
        <w:t xml:space="preserve">So sánh Cách 1 — Đặt cố định ngoài ScrollView (Fixed in Normal Flow): </w:t>
      </w:r>
      <w:r>
        <w:rPr>
          <w:rFonts w:ascii="Arial" w:hAnsi="Arial"/>
          <w:color w:val="1E293B"/>
          <w:sz w:val="20"/>
        </w:rPr>
        <w:t>Tab bar là phần tử độc lập nằm sau ScrollView (flex: 1). Không bao giờ đè lên nội dung bên trong, không cần chừa paddingBottom thủ công. Khuyên dùng cho hầu hết các màn hình tiêu chuẩn có nền đục.</w:t>
      </w:r>
    </w:p>
    <w:p>
      <w:pPr>
        <w:pStyle w:val="ListBullet"/>
        <w:spacing w:before="40" w:after="40" w:line="288" w:lineRule="auto"/>
      </w:pPr>
      <w:r>
        <w:rPr>
          <w:rFonts w:ascii="Arial" w:hAnsi="Arial"/>
          <w:b/>
          <w:color w:val="1E293B"/>
          <w:sz w:val="20"/>
        </w:rPr>
        <w:t xml:space="preserve">So sánh Cách 2 — Đặt tuyệt đối ở đáy (position: 'absolute'): </w:t>
      </w:r>
      <w:r>
        <w:rPr>
          <w:rFonts w:ascii="Arial" w:hAnsi="Arial"/>
          <w:color w:val="1E293B"/>
          <w:sz w:val="20"/>
        </w:rPr>
        <w:t>Tab bar neo ở bottom: 0, left: 0, right: 0 và nổi đè lên trên nội dung. Bắt buộc ScrollView phải có contentContainerStyle paddingBottom: 70 để không bị che khuất nội dung cuối. Thích hợp khi làm Tab bar trong suốt hoặc có hiệu ứng kính mờ (blur / glassmorphism).</w:t>
      </w:r>
    </w:p>
    <w:p>
      <w:pPr>
        <w:spacing w:before="160" w:after="80"/>
      </w:pPr>
      <w:r>
        <w:rPr>
          <w:rFonts w:ascii="Arial" w:hAnsi="Arial"/>
          <w:b/>
          <w:color w:val="1E3A8A"/>
          <w:sz w:val="22"/>
        </w:rPr>
        <w:t>3. Ảnh chụp kết quả giao diện / kiểm thử:</w:t>
      </w:r>
    </w:p>
    <w:p>
      <w:pPr>
        <w:spacing w:before="120" w:after="80"/>
        <w:jc w:val="center"/>
      </w:pPr>
      <w:r>
        <w:drawing>
          <wp:inline xmlns:a="http://schemas.openxmlformats.org/drawingml/2006/main" xmlns:pic="http://schemas.openxmlformats.org/drawingml/2006/picture">
            <wp:extent cx="3291840" cy="6583680"/>
            <wp:docPr id="5" name="Picture 5"/>
            <wp:cNvGraphicFramePr>
              <a:graphicFrameLocks noChangeAspect="1"/>
            </wp:cNvGraphicFramePr>
            <a:graphic>
              <a:graphicData uri="http://schemas.openxmlformats.org/drawingml/2006/picture">
                <pic:pic>
                  <pic:nvPicPr>
                    <pic:cNvPr id="0" name="shot_5_gio5_ex1_tabbar.png"/>
                    <pic:cNvPicPr/>
                  </pic:nvPicPr>
                  <pic:blipFill>
                    <a:blip r:embed="rId13"/>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3.1: Giao diện thử nghiệm Tab Bar tĩnh 4 mục, toggle chuyển đổi chế độ &amp; phân tích so sánh</w:t>
      </w:r>
    </w:p>
    <w:p>
      <w:pPr>
        <w:spacing w:before="160" w:after="160"/>
      </w:pPr>
      <w:r>
        <w:rPr>
          <w:color w:val="E2E8F0"/>
        </w:rPr>
        <w:t>————————————————————————————————————————————————————————————</w:t>
      </w:r>
    </w:p>
    <w:p>
      <w:pPr>
        <w:spacing w:before="200" w:after="80"/>
      </w:pPr>
      <w:r>
        <w:rPr>
          <w:rFonts w:ascii="Arial" w:hAnsi="Arial"/>
          <w:b/>
          <w:color w:val="0E7490"/>
          <w:sz w:val="28"/>
        </w:rPr>
        <w:t>Bài 4: Màn hình Giỏ hàng (Cart Screen) (Giờ 5 - Bài tập 2)</w:t>
      </w:r>
    </w:p>
    <w:p>
      <w:pPr>
        <w:spacing w:before="40" w:after="80" w:line="276" w:lineRule="auto"/>
      </w:pPr>
      <w:r>
        <w:rPr>
          <w:rFonts w:ascii="Arial" w:hAnsi="Arial"/>
          <w:b/>
          <w:color w:val="334155"/>
          <w:sz w:val="20"/>
        </w:rPr>
        <w:t xml:space="preserve">Đề bài (Gốc): </w:t>
      </w:r>
      <w:r>
        <w:rPr>
          <w:rFonts w:ascii="Arial" w:hAnsi="Arial"/>
          <w:color w:val="334155"/>
          <w:sz w:val="20"/>
        </w:rPr>
        <w:t>Dựng màn hình giỏ hàng: danh sách các sản phẩm đã thêm (ảnh nhỏ - tên - số lượng - giá, mỗi dòng dạng row), phần tổng tiền + nút 'Thanh toán' cố định phía dưới, phía dưới có Tab Bar của Bài tập 1.</w:t>
        <w:br/>
        <w:t>Yêu cầu kỹ thuật: Mỗi dòng sản phẩm trong giỏ: flexDirection: 'row', alignItems: 'center', các phần tử con dùng flex để chia tỉ lệ hợp lý (ảnh cố định, tên flex:1, số lượng+giá width cố định). Danh sách sản phẩm cuộn được (ScrollView/flex:1), phần tổng tiền + nút thanh toán KHÔNG cuộn, nằm cố định ngay trên Tab Bar. Toàn màn hình phải xử lý đủ 3 vùng: nội dung cuộn ở giữa, thanh tổng tiền cố định, tab bar cố định — không vùng nào chồng lấp vùng nào. Gợi ý: Đây là bài tổng hợp toàn bộ 5 giờ: flex cơ bản, row/column, wrap, absolute, ScrollView kết hợp View cố định.</w:t>
      </w:r>
    </w:p>
    <w:p>
      <w:pPr>
        <w:spacing w:before="40" w:after="120"/>
      </w:pPr>
      <w:r>
        <w:rPr>
          <w:rFonts w:ascii="Arial" w:hAnsi="Arial"/>
          <w:b/>
          <w:color w:val="475569"/>
          <w:sz w:val="19"/>
        </w:rPr>
        <w:t xml:space="preserve">📁 File component: </w:t>
      </w:r>
      <w:r>
        <w:rPr>
          <w:rFonts w:ascii="Consolas" w:hAnsi="Consolas"/>
          <w:color w:val="0284C7"/>
          <w:sz w:val="19"/>
        </w:rPr>
        <w:t>src/bookstore-online/screens/CartScreen.tsx</w:t>
      </w:r>
    </w:p>
    <w:p>
      <w:pPr>
        <w:spacing w:before="80" w:after="80"/>
      </w:pPr>
      <w:r>
        <w:rPr>
          <w:rFonts w:ascii="Arial" w:hAnsi="Arial"/>
          <w:b/>
          <w:color w:val="1E3A8A"/>
          <w:sz w:val="22"/>
        </w:rPr>
        <w:t>1. Mã nguồn React Native / TypeScript:</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 ============================================================================</w:t>
            </w:r>
          </w:p>
          <w:p>
            <w:pPr>
              <w:spacing w:before="0" w:after="0" w:line="276" w:lineRule="auto"/>
            </w:pPr>
            <w:r>
              <w:rPr>
                <w:rFonts w:ascii="Consolas" w:hAnsi="Consolas"/>
                <w:color w:val="0F172A"/>
                <w:sz w:val="19"/>
              </w:rPr>
              <w:t>// GIỜ 5 — BÀI TẬP 2: MÀN HÌNH GIỎ HÀNG (CART SCREEN)</w:t>
            </w:r>
          </w:p>
          <w:p>
            <w:pPr>
              <w:spacing w:before="0" w:after="0" w:line="276" w:lineRule="auto"/>
            </w:pPr>
            <w:r>
              <w:rPr>
                <w:rFonts w:ascii="Consolas" w:hAnsi="Consolas"/>
                <w:color w:val="0F172A"/>
                <w:sz w:val="19"/>
              </w:rPr>
              <w:t>// Đề bài: Dựng màn hình giỏ hàng: danh sách các sản phẩm đã thêm (ảnh nhỏ -</w:t>
            </w:r>
          </w:p>
          <w:p>
            <w:pPr>
              <w:spacing w:before="0" w:after="0" w:line="276" w:lineRule="auto"/>
            </w:pPr>
            <w:r>
              <w:rPr>
                <w:rFonts w:ascii="Consolas" w:hAnsi="Consolas"/>
                <w:color w:val="0F172A"/>
                <w:sz w:val="19"/>
              </w:rPr>
              <w:t>// tên - số lượng - giá, mỗi dòng dạng row), phần tổng tiền + nút 'Thanh toán'</w:t>
            </w:r>
          </w:p>
          <w:p>
            <w:pPr>
              <w:spacing w:before="0" w:after="0" w:line="276" w:lineRule="auto"/>
            </w:pPr>
            <w:r>
              <w:rPr>
                <w:rFonts w:ascii="Consolas" w:hAnsi="Consolas"/>
                <w:color w:val="0F172A"/>
                <w:sz w:val="19"/>
              </w:rPr>
              <w:t>// cố định phía dưới, phía dưới cùng có Tab Bar của Bài tập 1.</w:t>
            </w:r>
          </w:p>
          <w:p>
            <w:pPr>
              <w:spacing w:before="0" w:after="0" w:line="276" w:lineRule="auto"/>
            </w:pPr>
            <w:r>
              <w:rPr>
                <w:rFonts w:ascii="Consolas" w:hAnsi="Consolas"/>
                <w:color w:val="0F172A"/>
                <w:sz w:val="19"/>
              </w:rPr>
              <w:t>// Sinh viên: Hà Chí Thanh — MSSV: 23702221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import React, { useState } from 'react';</w:t>
            </w:r>
          </w:p>
          <w:p>
            <w:pPr>
              <w:spacing w:before="0" w:after="0" w:line="276" w:lineRule="auto"/>
            </w:pPr>
            <w:r>
              <w:rPr>
                <w:rFonts w:ascii="Consolas" w:hAnsi="Consolas"/>
                <w:color w:val="0F172A"/>
                <w:sz w:val="19"/>
              </w:rPr>
              <w:t>import {</w:t>
            </w:r>
          </w:p>
          <w:p>
            <w:pPr>
              <w:spacing w:before="0" w:after="0" w:line="276" w:lineRule="auto"/>
            </w:pPr>
            <w:r>
              <w:rPr>
                <w:rFonts w:ascii="Consolas" w:hAnsi="Consolas"/>
                <w:color w:val="0F172A"/>
                <w:sz w:val="19"/>
              </w:rPr>
              <w:t xml:space="preserve">  View,</w:t>
            </w:r>
          </w:p>
          <w:p>
            <w:pPr>
              <w:spacing w:before="0" w:after="0" w:line="276" w:lineRule="auto"/>
            </w:pPr>
            <w:r>
              <w:rPr>
                <w:rFonts w:ascii="Consolas" w:hAnsi="Consolas"/>
                <w:color w:val="0F172A"/>
                <w:sz w:val="19"/>
              </w:rPr>
              <w:t xml:space="preserve">  Text,</w:t>
            </w:r>
          </w:p>
          <w:p>
            <w:pPr>
              <w:spacing w:before="0" w:after="0" w:line="276" w:lineRule="auto"/>
            </w:pPr>
            <w:r>
              <w:rPr>
                <w:rFonts w:ascii="Consolas" w:hAnsi="Consolas"/>
                <w:color w:val="0F172A"/>
                <w:sz w:val="19"/>
              </w:rPr>
              <w:t xml:space="preserve">  Image,</w:t>
            </w:r>
          </w:p>
          <w:p>
            <w:pPr>
              <w:spacing w:before="0" w:after="0" w:line="276" w:lineRule="auto"/>
            </w:pPr>
            <w:r>
              <w:rPr>
                <w:rFonts w:ascii="Consolas" w:hAnsi="Consolas"/>
                <w:color w:val="0F172A"/>
                <w:sz w:val="19"/>
              </w:rPr>
              <w:t xml:space="preserve">  ScrollView,</w:t>
            </w:r>
          </w:p>
          <w:p>
            <w:pPr>
              <w:spacing w:before="0" w:after="0" w:line="276" w:lineRule="auto"/>
            </w:pPr>
            <w:r>
              <w:rPr>
                <w:rFonts w:ascii="Consolas" w:hAnsi="Consolas"/>
                <w:color w:val="0F172A"/>
                <w:sz w:val="19"/>
              </w:rPr>
              <w:t xml:space="preserve">  TouchableOpacity,</w:t>
            </w:r>
          </w:p>
          <w:p>
            <w:pPr>
              <w:spacing w:before="0" w:after="0" w:line="276" w:lineRule="auto"/>
            </w:pPr>
            <w:r>
              <w:rPr>
                <w:rFonts w:ascii="Consolas" w:hAnsi="Consolas"/>
                <w:color w:val="0F172A"/>
                <w:sz w:val="19"/>
              </w:rPr>
              <w:t xml:space="preserve">  StyleSheet,</w:t>
            </w:r>
          </w:p>
          <w:p>
            <w:pPr>
              <w:spacing w:before="0" w:after="0" w:line="276" w:lineRule="auto"/>
            </w:pPr>
            <w:r>
              <w:rPr>
                <w:rFonts w:ascii="Consolas" w:hAnsi="Consolas"/>
                <w:color w:val="0F172A"/>
                <w:sz w:val="19"/>
              </w:rPr>
              <w:t xml:space="preserve">  SafeAreaView,</w:t>
            </w:r>
          </w:p>
          <w:p>
            <w:pPr>
              <w:spacing w:before="0" w:after="0" w:line="276" w:lineRule="auto"/>
            </w:pPr>
            <w:r>
              <w:rPr>
                <w:rFonts w:ascii="Consolas" w:hAnsi="Consolas"/>
                <w:color w:val="0F172A"/>
                <w:sz w:val="19"/>
              </w:rPr>
              <w:t xml:space="preserve">  Alert,</w:t>
            </w:r>
          </w:p>
          <w:p>
            <w:pPr>
              <w:spacing w:before="0" w:after="0" w:line="276" w:lineRule="auto"/>
            </w:pPr>
            <w:r>
              <w:rPr>
                <w:rFonts w:ascii="Consolas" w:hAnsi="Consolas"/>
                <w:color w:val="0F172A"/>
                <w:sz w:val="19"/>
              </w:rPr>
              <w:t>} from 'react-native';</w:t>
            </w:r>
          </w:p>
          <w:p>
            <w:pPr>
              <w:spacing w:before="0" w:after="0" w:line="276" w:lineRule="auto"/>
            </w:pPr>
            <w:r>
              <w:rPr>
                <w:rFonts w:ascii="Consolas" w:hAnsi="Consolas"/>
                <w:color w:val="0F172A"/>
                <w:sz w:val="19"/>
              </w:rPr>
              <w:t>import { CART_ITEMS, CartItem } from '../data';</w:t>
            </w:r>
          </w:p>
          <w:p>
            <w:pPr>
              <w:spacing w:before="0" w:after="0" w:line="276" w:lineRule="auto"/>
            </w:pPr>
            <w:r>
              <w:rPr>
                <w:rFonts w:ascii="Consolas" w:hAnsi="Consolas"/>
                <w:color w:val="0F172A"/>
                <w:sz w:val="19"/>
              </w:rPr>
              <w:t>import { BottomTabBar, TabKey } from '../components/BottomTabBar';</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interface CartScreenProps {</w:t>
            </w:r>
          </w:p>
          <w:p>
            <w:pPr>
              <w:spacing w:before="0" w:after="0" w:line="276" w:lineRule="auto"/>
            </w:pPr>
            <w:r>
              <w:rPr>
                <w:rFonts w:ascii="Consolas" w:hAnsi="Consolas"/>
                <w:color w:val="0F172A"/>
                <w:sz w:val="19"/>
              </w:rPr>
              <w:t xml:space="preserve">  currentTab?: TabKey;</w:t>
            </w:r>
          </w:p>
          <w:p>
            <w:pPr>
              <w:spacing w:before="0" w:after="0" w:line="276" w:lineRule="auto"/>
            </w:pPr>
            <w:r>
              <w:rPr>
                <w:rFonts w:ascii="Consolas" w:hAnsi="Consolas"/>
                <w:color w:val="0F172A"/>
                <w:sz w:val="19"/>
              </w:rPr>
              <w:t xml:space="preserve">  onSelectTab?: (tab: TabKey) =&gt; void;</w:t>
            </w:r>
          </w:p>
          <w:p>
            <w:pPr>
              <w:spacing w:before="0" w:after="0" w:line="276" w:lineRule="auto"/>
            </w:pPr>
            <w:r>
              <w:rPr>
                <w:rFonts w:ascii="Consolas" w:hAnsi="Consolas"/>
                <w:color w:val="0F172A"/>
                <w:sz w:val="19"/>
              </w:rPr>
              <w:t xml:space="preserve">  onCheckoutSuccess?: () =&gt; void;</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function CartScreen({</w:t>
            </w:r>
          </w:p>
          <w:p>
            <w:pPr>
              <w:spacing w:before="0" w:after="0" w:line="276" w:lineRule="auto"/>
            </w:pPr>
            <w:r>
              <w:rPr>
                <w:rFonts w:ascii="Consolas" w:hAnsi="Consolas"/>
                <w:color w:val="0F172A"/>
                <w:sz w:val="19"/>
              </w:rPr>
              <w:t xml:space="preserve">  currentTab = 'cart',</w:t>
            </w:r>
          </w:p>
          <w:p>
            <w:pPr>
              <w:spacing w:before="0" w:after="0" w:line="276" w:lineRule="auto"/>
            </w:pPr>
            <w:r>
              <w:rPr>
                <w:rFonts w:ascii="Consolas" w:hAnsi="Consolas"/>
                <w:color w:val="0F172A"/>
                <w:sz w:val="19"/>
              </w:rPr>
              <w:t xml:space="preserve">  onSelectTab = () =&gt; {},</w:t>
            </w:r>
          </w:p>
          <w:p>
            <w:pPr>
              <w:spacing w:before="0" w:after="0" w:line="276" w:lineRule="auto"/>
            </w:pPr>
            <w:r>
              <w:rPr>
                <w:rFonts w:ascii="Consolas" w:hAnsi="Consolas"/>
                <w:color w:val="0F172A"/>
                <w:sz w:val="19"/>
              </w:rPr>
              <w:t xml:space="preserve">  onCheckoutSuccess,</w:t>
            </w:r>
          </w:p>
          <w:p>
            <w:pPr>
              <w:spacing w:before="0" w:after="0" w:line="276" w:lineRule="auto"/>
            </w:pPr>
            <w:r>
              <w:rPr>
                <w:rFonts w:ascii="Consolas" w:hAnsi="Consolas"/>
                <w:color w:val="0F172A"/>
                <w:sz w:val="19"/>
              </w:rPr>
              <w:t>}: CartScreenProps) {</w:t>
            </w:r>
          </w:p>
          <w:p>
            <w:pPr>
              <w:spacing w:before="0" w:after="0" w:line="276" w:lineRule="auto"/>
            </w:pPr>
            <w:r>
              <w:rPr>
                <w:rFonts w:ascii="Consolas" w:hAnsi="Consolas"/>
                <w:color w:val="0F172A"/>
                <w:sz w:val="19"/>
              </w:rPr>
              <w:t xml:space="preserve">  const [items, setItems] = useState&lt;CartItem[]&gt;(CART_ITEMS);</w:t>
            </w:r>
          </w:p>
          <w:p>
            <w:pPr>
              <w:spacing w:before="0" w:after="0" w:line="276" w:lineRule="auto"/>
            </w:pPr>
            <w:r>
              <w:rPr>
                <w:rFonts w:ascii="Consolas" w:hAnsi="Consolas"/>
                <w:color w:val="0F172A"/>
                <w:sz w:val="19"/>
              </w:rPr>
              <w:t xml:space="preserve">  const [checkoutModal, setCheckoutModal] = useState&lt;boolean&gt;(() =&gt;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const q = (window.location.search + window.location.hash).toLowerCase();</w:t>
            </w:r>
          </w:p>
          <w:p>
            <w:pPr>
              <w:spacing w:before="0" w:after="0" w:line="276" w:lineRule="auto"/>
            </w:pPr>
            <w:r>
              <w:rPr>
                <w:rFonts w:ascii="Consolas" w:hAnsi="Consolas"/>
                <w:color w:val="0F172A"/>
                <w:sz w:val="19"/>
              </w:rPr>
              <w:t xml:space="preserve">      if (q.includes('checkout')) return true;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false;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React.useEffect(() =&gt;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const q = (window.location.search + window.location.hash).toLowerCase();</w:t>
            </w:r>
          </w:p>
          <w:p>
            <w:pPr>
              <w:spacing w:before="0" w:after="0" w:line="276" w:lineRule="auto"/>
            </w:pPr>
            <w:r>
              <w:rPr>
                <w:rFonts w:ascii="Consolas" w:hAnsi="Consolas"/>
                <w:color w:val="0F172A"/>
                <w:sz w:val="19"/>
              </w:rPr>
              <w:t xml:space="preserve">      if (q.includes('checkout')) setCheckoutModal(true);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Cập nhật số lượng</w:t>
            </w:r>
          </w:p>
          <w:p>
            <w:pPr>
              <w:spacing w:before="0" w:after="0" w:line="276" w:lineRule="auto"/>
            </w:pPr>
            <w:r>
              <w:rPr>
                <w:rFonts w:ascii="Consolas" w:hAnsi="Consolas"/>
                <w:color w:val="0F172A"/>
                <w:sz w:val="19"/>
              </w:rPr>
              <w:t xml:space="preserve">  const updateQuantity = (id: number, delta: number) =&gt; {</w:t>
            </w:r>
          </w:p>
          <w:p>
            <w:pPr>
              <w:spacing w:before="0" w:after="0" w:line="276" w:lineRule="auto"/>
            </w:pPr>
            <w:r>
              <w:rPr>
                <w:rFonts w:ascii="Consolas" w:hAnsi="Consolas"/>
                <w:color w:val="0F172A"/>
                <w:sz w:val="19"/>
              </w:rPr>
              <w:t xml:space="preserve">    setItems((prev) =&gt;</w:t>
            </w:r>
          </w:p>
          <w:p>
            <w:pPr>
              <w:spacing w:before="0" w:after="0" w:line="276" w:lineRule="auto"/>
            </w:pPr>
            <w:r>
              <w:rPr>
                <w:rFonts w:ascii="Consolas" w:hAnsi="Consolas"/>
                <w:color w:val="0F172A"/>
                <w:sz w:val="19"/>
              </w:rPr>
              <w:t xml:space="preserve">      prev</w:t>
            </w:r>
          </w:p>
          <w:p>
            <w:pPr>
              <w:spacing w:before="0" w:after="0" w:line="276" w:lineRule="auto"/>
            </w:pPr>
            <w:r>
              <w:rPr>
                <w:rFonts w:ascii="Consolas" w:hAnsi="Consolas"/>
                <w:color w:val="0F172A"/>
                <w:sz w:val="19"/>
              </w:rPr>
              <w:t xml:space="preserve">        .map((item) =&gt; {</w:t>
            </w:r>
          </w:p>
          <w:p>
            <w:pPr>
              <w:spacing w:before="0" w:after="0" w:line="276" w:lineRule="auto"/>
            </w:pPr>
            <w:r>
              <w:rPr>
                <w:rFonts w:ascii="Consolas" w:hAnsi="Consolas"/>
                <w:color w:val="0F172A"/>
                <w:sz w:val="19"/>
              </w:rPr>
              <w:t xml:space="preserve">          if (item.book.id === id) {</w:t>
            </w:r>
          </w:p>
          <w:p>
            <w:pPr>
              <w:spacing w:before="0" w:after="0" w:line="276" w:lineRule="auto"/>
            </w:pPr>
            <w:r>
              <w:rPr>
                <w:rFonts w:ascii="Consolas" w:hAnsi="Consolas"/>
                <w:color w:val="0F172A"/>
                <w:sz w:val="19"/>
              </w:rPr>
              <w:t xml:space="preserve">            const newQty = item.quantity + delta;</w:t>
            </w:r>
          </w:p>
          <w:p>
            <w:pPr>
              <w:spacing w:before="0" w:after="0" w:line="276" w:lineRule="auto"/>
            </w:pPr>
            <w:r>
              <w:rPr>
                <w:rFonts w:ascii="Consolas" w:hAnsi="Consolas"/>
                <w:color w:val="0F172A"/>
                <w:sz w:val="19"/>
              </w:rPr>
              <w:t xml:space="preserve">            return newQty &gt; 0 ? { ...item, quantity: newQty } : null;</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item;</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.filter(Boolean) as CartItem[]</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Tính tổng số lượng &amp; tổng tiền</w:t>
            </w:r>
          </w:p>
          <w:p>
            <w:pPr>
              <w:spacing w:before="0" w:after="0" w:line="276" w:lineRule="auto"/>
            </w:pPr>
            <w:r>
              <w:rPr>
                <w:rFonts w:ascii="Consolas" w:hAnsi="Consolas"/>
                <w:color w:val="0F172A"/>
                <w:sz w:val="19"/>
              </w:rPr>
              <w:t xml:space="preserve">  const totalQuantity = items.reduce((sum, item) =&gt; sum + item.quantity, 0);</w:t>
            </w:r>
          </w:p>
          <w:p>
            <w:pPr>
              <w:spacing w:before="0" w:after="0" w:line="276" w:lineRule="auto"/>
            </w:pPr>
            <w:r>
              <w:rPr>
                <w:rFonts w:ascii="Consolas" w:hAnsi="Consolas"/>
                <w:color w:val="0F172A"/>
                <w:sz w:val="19"/>
              </w:rPr>
              <w:t xml:space="preserve">  const subtotal = items.reduce((sum, item) =&gt; {</w:t>
            </w:r>
          </w:p>
          <w:p>
            <w:pPr>
              <w:spacing w:before="0" w:after="0" w:line="276" w:lineRule="auto"/>
            </w:pPr>
            <w:r>
              <w:rPr>
                <w:rFonts w:ascii="Consolas" w:hAnsi="Consolas"/>
                <w:color w:val="0F172A"/>
                <w:sz w:val="19"/>
              </w:rPr>
              <w:t xml:space="preserve">    const unitPrice = item.book.discountPercent</w:t>
            </w:r>
          </w:p>
          <w:p>
            <w:pPr>
              <w:spacing w:before="0" w:after="0" w:line="276" w:lineRule="auto"/>
            </w:pPr>
            <w:r>
              <w:rPr>
                <w:rFonts w:ascii="Consolas" w:hAnsi="Consolas"/>
                <w:color w:val="0F172A"/>
                <w:sz w:val="19"/>
              </w:rPr>
              <w:t xml:space="preserve">      ? Math.round(item.book.price * (1 - item.book.discountPercent / 100))</w:t>
            </w:r>
          </w:p>
          <w:p>
            <w:pPr>
              <w:spacing w:before="0" w:after="0" w:line="276" w:lineRule="auto"/>
            </w:pPr>
            <w:r>
              <w:rPr>
                <w:rFonts w:ascii="Consolas" w:hAnsi="Consolas"/>
                <w:color w:val="0F172A"/>
                <w:sz w:val="19"/>
              </w:rPr>
              <w:t xml:space="preserve">      : item.book.price;</w:t>
            </w:r>
          </w:p>
          <w:p>
            <w:pPr>
              <w:spacing w:before="0" w:after="0" w:line="276" w:lineRule="auto"/>
            </w:pPr>
            <w:r>
              <w:rPr>
                <w:rFonts w:ascii="Consolas" w:hAnsi="Consolas"/>
                <w:color w:val="0F172A"/>
                <w:sz w:val="19"/>
              </w:rPr>
              <w:t xml:space="preserve">    return sum + unitPrice * item.quantity;</w:t>
            </w:r>
          </w:p>
          <w:p>
            <w:pPr>
              <w:spacing w:before="0" w:after="0" w:line="276" w:lineRule="auto"/>
            </w:pPr>
            <w:r>
              <w:rPr>
                <w:rFonts w:ascii="Consolas" w:hAnsi="Consolas"/>
                <w:color w:val="0F172A"/>
                <w:sz w:val="19"/>
              </w:rPr>
              <w:t xml:space="preserve">  }, 0);</w:t>
            </w:r>
          </w:p>
          <w:p>
            <w:pPr>
              <w:spacing w:before="0" w:after="0" w:line="276" w:lineRule="auto"/>
            </w:pPr>
            <w:r>
              <w:rPr>
                <w:rFonts w:ascii="Consolas" w:hAnsi="Consolas"/>
                <w:color w:val="0F172A"/>
                <w:sz w:val="19"/>
              </w:rPr>
              <w:t xml:space="preserve">  const shippingFee = subtotal &gt; 200000 || subtotal === 0 ? 0 : 25000;</w:t>
            </w:r>
          </w:p>
          <w:p>
            <w:pPr>
              <w:spacing w:before="0" w:after="0" w:line="276" w:lineRule="auto"/>
            </w:pPr>
            <w:r>
              <w:rPr>
                <w:rFonts w:ascii="Consolas" w:hAnsi="Consolas"/>
                <w:color w:val="0F172A"/>
                <w:sz w:val="19"/>
              </w:rPr>
              <w:t xml:space="preserve">  const grandTotal = subtotal + shippingFee;</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const handleCheckout = () =&gt; {</w:t>
            </w:r>
          </w:p>
          <w:p>
            <w:pPr>
              <w:spacing w:before="0" w:after="0" w:line="276" w:lineRule="auto"/>
            </w:pPr>
            <w:r>
              <w:rPr>
                <w:rFonts w:ascii="Consolas" w:hAnsi="Consolas"/>
                <w:color w:val="0F172A"/>
                <w:sz w:val="19"/>
              </w:rPr>
              <w:t xml:space="preserve">    if (items.length === 0) {</w:t>
            </w:r>
          </w:p>
          <w:p>
            <w:pPr>
              <w:spacing w:before="0" w:after="0" w:line="276" w:lineRule="auto"/>
            </w:pPr>
            <w:r>
              <w:rPr>
                <w:rFonts w:ascii="Consolas" w:hAnsi="Consolas"/>
                <w:color w:val="0F172A"/>
                <w:sz w:val="19"/>
              </w:rPr>
              <w:t xml:space="preserve">      alert('Giỏ hàng trống!');</w:t>
            </w:r>
          </w:p>
          <w:p>
            <w:pPr>
              <w:spacing w:before="0" w:after="0" w:line="276" w:lineRule="auto"/>
            </w:pPr>
            <w:r>
              <w:rPr>
                <w:rFonts w:ascii="Consolas" w:hAnsi="Consolas"/>
                <w:color w:val="0F172A"/>
                <w:sz w:val="19"/>
              </w:rPr>
              <w:t xml:space="preserve">      return;</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setCheckoutModal(true);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style={styles.safeArea}&gt;</w:t>
            </w:r>
          </w:p>
          <w:p>
            <w:pPr>
              <w:spacing w:before="0" w:after="0" w:line="276" w:lineRule="auto"/>
            </w:pPr>
            <w:r>
              <w:rPr>
                <w:rFonts w:ascii="Consolas" w:hAnsi="Consolas"/>
                <w:color w:val="0F172A"/>
                <w:sz w:val="19"/>
              </w:rPr>
              <w:t xml:space="preserve">      {/* 1. Header giỏ hàng cố định trên cùng */}</w:t>
            </w:r>
          </w:p>
          <w:p>
            <w:pPr>
              <w:spacing w:before="0" w:after="0" w:line="276" w:lineRule="auto"/>
            </w:pPr>
            <w:r>
              <w:rPr>
                <w:rFonts w:ascii="Consolas" w:hAnsi="Consolas"/>
                <w:color w:val="0F172A"/>
                <w:sz w:val="19"/>
              </w:rPr>
              <w:t xml:space="preserve">      &lt;View style={styles.header}&gt;</w:t>
            </w:r>
          </w:p>
          <w:p>
            <w:pPr>
              <w:spacing w:before="0" w:after="0" w:line="276" w:lineRule="auto"/>
            </w:pPr>
            <w:r>
              <w:rPr>
                <w:rFonts w:ascii="Consolas" w:hAnsi="Consolas"/>
                <w:color w:val="0F172A"/>
                <w:sz w:val="19"/>
              </w:rPr>
              <w:t xml:space="preserve">        &lt;Text style={styles.headerTitle}&gt;🛒 Giỏ hàng của bạn&lt;/Text&gt;</w:t>
            </w:r>
          </w:p>
          <w:p>
            <w:pPr>
              <w:spacing w:before="0" w:after="0" w:line="276" w:lineRule="auto"/>
            </w:pPr>
            <w:r>
              <w:rPr>
                <w:rFonts w:ascii="Consolas" w:hAnsi="Consolas"/>
                <w:color w:val="0F172A"/>
                <w:sz w:val="19"/>
              </w:rPr>
              <w:t xml:space="preserve">        &lt;Text style={styles.headerSubtitle}&gt;</w:t>
            </w:r>
          </w:p>
          <w:p>
            <w:pPr>
              <w:spacing w:before="0" w:after="0" w:line="276" w:lineRule="auto"/>
            </w:pPr>
            <w:r>
              <w:rPr>
                <w:rFonts w:ascii="Consolas" w:hAnsi="Consolas"/>
                <w:color w:val="0F172A"/>
                <w:sz w:val="19"/>
              </w:rPr>
              <w:t xml:space="preserve">          {totalQuantity} sản phẩm trong giỏ</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Modal xác nhận thanh toán mô phỏng */}</w:t>
            </w:r>
          </w:p>
          <w:p>
            <w:pPr>
              <w:spacing w:before="0" w:after="0" w:line="276" w:lineRule="auto"/>
            </w:pPr>
            <w:r>
              <w:rPr>
                <w:rFonts w:ascii="Consolas" w:hAnsi="Consolas"/>
                <w:color w:val="0F172A"/>
                <w:sz w:val="19"/>
              </w:rPr>
              <w:t xml:space="preserve">      {checkoutModal &amp;&amp; (</w:t>
            </w:r>
          </w:p>
          <w:p>
            <w:pPr>
              <w:spacing w:before="0" w:after="0" w:line="276" w:lineRule="auto"/>
            </w:pPr>
            <w:r>
              <w:rPr>
                <w:rFonts w:ascii="Consolas" w:hAnsi="Consolas"/>
                <w:color w:val="0F172A"/>
                <w:sz w:val="19"/>
              </w:rPr>
              <w:t xml:space="preserve">        &lt;View style={styles.modalOverlay}&gt;</w:t>
            </w:r>
          </w:p>
          <w:p>
            <w:pPr>
              <w:spacing w:before="0" w:after="0" w:line="276" w:lineRule="auto"/>
            </w:pPr>
            <w:r>
              <w:rPr>
                <w:rFonts w:ascii="Consolas" w:hAnsi="Consolas"/>
                <w:color w:val="0F172A"/>
                <w:sz w:val="19"/>
              </w:rPr>
              <w:t xml:space="preserve">          &lt;View style={styles.modalBox}&gt;</w:t>
            </w:r>
          </w:p>
          <w:p>
            <w:pPr>
              <w:spacing w:before="0" w:after="0" w:line="276" w:lineRule="auto"/>
            </w:pPr>
            <w:r>
              <w:rPr>
                <w:rFonts w:ascii="Consolas" w:hAnsi="Consolas"/>
                <w:color w:val="0F172A"/>
                <w:sz w:val="19"/>
              </w:rPr>
              <w:t xml:space="preserve">            &lt;Text style={styles.modalTitle}&gt;🎉 Đặt hàng thành công!&lt;/Text&gt;</w:t>
            </w:r>
          </w:p>
          <w:p>
            <w:pPr>
              <w:spacing w:before="0" w:after="0" w:line="276" w:lineRule="auto"/>
            </w:pPr>
            <w:r>
              <w:rPr>
                <w:rFonts w:ascii="Consolas" w:hAnsi="Consolas"/>
                <w:color w:val="0F172A"/>
                <w:sz w:val="19"/>
              </w:rPr>
              <w:t xml:space="preserve">            &lt;Text style={styles.modalDesc}&gt;</w:t>
            </w:r>
          </w:p>
          <w:p>
            <w:pPr>
              <w:spacing w:before="0" w:after="0" w:line="276" w:lineRule="auto"/>
            </w:pPr>
            <w:r>
              <w:rPr>
                <w:rFonts w:ascii="Consolas" w:hAnsi="Consolas"/>
                <w:color w:val="0F172A"/>
                <w:sz w:val="19"/>
              </w:rPr>
              <w:t xml:space="preserve">              Cảm ơn bạn đã mua hàng tại BookStore Online. Đơn hàng trị giá{' '}</w:t>
            </w:r>
          </w:p>
          <w:p>
            <w:pPr>
              <w:spacing w:before="0" w:after="0" w:line="276" w:lineRule="auto"/>
            </w:pPr>
            <w:r>
              <w:rPr>
                <w:rFonts w:ascii="Consolas" w:hAnsi="Consolas"/>
                <w:color w:val="0F172A"/>
                <w:sz w:val="19"/>
              </w:rPr>
              <w:t xml:space="preserve">              &lt;Text style={styles.modalHighlight}&gt;</w:t>
            </w:r>
          </w:p>
          <w:p>
            <w:pPr>
              <w:spacing w:before="0" w:after="0" w:line="276" w:lineRule="auto"/>
            </w:pPr>
            <w:r>
              <w:rPr>
                <w:rFonts w:ascii="Consolas" w:hAnsi="Consolas"/>
                <w:color w:val="0F172A"/>
                <w:sz w:val="19"/>
              </w:rPr>
              <w:t xml:space="preserve">                {grandTotal.toLocaleString('vi-VN')} đ</w:t>
            </w:r>
          </w:p>
          <w:p>
            <w:pPr>
              <w:spacing w:before="0" w:after="0" w:line="276" w:lineRule="auto"/>
            </w:pPr>
            <w:r>
              <w:rPr>
                <w:rFonts w:ascii="Consolas" w:hAnsi="Consolas"/>
                <w:color w:val="0F172A"/>
                <w:sz w:val="19"/>
              </w:rPr>
              <w:t xml:space="preserve">              &lt;/Text&gt;{' '}</w:t>
            </w:r>
          </w:p>
          <w:p>
            <w:pPr>
              <w:spacing w:before="0" w:after="0" w:line="276" w:lineRule="auto"/>
            </w:pPr>
            <w:r>
              <w:rPr>
                <w:rFonts w:ascii="Consolas" w:hAnsi="Consolas"/>
                <w:color w:val="0F172A"/>
                <w:sz w:val="19"/>
              </w:rPr>
              <w:t xml:space="preserve">              đang được chuẩn bị giao đến bạn!</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style={styles.modalBtn}</w:t>
            </w:r>
          </w:p>
          <w:p>
            <w:pPr>
              <w:spacing w:before="0" w:after="0" w:line="276" w:lineRule="auto"/>
            </w:pPr>
            <w:r>
              <w:rPr>
                <w:rFonts w:ascii="Consolas" w:hAnsi="Consolas"/>
                <w:color w:val="0F172A"/>
                <w:sz w:val="19"/>
              </w:rPr>
              <w:t xml:space="preserve">              onPress={() =&gt; {</w:t>
            </w:r>
          </w:p>
          <w:p>
            <w:pPr>
              <w:spacing w:before="0" w:after="0" w:line="276" w:lineRule="auto"/>
            </w:pPr>
            <w:r>
              <w:rPr>
                <w:rFonts w:ascii="Consolas" w:hAnsi="Consolas"/>
                <w:color w:val="0F172A"/>
                <w:sz w:val="19"/>
              </w:rPr>
              <w:t xml:space="preserve">                setCheckoutModal(false);</w:t>
            </w:r>
          </w:p>
          <w:p>
            <w:pPr>
              <w:spacing w:before="0" w:after="0" w:line="276" w:lineRule="auto"/>
            </w:pPr>
            <w:r>
              <w:rPr>
                <w:rFonts w:ascii="Consolas" w:hAnsi="Consolas"/>
                <w:color w:val="0F172A"/>
                <w:sz w:val="19"/>
              </w:rPr>
              <w:t xml:space="preserve">                if (onCheckoutSuccess) onCheckoutSuccess();</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style={styles.modalBtnText}&gt;Tiếp tục mua sách&lt;/Text&gt;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 VÙNG 1: Danh sách sản phẩm CUỘN ĐƯỢC (ScrollView flex: 1) */}</w:t>
            </w:r>
          </w:p>
          <w:p>
            <w:pPr>
              <w:spacing w:before="0" w:after="0" w:line="276" w:lineRule="auto"/>
            </w:pPr>
            <w:r>
              <w:rPr>
                <w:rFonts w:ascii="Consolas" w:hAnsi="Consolas"/>
                <w:color w:val="0F172A"/>
                <w:sz w:val="19"/>
              </w:rPr>
              <w:t xml:space="preserve">      &lt;ScrollView</w:t>
            </w:r>
          </w:p>
          <w:p>
            <w:pPr>
              <w:spacing w:before="0" w:after="0" w:line="276" w:lineRule="auto"/>
            </w:pPr>
            <w:r>
              <w:rPr>
                <w:rFonts w:ascii="Consolas" w:hAnsi="Consolas"/>
                <w:color w:val="0F172A"/>
                <w:sz w:val="19"/>
              </w:rPr>
              <w:t xml:space="preserve">        style={styles.scrollView}</w:t>
            </w:r>
          </w:p>
          <w:p>
            <w:pPr>
              <w:spacing w:before="0" w:after="0" w:line="276" w:lineRule="auto"/>
            </w:pPr>
            <w:r>
              <w:rPr>
                <w:rFonts w:ascii="Consolas" w:hAnsi="Consolas"/>
                <w:color w:val="0F172A"/>
                <w:sz w:val="19"/>
              </w:rPr>
              <w:t xml:space="preserve">        contentContainerStyle={styles.scrollContent}</w:t>
            </w:r>
          </w:p>
          <w:p>
            <w:pPr>
              <w:spacing w:before="0" w:after="0" w:line="276" w:lineRule="auto"/>
            </w:pPr>
            <w:r>
              <w:rPr>
                <w:rFonts w:ascii="Consolas" w:hAnsi="Consolas"/>
                <w:color w:val="0F172A"/>
                <w:sz w:val="19"/>
              </w:rPr>
              <w:t xml:space="preserve">        showsVerticalScrollIndicator={false}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{items.length === 0 ? (</w:t>
            </w:r>
          </w:p>
          <w:p>
            <w:pPr>
              <w:spacing w:before="0" w:after="0" w:line="276" w:lineRule="auto"/>
            </w:pPr>
            <w:r>
              <w:rPr>
                <w:rFonts w:ascii="Consolas" w:hAnsi="Consolas"/>
                <w:color w:val="0F172A"/>
                <w:sz w:val="19"/>
              </w:rPr>
              <w:t xml:space="preserve">          &lt;View style={styles.emptyContainer}&gt;</w:t>
            </w:r>
          </w:p>
          <w:p>
            <w:pPr>
              <w:spacing w:before="0" w:after="0" w:line="276" w:lineRule="auto"/>
            </w:pPr>
            <w:r>
              <w:rPr>
                <w:rFonts w:ascii="Consolas" w:hAnsi="Consolas"/>
                <w:color w:val="0F172A"/>
                <w:sz w:val="19"/>
              </w:rPr>
              <w:t xml:space="preserve">            &lt;Text style={styles.emptyIcon}&gt;🛍️&lt;/Text&gt;</w:t>
            </w:r>
          </w:p>
          <w:p>
            <w:pPr>
              <w:spacing w:before="0" w:after="0" w:line="276" w:lineRule="auto"/>
            </w:pPr>
            <w:r>
              <w:rPr>
                <w:rFonts w:ascii="Consolas" w:hAnsi="Consolas"/>
                <w:color w:val="0F172A"/>
                <w:sz w:val="19"/>
              </w:rPr>
              <w:t xml:space="preserve">            &lt;Text style={styles.emptyText}&gt;Giỏ hàng của bạn đang trống&lt;/Text&gt;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style={styles.emptyBtn}</w:t>
            </w:r>
          </w:p>
          <w:p>
            <w:pPr>
              <w:spacing w:before="0" w:after="0" w:line="276" w:lineRule="auto"/>
            </w:pPr>
            <w:r>
              <w:rPr>
                <w:rFonts w:ascii="Consolas" w:hAnsi="Consolas"/>
                <w:color w:val="0F172A"/>
                <w:sz w:val="19"/>
              </w:rPr>
              <w:t xml:space="preserve">              onPress={() =&gt; onSelectTab('home')}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style={styles.emptyBtnText}&gt;Khám phá sách ngay&lt;/Text&gt;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 : (</w:t>
            </w:r>
          </w:p>
          <w:p>
            <w:pPr>
              <w:spacing w:before="0" w:after="0" w:line="276" w:lineRule="auto"/>
            </w:pPr>
            <w:r>
              <w:rPr>
                <w:rFonts w:ascii="Consolas" w:hAnsi="Consolas"/>
                <w:color w:val="0F172A"/>
                <w:sz w:val="19"/>
              </w:rPr>
              <w:t xml:space="preserve">          items.map((item) =&gt; {</w:t>
            </w:r>
          </w:p>
          <w:p>
            <w:pPr>
              <w:spacing w:before="0" w:after="0" w:line="276" w:lineRule="auto"/>
            </w:pPr>
            <w:r>
              <w:rPr>
                <w:rFonts w:ascii="Consolas" w:hAnsi="Consolas"/>
                <w:color w:val="0F172A"/>
                <w:sz w:val="19"/>
              </w:rPr>
              <w:t xml:space="preserve">            const unitPrice = item.book.discountPercent</w:t>
            </w:r>
          </w:p>
          <w:p>
            <w:pPr>
              <w:spacing w:before="0" w:after="0" w:line="276" w:lineRule="auto"/>
            </w:pPr>
            <w:r>
              <w:rPr>
                <w:rFonts w:ascii="Consolas" w:hAnsi="Consolas"/>
                <w:color w:val="0F172A"/>
                <w:sz w:val="19"/>
              </w:rPr>
              <w:t xml:space="preserve">              ? Math.round(</w:t>
            </w:r>
          </w:p>
          <w:p>
            <w:pPr>
              <w:spacing w:before="0" w:after="0" w:line="276" w:lineRule="auto"/>
            </w:pPr>
            <w:r>
              <w:rPr>
                <w:rFonts w:ascii="Consolas" w:hAnsi="Consolas"/>
                <w:color w:val="0F172A"/>
                <w:sz w:val="19"/>
              </w:rPr>
              <w:t xml:space="preserve">                  item.book.price * (1 - item.book.discountPercent / 100)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item.book.price;</w:t>
            </w:r>
          </w:p>
          <w:p>
            <w:pPr>
              <w:spacing w:before="0" w:after="0" w:line="276" w:lineRule="auto"/>
            </w:pPr>
            <w:r>
              <w:rPr>
                <w:rFonts w:ascii="Consolas" w:hAnsi="Consolas"/>
                <w:color w:val="0F172A"/>
                <w:sz w:val="19"/>
              </w:rPr>
              <w:t xml:space="preserve">            const lineTotal = unitPrice * item.quantity;</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 Mỗi dòng sản phẩm: flexDirection: 'row', alignItems: 'center'</w:t>
            </w:r>
          </w:p>
          <w:p>
            <w:pPr>
              <w:spacing w:before="0" w:after="0" w:line="276" w:lineRule="auto"/>
            </w:pPr>
            <w:r>
              <w:rPr>
                <w:rFonts w:ascii="Consolas" w:hAnsi="Consolas"/>
                <w:color w:val="0F172A"/>
                <w:sz w:val="19"/>
              </w:rPr>
              <w:t xml:space="preserve">              &lt;View key={item.book.id} style={styles.itemRow}&gt;</w:t>
            </w:r>
          </w:p>
          <w:p>
            <w:pPr>
              <w:spacing w:before="0" w:after="0" w:line="276" w:lineRule="auto"/>
            </w:pPr>
            <w:r>
              <w:rPr>
                <w:rFonts w:ascii="Consolas" w:hAnsi="Consolas"/>
                <w:color w:val="0F172A"/>
                <w:sz w:val="19"/>
              </w:rPr>
              <w:t xml:space="preserve">                {/* 2.1. Ảnh bìa nhỏ cố định width/height */}</w:t>
            </w:r>
          </w:p>
          <w:p>
            <w:pPr>
              <w:spacing w:before="0" w:after="0" w:line="276" w:lineRule="auto"/>
            </w:pPr>
            <w:r>
              <w:rPr>
                <w:rFonts w:ascii="Consolas" w:hAnsi="Consolas"/>
                <w:color w:val="0F172A"/>
                <w:sz w:val="19"/>
              </w:rPr>
              <w:t xml:space="preserve">                &lt;Image</w:t>
            </w:r>
          </w:p>
          <w:p>
            <w:pPr>
              <w:spacing w:before="0" w:after="0" w:line="276" w:lineRule="auto"/>
            </w:pPr>
            <w:r>
              <w:rPr>
                <w:rFonts w:ascii="Consolas" w:hAnsi="Consolas"/>
                <w:color w:val="0F172A"/>
                <w:sz w:val="19"/>
              </w:rPr>
              <w:t xml:space="preserve">                  source={{ uri: item.book.cover }}</w:t>
            </w:r>
          </w:p>
          <w:p>
            <w:pPr>
              <w:spacing w:before="0" w:after="0" w:line="276" w:lineRule="auto"/>
            </w:pPr>
            <w:r>
              <w:rPr>
                <w:rFonts w:ascii="Consolas" w:hAnsi="Consolas"/>
                <w:color w:val="0F172A"/>
                <w:sz w:val="19"/>
              </w:rPr>
              <w:t xml:space="preserve">                  style={styles.itemImage}</w:t>
            </w:r>
          </w:p>
          <w:p>
            <w:pPr>
              <w:spacing w:before="0" w:after="0" w:line="276" w:lineRule="auto"/>
            </w:pPr>
            <w:r>
              <w:rPr>
                <w:rFonts w:ascii="Consolas" w:hAnsi="Consolas"/>
                <w:color w:val="0F172A"/>
                <w:sz w:val="19"/>
              </w:rPr>
              <w:t xml:space="preserve">                  resizeMode="cover"</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2.2. Khối thông tin giữa: flex: 1 chiếm không gian còn lại */}</w:t>
            </w:r>
          </w:p>
          <w:p>
            <w:pPr>
              <w:spacing w:before="0" w:after="0" w:line="276" w:lineRule="auto"/>
            </w:pPr>
            <w:r>
              <w:rPr>
                <w:rFonts w:ascii="Consolas" w:hAnsi="Consolas"/>
                <w:color w:val="0F172A"/>
                <w:sz w:val="19"/>
              </w:rPr>
              <w:t xml:space="preserve">                &lt;View style={styles.itemInfo}&gt;</w:t>
            </w:r>
          </w:p>
          <w:p>
            <w:pPr>
              <w:spacing w:before="0" w:after="0" w:line="276" w:lineRule="auto"/>
            </w:pPr>
            <w:r>
              <w:rPr>
                <w:rFonts w:ascii="Consolas" w:hAnsi="Consolas"/>
                <w:color w:val="0F172A"/>
                <w:sz w:val="19"/>
              </w:rPr>
              <w:t xml:space="preserve">                  &lt;Text style={styles.itemTitle} numberOfLines={2}&gt;</w:t>
            </w:r>
          </w:p>
          <w:p>
            <w:pPr>
              <w:spacing w:before="0" w:after="0" w:line="276" w:lineRule="auto"/>
            </w:pPr>
            <w:r>
              <w:rPr>
                <w:rFonts w:ascii="Consolas" w:hAnsi="Consolas"/>
                <w:color w:val="0F172A"/>
                <w:sz w:val="19"/>
              </w:rPr>
              <w:t xml:space="preserve">                    {item.book.title}</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style={styles.itemAuthor} numberOfLines={1}&gt;</w:t>
            </w:r>
          </w:p>
          <w:p>
            <w:pPr>
              <w:spacing w:before="0" w:after="0" w:line="276" w:lineRule="auto"/>
            </w:pPr>
            <w:r>
              <w:rPr>
                <w:rFonts w:ascii="Consolas" w:hAnsi="Consolas"/>
                <w:color w:val="0F172A"/>
                <w:sz w:val="19"/>
              </w:rPr>
              <w:t xml:space="preserve">                    Tác giả: {item.book.author}</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&lt;Text style={styles.itemUnitPrice}&gt;</w:t>
            </w:r>
          </w:p>
          <w:p>
            <w:pPr>
              <w:spacing w:before="0" w:after="0" w:line="276" w:lineRule="auto"/>
            </w:pPr>
            <w:r>
              <w:rPr>
                <w:rFonts w:ascii="Consolas" w:hAnsi="Consolas"/>
                <w:color w:val="0F172A"/>
                <w:sz w:val="19"/>
              </w:rPr>
              <w:t xml:space="preserve">                    {unitPrice.toLocaleString('vi-VN')}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2.3. Cột số lượng &amp; giá thành tiền: width cố định */}</w:t>
            </w:r>
          </w:p>
          <w:p>
            <w:pPr>
              <w:spacing w:before="0" w:after="0" w:line="276" w:lineRule="auto"/>
            </w:pPr>
            <w:r>
              <w:rPr>
                <w:rFonts w:ascii="Consolas" w:hAnsi="Consolas"/>
                <w:color w:val="0F172A"/>
                <w:sz w:val="19"/>
              </w:rPr>
              <w:t xml:space="preserve">                &lt;View style={styles.itemActions}&gt;</w:t>
            </w:r>
          </w:p>
          <w:p>
            <w:pPr>
              <w:spacing w:before="0" w:after="0" w:line="276" w:lineRule="auto"/>
            </w:pPr>
            <w:r>
              <w:rPr>
                <w:rFonts w:ascii="Consolas" w:hAnsi="Consolas"/>
                <w:color w:val="0F172A"/>
                <w:sz w:val="19"/>
              </w:rPr>
              <w:t xml:space="preserve">                  &lt;Text style={styles.itemLineTotal}&gt;</w:t>
            </w:r>
          </w:p>
          <w:p>
            <w:pPr>
              <w:spacing w:before="0" w:after="0" w:line="276" w:lineRule="auto"/>
            </w:pPr>
            <w:r>
              <w:rPr>
                <w:rFonts w:ascii="Consolas" w:hAnsi="Consolas"/>
                <w:color w:val="0F172A"/>
                <w:sz w:val="19"/>
              </w:rPr>
              <w:t xml:space="preserve">                    {lineTotal.toLocaleString('vi-VN')}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 style={styles.qtyControl}&gt;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style={styles.qtyBtn}</w:t>
            </w:r>
          </w:p>
          <w:p>
            <w:pPr>
              <w:spacing w:before="0" w:after="0" w:line="276" w:lineRule="auto"/>
            </w:pPr>
            <w:r>
              <w:rPr>
                <w:rFonts w:ascii="Consolas" w:hAnsi="Consolas"/>
                <w:color w:val="0F172A"/>
                <w:sz w:val="19"/>
              </w:rPr>
              <w:t xml:space="preserve">                      onPress={() =&gt; updateQuantity(item.book.id, -1)}</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style={styles.qtyBtnText}&gt;-&lt;/Text&gt;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&lt;Text style={styles.qtyValue}&gt;{item.quantity}&lt;/Text&gt;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style={styles.qtyBtn}</w:t>
            </w:r>
          </w:p>
          <w:p>
            <w:pPr>
              <w:spacing w:before="0" w:after="0" w:line="276" w:lineRule="auto"/>
            </w:pPr>
            <w:r>
              <w:rPr>
                <w:rFonts w:ascii="Consolas" w:hAnsi="Consolas"/>
                <w:color w:val="0F172A"/>
                <w:sz w:val="19"/>
              </w:rPr>
              <w:t xml:space="preserve">                      onPress={() =&gt; updateQuantity(item.book.id, 1)}</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style={styles.qtyBtnText}&gt;+&lt;/Text&gt;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Thông tin ưu đãi / Voucher đệm trong danh sách cuộn */}</w:t>
            </w:r>
          </w:p>
          <w:p>
            <w:pPr>
              <w:spacing w:before="0" w:after="0" w:line="276" w:lineRule="auto"/>
            </w:pPr>
            <w:r>
              <w:rPr>
                <w:rFonts w:ascii="Consolas" w:hAnsi="Consolas"/>
                <w:color w:val="0F172A"/>
                <w:sz w:val="19"/>
              </w:rPr>
              <w:t xml:space="preserve">        {items.length &gt; 0 &amp;&amp; (</w:t>
            </w:r>
          </w:p>
          <w:p>
            <w:pPr>
              <w:spacing w:before="0" w:after="0" w:line="276" w:lineRule="auto"/>
            </w:pPr>
            <w:r>
              <w:rPr>
                <w:rFonts w:ascii="Consolas" w:hAnsi="Consolas"/>
                <w:color w:val="0F172A"/>
                <w:sz w:val="19"/>
              </w:rPr>
              <w:t xml:space="preserve">          &lt;View style={styles.couponCard}&gt;</w:t>
            </w:r>
          </w:p>
          <w:p>
            <w:pPr>
              <w:spacing w:before="0" w:after="0" w:line="276" w:lineRule="auto"/>
            </w:pPr>
            <w:r>
              <w:rPr>
                <w:rFonts w:ascii="Consolas" w:hAnsi="Consolas"/>
                <w:color w:val="0F172A"/>
                <w:sz w:val="19"/>
              </w:rPr>
              <w:t xml:space="preserve">            &lt;Text style={styles.couponTitle}&gt;🎟️ Mã giảm giá BookStore&lt;/Text&gt;</w:t>
            </w:r>
          </w:p>
          <w:p>
            <w:pPr>
              <w:spacing w:before="0" w:after="0" w:line="276" w:lineRule="auto"/>
            </w:pPr>
            <w:r>
              <w:rPr>
                <w:rFonts w:ascii="Consolas" w:hAnsi="Consolas"/>
                <w:color w:val="0F172A"/>
                <w:sz w:val="19"/>
              </w:rPr>
              <w:t xml:space="preserve">            &lt;Text style={styles.couponSub}&gt;</w:t>
            </w:r>
          </w:p>
          <w:p>
            <w:pPr>
              <w:spacing w:before="0" w:after="0" w:line="276" w:lineRule="auto"/>
            </w:pPr>
            <w:r>
              <w:rPr>
                <w:rFonts w:ascii="Consolas" w:hAnsi="Consolas"/>
                <w:color w:val="0F172A"/>
                <w:sz w:val="19"/>
              </w:rPr>
              <w:t xml:space="preserve">              Đơn hàng trên 200.000 đ được Miễn phí giao hàng toàn quốc!</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&lt;/ScrollView&gt;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3. VÙNG 2: Thanh tổng tiền + Nút 'Thanh toán' CỐ ĐỊNH phía dưới (KHÔNG cuộn, ngay trên Tab Bar) */}</w:t>
            </w:r>
          </w:p>
          <w:p>
            <w:pPr>
              <w:spacing w:before="0" w:after="0" w:line="276" w:lineRule="auto"/>
            </w:pPr>
            <w:r>
              <w:rPr>
                <w:rFonts w:ascii="Consolas" w:hAnsi="Consolas"/>
                <w:color w:val="0F172A"/>
                <w:sz w:val="19"/>
              </w:rPr>
              <w:t xml:space="preserve">      &lt;View style={styles.summaryBar}&gt;</w:t>
            </w:r>
          </w:p>
          <w:p>
            <w:pPr>
              <w:spacing w:before="0" w:after="0" w:line="276" w:lineRule="auto"/>
            </w:pPr>
            <w:r>
              <w:rPr>
                <w:rFonts w:ascii="Consolas" w:hAnsi="Consolas"/>
                <w:color w:val="0F172A"/>
                <w:sz w:val="19"/>
              </w:rPr>
              <w:t xml:space="preserve">        &lt;View style={styles.summaryDetails}&gt;</w:t>
            </w:r>
          </w:p>
          <w:p>
            <w:pPr>
              <w:spacing w:before="0" w:after="0" w:line="276" w:lineRule="auto"/>
            </w:pPr>
            <w:r>
              <w:rPr>
                <w:rFonts w:ascii="Consolas" w:hAnsi="Consolas"/>
                <w:color w:val="0F172A"/>
                <w:sz w:val="19"/>
              </w:rPr>
              <w:t xml:space="preserve">          &lt;View style={styles.summaryLine}&gt;</w:t>
            </w:r>
          </w:p>
          <w:p>
            <w:pPr>
              <w:spacing w:before="0" w:after="0" w:line="276" w:lineRule="auto"/>
            </w:pPr>
            <w:r>
              <w:rPr>
                <w:rFonts w:ascii="Consolas" w:hAnsi="Consolas"/>
                <w:color w:val="0F172A"/>
                <w:sz w:val="19"/>
              </w:rPr>
              <w:t xml:space="preserve">            &lt;Text style={styles.summaryLabel}&gt;Tạm tính:&lt;/Text&gt;</w:t>
            </w:r>
          </w:p>
          <w:p>
            <w:pPr>
              <w:spacing w:before="0" w:after="0" w:line="276" w:lineRule="auto"/>
            </w:pPr>
            <w:r>
              <w:rPr>
                <w:rFonts w:ascii="Consolas" w:hAnsi="Consolas"/>
                <w:color w:val="0F172A"/>
                <w:sz w:val="19"/>
              </w:rPr>
              <w:t xml:space="preserve">            &lt;Text style={styles.summaryValue}&gt;</w:t>
            </w:r>
          </w:p>
          <w:p>
            <w:pPr>
              <w:spacing w:before="0" w:after="0" w:line="276" w:lineRule="auto"/>
            </w:pPr>
            <w:r>
              <w:rPr>
                <w:rFonts w:ascii="Consolas" w:hAnsi="Consolas"/>
                <w:color w:val="0F172A"/>
                <w:sz w:val="19"/>
              </w:rPr>
              <w:t xml:space="preserve">              {subtotal.toLocaleString('vi-VN')}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style={styles.summaryLine}&gt;</w:t>
            </w:r>
          </w:p>
          <w:p>
            <w:pPr>
              <w:spacing w:before="0" w:after="0" w:line="276" w:lineRule="auto"/>
            </w:pPr>
            <w:r>
              <w:rPr>
                <w:rFonts w:ascii="Consolas" w:hAnsi="Consolas"/>
                <w:color w:val="0F172A"/>
                <w:sz w:val="19"/>
              </w:rPr>
              <w:t xml:space="preserve">            &lt;Text style={styles.summaryLabel}&gt;Vận chuyển:&lt;/Text&gt;</w:t>
            </w:r>
          </w:p>
          <w:p>
            <w:pPr>
              <w:spacing w:before="0" w:after="0" w:line="276" w:lineRule="auto"/>
            </w:pPr>
            <w:r>
              <w:rPr>
                <w:rFonts w:ascii="Consolas" w:hAnsi="Consolas"/>
                <w:color w:val="0F172A"/>
                <w:sz w:val="19"/>
              </w:rPr>
              <w:t xml:space="preserve">            &lt;Text</w:t>
            </w:r>
          </w:p>
          <w:p>
            <w:pPr>
              <w:spacing w:before="0" w:after="0" w:line="276" w:lineRule="auto"/>
            </w:pPr>
            <w:r>
              <w:rPr>
                <w:rFonts w:ascii="Consolas" w:hAnsi="Consolas"/>
                <w:color w:val="0F172A"/>
                <w:sz w:val="19"/>
              </w:rPr>
              <w:t xml:space="preserve">              style={[</w:t>
            </w:r>
          </w:p>
          <w:p>
            <w:pPr>
              <w:spacing w:before="0" w:after="0" w:line="276" w:lineRule="auto"/>
            </w:pPr>
            <w:r>
              <w:rPr>
                <w:rFonts w:ascii="Consolas" w:hAnsi="Consolas"/>
                <w:color w:val="0F172A"/>
                <w:sz w:val="19"/>
              </w:rPr>
              <w:t xml:space="preserve">                styles.summaryValue,</w:t>
            </w:r>
          </w:p>
          <w:p>
            <w:pPr>
              <w:spacing w:before="0" w:after="0" w:line="276" w:lineRule="auto"/>
            </w:pPr>
            <w:r>
              <w:rPr>
                <w:rFonts w:ascii="Consolas" w:hAnsi="Consolas"/>
                <w:color w:val="0F172A"/>
                <w:sz w:val="19"/>
              </w:rPr>
              <w:t xml:space="preserve">                shippingFee === 0 &amp;&amp; styles.freeShipping,</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{shippingFee === 0</w:t>
            </w:r>
          </w:p>
          <w:p>
            <w:pPr>
              <w:spacing w:before="0" w:after="0" w:line="276" w:lineRule="auto"/>
            </w:pPr>
            <w:r>
              <w:rPr>
                <w:rFonts w:ascii="Consolas" w:hAnsi="Consolas"/>
                <w:color w:val="0F172A"/>
                <w:sz w:val="19"/>
              </w:rPr>
              <w:t xml:space="preserve">                ? 'Miễn phí'</w:t>
            </w:r>
          </w:p>
          <w:p>
            <w:pPr>
              <w:spacing w:before="0" w:after="0" w:line="276" w:lineRule="auto"/>
            </w:pPr>
            <w:r>
              <w:rPr>
                <w:rFonts w:ascii="Consolas" w:hAnsi="Consolas"/>
                <w:color w:val="0F172A"/>
                <w:sz w:val="19"/>
              </w:rPr>
              <w:t xml:space="preserve">                : `${shippingFee.toLocaleString('vi-VN')}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 style={styles.grandTotalLine}&gt;</w:t>
            </w:r>
          </w:p>
          <w:p>
            <w:pPr>
              <w:spacing w:before="0" w:after="0" w:line="276" w:lineRule="auto"/>
            </w:pPr>
            <w:r>
              <w:rPr>
                <w:rFonts w:ascii="Consolas" w:hAnsi="Consolas"/>
                <w:color w:val="0F172A"/>
                <w:sz w:val="19"/>
              </w:rPr>
              <w:t xml:space="preserve">            &lt;Text style={styles.grandTotalLabel}&gt;Tổng cộng:&lt;/Text&gt;</w:t>
            </w:r>
          </w:p>
          <w:p>
            <w:pPr>
              <w:spacing w:before="0" w:after="0" w:line="276" w:lineRule="auto"/>
            </w:pPr>
            <w:r>
              <w:rPr>
                <w:rFonts w:ascii="Consolas" w:hAnsi="Consolas"/>
                <w:color w:val="0F172A"/>
                <w:sz w:val="19"/>
              </w:rPr>
              <w:t xml:space="preserve">            &lt;Text style={styles.grandTotalValue}&gt;</w:t>
            </w:r>
          </w:p>
          <w:p>
            <w:pPr>
              <w:spacing w:before="0" w:after="0" w:line="276" w:lineRule="auto"/>
            </w:pPr>
            <w:r>
              <w:rPr>
                <w:rFonts w:ascii="Consolas" w:hAnsi="Consolas"/>
                <w:color w:val="0F172A"/>
                <w:sz w:val="19"/>
              </w:rPr>
              <w:t xml:space="preserve">              {grandTotal.toLocaleString('vi-VN')} đ</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style={[styles.checkoutBtn, items.length === 0 &amp;&amp; styles.checkoutDisabled]}</w:t>
            </w:r>
          </w:p>
          <w:p>
            <w:pPr>
              <w:spacing w:before="0" w:after="0" w:line="276" w:lineRule="auto"/>
            </w:pPr>
            <w:r>
              <w:rPr>
                <w:rFonts w:ascii="Consolas" w:hAnsi="Consolas"/>
                <w:color w:val="0F172A"/>
                <w:sz w:val="19"/>
              </w:rPr>
              <w:t xml:space="preserve">          activeOpacity={0.85}</w:t>
            </w:r>
          </w:p>
          <w:p>
            <w:pPr>
              <w:spacing w:before="0" w:after="0" w:line="276" w:lineRule="auto"/>
            </w:pPr>
            <w:r>
              <w:rPr>
                <w:rFonts w:ascii="Consolas" w:hAnsi="Consolas"/>
                <w:color w:val="0F172A"/>
                <w:sz w:val="19"/>
              </w:rPr>
              <w:t xml:space="preserve">          onPress={handleCheckout}</w:t>
            </w:r>
          </w:p>
          <w:p>
            <w:pPr>
              <w:spacing w:before="0" w:after="0" w:line="276" w:lineRule="auto"/>
            </w:pPr>
            <w:r>
              <w:rPr>
                <w:rFonts w:ascii="Consolas" w:hAnsi="Consolas"/>
                <w:color w:val="0F172A"/>
                <w:sz w:val="19"/>
              </w:rPr>
              <w:t xml:space="preserve">          disabled={items.length === 0}</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style={styles.checkoutBtnText}&gt;THANH TOÁN NGAY&lt;/Text&gt;</w:t>
            </w:r>
          </w:p>
          <w:p>
            <w:pPr>
              <w:spacing w:before="0" w:after="0" w:line="276" w:lineRule="auto"/>
            </w:pPr>
            <w:r>
              <w:rPr>
                <w:rFonts w:ascii="Consolas" w:hAnsi="Consolas"/>
                <w:color w:val="0F172A"/>
                <w:sz w:val="19"/>
              </w:rPr>
              <w:t xml:space="preserve">          &lt;Text style={styles.checkoutBtnSub}&gt;</w:t>
            </w:r>
          </w:p>
          <w:p>
            <w:pPr>
              <w:spacing w:before="0" w:after="0" w:line="276" w:lineRule="auto"/>
            </w:pPr>
            <w:r>
              <w:rPr>
                <w:rFonts w:ascii="Consolas" w:hAnsi="Consolas"/>
                <w:color w:val="0F172A"/>
                <w:sz w:val="19"/>
              </w:rPr>
              <w:t xml:space="preserve">            ({totalQuantity} sản phẩm)</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4. VÙNG 3: Tab Bar của Bài tập 1 nằm ở đáy màn hình (cố định) */}</w:t>
            </w:r>
          </w:p>
          <w:p>
            <w:pPr>
              <w:spacing w:before="0" w:after="0" w:line="276" w:lineRule="auto"/>
            </w:pPr>
            <w:r>
              <w:rPr>
                <w:rFonts w:ascii="Consolas" w:hAnsi="Consolas"/>
                <w:color w:val="0F172A"/>
                <w:sz w:val="19"/>
              </w:rPr>
              <w:t xml:space="preserve">      &lt;BottomTabBar</w:t>
            </w:r>
          </w:p>
          <w:p>
            <w:pPr>
              <w:spacing w:before="0" w:after="0" w:line="276" w:lineRule="auto"/>
            </w:pPr>
            <w:r>
              <w:rPr>
                <w:rFonts w:ascii="Consolas" w:hAnsi="Consolas"/>
                <w:color w:val="0F172A"/>
                <w:sz w:val="19"/>
              </w:rPr>
              <w:t xml:space="preserve">        currentTab={currentTab}</w:t>
            </w:r>
          </w:p>
          <w:p>
            <w:pPr>
              <w:spacing w:before="0" w:after="0" w:line="276" w:lineRule="auto"/>
            </w:pPr>
            <w:r>
              <w:rPr>
                <w:rFonts w:ascii="Consolas" w:hAnsi="Consolas"/>
                <w:color w:val="0F172A"/>
                <w:sz w:val="19"/>
              </w:rPr>
              <w:t xml:space="preserve">        onSelectTab={onSelectTab}</w:t>
            </w:r>
          </w:p>
          <w:p>
            <w:pPr>
              <w:spacing w:before="0" w:after="0" w:line="276" w:lineRule="auto"/>
            </w:pPr>
            <w:r>
              <w:rPr>
                <w:rFonts w:ascii="Consolas" w:hAnsi="Consolas"/>
                <w:color w:val="0F172A"/>
                <w:sz w:val="19"/>
              </w:rPr>
              <w:t xml:space="preserve">        cartCount={totalQuantity}</w:t>
            </w:r>
          </w:p>
          <w:p>
            <w:pPr>
              <w:spacing w:before="0" w:after="0" w:line="276" w:lineRule="auto"/>
            </w:pPr>
            <w:r>
              <w:rPr>
                <w:rFonts w:ascii="Consolas" w:hAnsi="Consolas"/>
                <w:color w:val="0F172A"/>
                <w:sz w:val="19"/>
              </w:rPr>
              <w:t xml:space="preserve">        positionMode="fixed"</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safeArea: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 {</w:t>
            </w:r>
          </w:p>
          <w:p>
            <w:pPr>
              <w:spacing w:before="0" w:after="0" w:line="276" w:lineRule="auto"/>
            </w:pPr>
            <w:r>
              <w:rPr>
                <w:rFonts w:ascii="Consolas" w:hAnsi="Consolas"/>
                <w:color w:val="0F172A"/>
                <w:sz w:val="19"/>
              </w:rPr>
              <w:t xml:space="preserve">    height: 56,</w:t>
            </w:r>
          </w:p>
          <w:p>
            <w:pPr>
              <w:spacing w:before="0" w:after="0" w:line="276" w:lineRule="auto"/>
            </w:pPr>
            <w:r>
              <w:rPr>
                <w:rFonts w:ascii="Consolas" w:hAnsi="Consolas"/>
                <w:color w:val="0F172A"/>
                <w:sz w:val="19"/>
              </w:rPr>
              <w:t xml:space="preserve">    backgroundColor: '#1E1B4B',</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borderBottomColor: '#312E81',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headerTitle: {</w:t>
            </w:r>
          </w:p>
          <w:p>
            <w:pPr>
              <w:spacing w:before="0" w:after="0" w:line="276" w:lineRule="auto"/>
            </w:pPr>
            <w:r>
              <w:rPr>
                <w:rFonts w:ascii="Consolas" w:hAnsi="Consolas"/>
                <w:color w:val="0F172A"/>
                <w:sz w:val="19"/>
              </w:rPr>
              <w:t xml:space="preserve">    fontSize: 17,</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headerSubtitle: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'#C7D2FE',</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Vùng 1: Nội dung cuộn ở giữa</w:t>
            </w:r>
          </w:p>
          <w:p>
            <w:pPr>
              <w:spacing w:before="0" w:after="0" w:line="276" w:lineRule="auto"/>
            </w:pPr>
            <w:r>
              <w:rPr>
                <w:rFonts w:ascii="Consolas" w:hAnsi="Consolas"/>
                <w:color w:val="0F172A"/>
                <w:sz w:val="19"/>
              </w:rPr>
              <w:t xml:space="preserve">  scrollView: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scrollContent: {</w:t>
            </w:r>
          </w:p>
          <w:p>
            <w:pPr>
              <w:spacing w:before="0" w:after="0" w:line="276" w:lineRule="auto"/>
            </w:pPr>
            <w:r>
              <w:rPr>
                <w:rFonts w:ascii="Consolas" w:hAnsi="Consolas"/>
                <w:color w:val="0F172A"/>
                <w:sz w:val="19"/>
              </w:rPr>
              <w:t xml:space="preserve">    padding: 14,</w:t>
            </w:r>
          </w:p>
          <w:p>
            <w:pPr>
              <w:spacing w:before="0" w:after="0" w:line="276" w:lineRule="auto"/>
            </w:pPr>
            <w:r>
              <w:rPr>
                <w:rFonts w:ascii="Consolas" w:hAnsi="Consolas"/>
                <w:color w:val="0F172A"/>
                <w:sz w:val="19"/>
              </w:rPr>
              <w:t xml:space="preserve">    paddingBottom: 20,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emptyContainer: {</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paddingVertical: 48,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emptyIcon: {</w:t>
            </w:r>
          </w:p>
          <w:p>
            <w:pPr>
              <w:spacing w:before="0" w:after="0" w:line="276" w:lineRule="auto"/>
            </w:pPr>
            <w:r>
              <w:rPr>
                <w:rFonts w:ascii="Consolas" w:hAnsi="Consolas"/>
                <w:color w:val="0F172A"/>
                <w:sz w:val="19"/>
              </w:rPr>
              <w:t xml:space="preserve">    fontSize: 54,</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emptyText: {</w:t>
            </w:r>
          </w:p>
          <w:p>
            <w:pPr>
              <w:spacing w:before="0" w:after="0" w:line="276" w:lineRule="auto"/>
            </w:pPr>
            <w:r>
              <w:rPr>
                <w:rFonts w:ascii="Consolas" w:hAnsi="Consolas"/>
                <w:color w:val="0F172A"/>
                <w:sz w:val="19"/>
              </w:rPr>
              <w:t xml:space="preserve">    fontSize: 15,</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fontWeight: '500',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emptyBtn: {</w:t>
            </w:r>
          </w:p>
          <w:p>
            <w:pPr>
              <w:spacing w:before="0" w:after="0" w:line="276" w:lineRule="auto"/>
            </w:pPr>
            <w:r>
              <w:rPr>
                <w:rFonts w:ascii="Consolas" w:hAnsi="Consolas"/>
                <w:color w:val="0F172A"/>
                <w:sz w:val="19"/>
              </w:rPr>
              <w:t xml:space="preserve">    backgroundColor: '#4338CA',</w:t>
            </w:r>
          </w:p>
          <w:p>
            <w:pPr>
              <w:spacing w:before="0" w:after="0" w:line="276" w:lineRule="auto"/>
            </w:pPr>
            <w:r>
              <w:rPr>
                <w:rFonts w:ascii="Consolas" w:hAnsi="Consolas"/>
                <w:color w:val="0F172A"/>
                <w:sz w:val="19"/>
              </w:rPr>
              <w:t xml:space="preserve">    paddingHorizontal: 20,</w:t>
            </w:r>
          </w:p>
          <w:p>
            <w:pPr>
              <w:spacing w:before="0" w:after="0" w:line="276" w:lineRule="auto"/>
            </w:pPr>
            <w:r>
              <w:rPr>
                <w:rFonts w:ascii="Consolas" w:hAnsi="Consolas"/>
                <w:color w:val="0F172A"/>
                <w:sz w:val="19"/>
              </w:rPr>
              <w:t xml:space="preserve">    paddingVertical: 10,</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emptyBtnText: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Mỗi dòng sản phẩm: flexDirection: 'row', alignItems: 'center'</w:t>
            </w:r>
          </w:p>
          <w:p>
            <w:pPr>
              <w:spacing w:before="0" w:after="0" w:line="276" w:lineRule="auto"/>
            </w:pPr>
            <w:r>
              <w:rPr>
                <w:rFonts w:ascii="Consolas" w:hAnsi="Consolas"/>
                <w:color w:val="0F172A"/>
                <w:sz w:val="19"/>
              </w:rPr>
              <w:t xml:space="preserve">  itemRow: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12,</w:t>
            </w:r>
          </w:p>
          <w:p>
            <w:pPr>
              <w:spacing w:before="0" w:after="0" w:line="276" w:lineRule="auto"/>
            </w:pPr>
            <w:r>
              <w:rPr>
                <w:rFonts w:ascii="Consolas" w:hAnsi="Consolas"/>
                <w:color w:val="0F172A"/>
                <w:sz w:val="19"/>
              </w:rPr>
              <w:t xml:space="preserve">    padding: 12,</w:t>
            </w:r>
          </w:p>
          <w:p>
            <w:pPr>
              <w:spacing w:before="0" w:after="0" w:line="276" w:lineRule="auto"/>
            </w:pPr>
            <w:r>
              <w:rPr>
                <w:rFonts w:ascii="Consolas" w:hAnsi="Consolas"/>
                <w:color w:val="0F172A"/>
                <w:sz w:val="19"/>
              </w:rPr>
              <w:t xml:space="preserve">    marginBottom: 12,</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'#E2E8F0',</w:t>
            </w:r>
          </w:p>
          <w:p>
            <w:pPr>
              <w:spacing w:before="0" w:after="0" w:line="276" w:lineRule="auto"/>
            </w:pPr>
            <w:r>
              <w:rPr>
                <w:rFonts w:ascii="Consolas" w:hAnsi="Consolas"/>
                <w:color w:val="0F172A"/>
                <w:sz w:val="19"/>
              </w:rPr>
              <w:t xml:space="preserve">    shadowColor: '#000000',</w:t>
            </w:r>
          </w:p>
          <w:p>
            <w:pPr>
              <w:spacing w:before="0" w:after="0" w:line="276" w:lineRule="auto"/>
            </w:pPr>
            <w:r>
              <w:rPr>
                <w:rFonts w:ascii="Consolas" w:hAnsi="Consolas"/>
                <w:color w:val="0F172A"/>
                <w:sz w:val="19"/>
              </w:rPr>
              <w:t xml:space="preserve">    shadowOffset: { width: 0, height: 2 },</w:t>
            </w:r>
          </w:p>
          <w:p>
            <w:pPr>
              <w:spacing w:before="0" w:after="0" w:line="276" w:lineRule="auto"/>
            </w:pPr>
            <w:r>
              <w:rPr>
                <w:rFonts w:ascii="Consolas" w:hAnsi="Consolas"/>
                <w:color w:val="0F172A"/>
                <w:sz w:val="19"/>
              </w:rPr>
              <w:t xml:space="preserve">    shadowOpacity: 0.04,</w:t>
            </w:r>
          </w:p>
          <w:p>
            <w:pPr>
              <w:spacing w:before="0" w:after="0" w:line="276" w:lineRule="auto"/>
            </w:pPr>
            <w:r>
              <w:rPr>
                <w:rFonts w:ascii="Consolas" w:hAnsi="Consolas"/>
                <w:color w:val="0F172A"/>
                <w:sz w:val="19"/>
              </w:rPr>
              <w:t xml:space="preserve">    shadowRadius: 4,</w:t>
            </w:r>
          </w:p>
          <w:p>
            <w:pPr>
              <w:spacing w:before="0" w:after="0" w:line="276" w:lineRule="auto"/>
            </w:pPr>
            <w:r>
              <w:rPr>
                <w:rFonts w:ascii="Consolas" w:hAnsi="Consolas"/>
                <w:color w:val="0F172A"/>
                <w:sz w:val="19"/>
              </w:rPr>
              <w:t xml:space="preserve">    elevation: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Ảnh cố định 64 x 84</w:t>
            </w:r>
          </w:p>
          <w:p>
            <w:pPr>
              <w:spacing w:before="0" w:after="0" w:line="276" w:lineRule="auto"/>
            </w:pPr>
            <w:r>
              <w:rPr>
                <w:rFonts w:ascii="Consolas" w:hAnsi="Consolas"/>
                <w:color w:val="0F172A"/>
                <w:sz w:val="19"/>
              </w:rPr>
              <w:t xml:space="preserve">  itemImage: {</w:t>
            </w:r>
          </w:p>
          <w:p>
            <w:pPr>
              <w:spacing w:before="0" w:after="0" w:line="276" w:lineRule="auto"/>
            </w:pPr>
            <w:r>
              <w:rPr>
                <w:rFonts w:ascii="Consolas" w:hAnsi="Consolas"/>
                <w:color w:val="0F172A"/>
                <w:sz w:val="19"/>
              </w:rPr>
              <w:t xml:space="preserve">    width: 64,</w:t>
            </w:r>
          </w:p>
          <w:p>
            <w:pPr>
              <w:spacing w:before="0" w:after="0" w:line="276" w:lineRule="auto"/>
            </w:pPr>
            <w:r>
              <w:rPr>
                <w:rFonts w:ascii="Consolas" w:hAnsi="Consolas"/>
                <w:color w:val="0F172A"/>
                <w:sz w:val="19"/>
              </w:rPr>
              <w:t xml:space="preserve">    height: 84,</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backgroundColor: '#E2E8F0',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Cột thông tin ở giữa: flex: 1 để giãn đều</w:t>
            </w:r>
          </w:p>
          <w:p>
            <w:pPr>
              <w:spacing w:before="0" w:after="0" w:line="276" w:lineRule="auto"/>
            </w:pPr>
            <w:r>
              <w:rPr>
                <w:rFonts w:ascii="Consolas" w:hAnsi="Consolas"/>
                <w:color w:val="0F172A"/>
                <w:sz w:val="19"/>
              </w:rPr>
              <w:t xml:space="preserve">  itemInfo: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marginHorizontal: 12,</w:t>
            </w:r>
          </w:p>
          <w:p>
            <w:pPr>
              <w:spacing w:before="0" w:after="0" w:line="276" w:lineRule="auto"/>
            </w:pPr>
            <w:r>
              <w:rPr>
                <w:rFonts w:ascii="Consolas" w:hAnsi="Consolas"/>
                <w:color w:val="0F172A"/>
                <w:sz w:val="19"/>
              </w:rPr>
              <w:t xml:space="preserve">    flexDirection: 'column',</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itemTitle: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marginBottom: 4,</w:t>
            </w:r>
          </w:p>
          <w:p>
            <w:pPr>
              <w:spacing w:before="0" w:after="0" w:line="276" w:lineRule="auto"/>
            </w:pPr>
            <w:r>
              <w:rPr>
                <w:rFonts w:ascii="Consolas" w:hAnsi="Consolas"/>
                <w:color w:val="0F172A"/>
                <w:sz w:val="19"/>
              </w:rPr>
              <w:t xml:space="preserve">    lineHeight: 18,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itemAuthor: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marginBottom: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itemUnitPrice: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'#4338CA',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Cột số lượng &amp; thành tiền: width cố định ~100px</w:t>
            </w:r>
          </w:p>
          <w:p>
            <w:pPr>
              <w:spacing w:before="0" w:after="0" w:line="276" w:lineRule="auto"/>
            </w:pPr>
            <w:r>
              <w:rPr>
                <w:rFonts w:ascii="Consolas" w:hAnsi="Consolas"/>
                <w:color w:val="0F172A"/>
                <w:sz w:val="19"/>
              </w:rPr>
              <w:t xml:space="preserve">  itemActions: {</w:t>
            </w:r>
          </w:p>
          <w:p>
            <w:pPr>
              <w:spacing w:before="0" w:after="0" w:line="276" w:lineRule="auto"/>
            </w:pPr>
            <w:r>
              <w:rPr>
                <w:rFonts w:ascii="Consolas" w:hAnsi="Consolas"/>
                <w:color w:val="0F172A"/>
                <w:sz w:val="19"/>
              </w:rPr>
              <w:t xml:space="preserve">    width: 95,</w:t>
            </w:r>
          </w:p>
          <w:p>
            <w:pPr>
              <w:spacing w:before="0" w:after="0" w:line="276" w:lineRule="auto"/>
            </w:pPr>
            <w:r>
              <w:rPr>
                <w:rFonts w:ascii="Consolas" w:hAnsi="Consolas"/>
                <w:color w:val="0F172A"/>
                <w:sz w:val="19"/>
              </w:rPr>
              <w:t xml:space="preserve">    alignItems: 'flex-end',</w:t>
            </w:r>
          </w:p>
          <w:p>
            <w:pPr>
              <w:spacing w:before="0" w:after="0" w:line="276" w:lineRule="auto"/>
            </w:pPr>
            <w:r>
              <w:rPr>
                <w:rFonts w:ascii="Consolas" w:hAnsi="Consolas"/>
                <w:color w:val="0F172A"/>
                <w:sz w:val="19"/>
              </w:rPr>
              <w:t xml:space="preserve">    flexDirection: 'column',</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gap: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itemLineTotal: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'#DC2626',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qtyControl: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'#CBD5E1',</w:t>
            </w:r>
          </w:p>
          <w:p>
            <w:pPr>
              <w:spacing w:before="0" w:after="0" w:line="276" w:lineRule="auto"/>
            </w:pPr>
            <w:r>
              <w:rPr>
                <w:rFonts w:ascii="Consolas" w:hAnsi="Consolas"/>
                <w:color w:val="0F172A"/>
                <w:sz w:val="19"/>
              </w:rPr>
              <w:t xml:space="preserve">    borderRadius: 6,</w:t>
            </w:r>
          </w:p>
          <w:p>
            <w:pPr>
              <w:spacing w:before="0" w:after="0" w:line="276" w:lineRule="auto"/>
            </w:pPr>
            <w:r>
              <w:rPr>
                <w:rFonts w:ascii="Consolas" w:hAnsi="Consolas"/>
                <w:color w:val="0F172A"/>
                <w:sz w:val="19"/>
              </w:rPr>
              <w:t xml:space="preserve">    overflow: 'hidden',</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qtyBtn: {</w:t>
            </w:r>
          </w:p>
          <w:p>
            <w:pPr>
              <w:spacing w:before="0" w:after="0" w:line="276" w:lineRule="auto"/>
            </w:pPr>
            <w:r>
              <w:rPr>
                <w:rFonts w:ascii="Consolas" w:hAnsi="Consolas"/>
                <w:color w:val="0F172A"/>
                <w:sz w:val="19"/>
              </w:rPr>
              <w:t xml:space="preserve">    width: 26,</w:t>
            </w:r>
          </w:p>
          <w:p>
            <w:pPr>
              <w:spacing w:before="0" w:after="0" w:line="276" w:lineRule="auto"/>
            </w:pPr>
            <w:r>
              <w:rPr>
                <w:rFonts w:ascii="Consolas" w:hAnsi="Consolas"/>
                <w:color w:val="0F172A"/>
                <w:sz w:val="19"/>
              </w:rPr>
              <w:t xml:space="preserve">    height: 26,</w:t>
            </w:r>
          </w:p>
          <w:p>
            <w:pPr>
              <w:spacing w:before="0" w:after="0" w:line="276" w:lineRule="auto"/>
            </w:pPr>
            <w:r>
              <w:rPr>
                <w:rFonts w:ascii="Consolas" w:hAnsi="Consolas"/>
                <w:color w:val="0F172A"/>
                <w:sz w:val="19"/>
              </w:rPr>
              <w:t xml:space="preserve">    backgroundColor: '#F1F5F9',</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qtyBtnText: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'#334155',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qtyValue: {</w:t>
            </w:r>
          </w:p>
          <w:p>
            <w:pPr>
              <w:spacing w:before="0" w:after="0" w:line="276" w:lineRule="auto"/>
            </w:pPr>
            <w:r>
              <w:rPr>
                <w:rFonts w:ascii="Consolas" w:hAnsi="Consolas"/>
                <w:color w:val="0F172A"/>
                <w:sz w:val="19"/>
              </w:rPr>
              <w:t xml:space="preserve">    paddingHorizontal: 8,</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couponCard: {</w:t>
            </w:r>
          </w:p>
          <w:p>
            <w:pPr>
              <w:spacing w:before="0" w:after="0" w:line="276" w:lineRule="auto"/>
            </w:pPr>
            <w:r>
              <w:rPr>
                <w:rFonts w:ascii="Consolas" w:hAnsi="Consolas"/>
                <w:color w:val="0F172A"/>
                <w:sz w:val="19"/>
              </w:rPr>
              <w:t xml:space="preserve">    backgroundColor: '#EEF2FF',</w:t>
            </w:r>
          </w:p>
          <w:p>
            <w:pPr>
              <w:spacing w:before="0" w:after="0" w:line="276" w:lineRule="auto"/>
            </w:pPr>
            <w:r>
              <w:rPr>
                <w:rFonts w:ascii="Consolas" w:hAnsi="Consolas"/>
                <w:color w:val="0F172A"/>
                <w:sz w:val="19"/>
              </w:rPr>
              <w:t xml:space="preserve">    borderRadius: 10,</w:t>
            </w:r>
          </w:p>
          <w:p>
            <w:pPr>
              <w:spacing w:before="0" w:after="0" w:line="276" w:lineRule="auto"/>
            </w:pPr>
            <w:r>
              <w:rPr>
                <w:rFonts w:ascii="Consolas" w:hAnsi="Consolas"/>
                <w:color w:val="0F172A"/>
                <w:sz w:val="19"/>
              </w:rPr>
              <w:t xml:space="preserve">    padding: 12,</w:t>
            </w:r>
          </w:p>
          <w:p>
            <w:pPr>
              <w:spacing w:before="0" w:after="0" w:line="276" w:lineRule="auto"/>
            </w:pPr>
            <w:r>
              <w:rPr>
                <w:rFonts w:ascii="Consolas" w:hAnsi="Consolas"/>
                <w:color w:val="0F172A"/>
                <w:sz w:val="19"/>
              </w:rPr>
              <w:t xml:space="preserve">    marginTop: 4,</w:t>
            </w:r>
          </w:p>
          <w:p>
            <w:pPr>
              <w:spacing w:before="0" w:after="0" w:line="276" w:lineRule="auto"/>
            </w:pPr>
            <w:r>
              <w:rPr>
                <w:rFonts w:ascii="Consolas" w:hAnsi="Consolas"/>
                <w:color w:val="0F172A"/>
                <w:sz w:val="19"/>
              </w:rPr>
              <w:t xml:space="preserve">    borderWidth: 1,</w:t>
            </w:r>
          </w:p>
          <w:p>
            <w:pPr>
              <w:spacing w:before="0" w:after="0" w:line="276" w:lineRule="auto"/>
            </w:pPr>
            <w:r>
              <w:rPr>
                <w:rFonts w:ascii="Consolas" w:hAnsi="Consolas"/>
                <w:color w:val="0F172A"/>
                <w:sz w:val="19"/>
              </w:rPr>
              <w:t xml:space="preserve">    borderColor: '#C7D2FE',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couponTitle: {</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'#312E81',</w:t>
            </w:r>
          </w:p>
          <w:p>
            <w:pPr>
              <w:spacing w:before="0" w:after="0" w:line="276" w:lineRule="auto"/>
            </w:pPr>
            <w:r>
              <w:rPr>
                <w:rFonts w:ascii="Consolas" w:hAnsi="Consolas"/>
                <w:color w:val="0F172A"/>
                <w:sz w:val="19"/>
              </w:rPr>
              <w:t xml:space="preserve">    marginBottom: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couponSub: {</w:t>
            </w:r>
          </w:p>
          <w:p>
            <w:pPr>
              <w:spacing w:before="0" w:after="0" w:line="276" w:lineRule="auto"/>
            </w:pPr>
            <w:r>
              <w:rPr>
                <w:rFonts w:ascii="Consolas" w:hAnsi="Consolas"/>
                <w:color w:val="0F172A"/>
                <w:sz w:val="19"/>
              </w:rPr>
              <w:t xml:space="preserve">    fontSize: 11.5,</w:t>
            </w:r>
          </w:p>
          <w:p>
            <w:pPr>
              <w:spacing w:before="0" w:after="0" w:line="276" w:lineRule="auto"/>
            </w:pPr>
            <w:r>
              <w:rPr>
                <w:rFonts w:ascii="Consolas" w:hAnsi="Consolas"/>
                <w:color w:val="0F172A"/>
                <w:sz w:val="19"/>
              </w:rPr>
              <w:t xml:space="preserve">    color: '#4338CA',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Vùng 2: Thanh tổng tiền CỐ ĐỊNH phía dưới (ngay trên Tab Bar)</w:t>
            </w:r>
          </w:p>
          <w:p>
            <w:pPr>
              <w:spacing w:before="0" w:after="0" w:line="276" w:lineRule="auto"/>
            </w:pPr>
            <w:r>
              <w:rPr>
                <w:rFonts w:ascii="Consolas" w:hAnsi="Consolas"/>
                <w:color w:val="0F172A"/>
                <w:sz w:val="19"/>
              </w:rPr>
              <w:t xml:space="preserve">  summaryBar: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borderTopWidth: 1,</w:t>
            </w:r>
          </w:p>
          <w:p>
            <w:pPr>
              <w:spacing w:before="0" w:after="0" w:line="276" w:lineRule="auto"/>
            </w:pPr>
            <w:r>
              <w:rPr>
                <w:rFonts w:ascii="Consolas" w:hAnsi="Consolas"/>
                <w:color w:val="0F172A"/>
                <w:sz w:val="19"/>
              </w:rPr>
              <w:t xml:space="preserve">    borderTopColor: '#E2E8F0',</w:t>
            </w:r>
          </w:p>
          <w:p>
            <w:pPr>
              <w:spacing w:before="0" w:after="0" w:line="276" w:lineRule="auto"/>
            </w:pPr>
            <w:r>
              <w:rPr>
                <w:rFonts w:ascii="Consolas" w:hAnsi="Consolas"/>
                <w:color w:val="0F172A"/>
                <w:sz w:val="19"/>
              </w:rPr>
              <w:t xml:space="preserve">    paddingHorizontal: 16,</w:t>
            </w:r>
          </w:p>
          <w:p>
            <w:pPr>
              <w:spacing w:before="0" w:after="0" w:line="276" w:lineRule="auto"/>
            </w:pPr>
            <w:r>
              <w:rPr>
                <w:rFonts w:ascii="Consolas" w:hAnsi="Consolas"/>
                <w:color w:val="0F172A"/>
                <w:sz w:val="19"/>
              </w:rPr>
              <w:t xml:space="preserve">    paddingVertical: 10,</w:t>
            </w:r>
          </w:p>
          <w:p>
            <w:pPr>
              <w:spacing w:before="0" w:after="0" w:line="276" w:lineRule="auto"/>
            </w:pPr>
            <w:r>
              <w:rPr>
                <w:rFonts w:ascii="Consolas" w:hAnsi="Consolas"/>
                <w:color w:val="0F172A"/>
                <w:sz w:val="19"/>
              </w:rPr>
              <w:t xml:space="preserve">    shadowColor: '#000000',</w:t>
            </w:r>
          </w:p>
          <w:p>
            <w:pPr>
              <w:spacing w:before="0" w:after="0" w:line="276" w:lineRule="auto"/>
            </w:pPr>
            <w:r>
              <w:rPr>
                <w:rFonts w:ascii="Consolas" w:hAnsi="Consolas"/>
                <w:color w:val="0F172A"/>
                <w:sz w:val="19"/>
              </w:rPr>
              <w:t xml:space="preserve">    shadowOffset: { width: 0, height: -2 },</w:t>
            </w:r>
          </w:p>
          <w:p>
            <w:pPr>
              <w:spacing w:before="0" w:after="0" w:line="276" w:lineRule="auto"/>
            </w:pPr>
            <w:r>
              <w:rPr>
                <w:rFonts w:ascii="Consolas" w:hAnsi="Consolas"/>
                <w:color w:val="0F172A"/>
                <w:sz w:val="19"/>
              </w:rPr>
              <w:t xml:space="preserve">    shadowOpacity: 0.05,</w:t>
            </w:r>
          </w:p>
          <w:p>
            <w:pPr>
              <w:spacing w:before="0" w:after="0" w:line="276" w:lineRule="auto"/>
            </w:pPr>
            <w:r>
              <w:rPr>
                <w:rFonts w:ascii="Consolas" w:hAnsi="Consolas"/>
                <w:color w:val="0F172A"/>
                <w:sz w:val="19"/>
              </w:rPr>
              <w:t xml:space="preserve">    shadowRadius: 5,</w:t>
            </w:r>
          </w:p>
          <w:p>
            <w:pPr>
              <w:spacing w:before="0" w:after="0" w:line="276" w:lineRule="auto"/>
            </w:pPr>
            <w:r>
              <w:rPr>
                <w:rFonts w:ascii="Consolas" w:hAnsi="Consolas"/>
                <w:color w:val="0F172A"/>
                <w:sz w:val="19"/>
              </w:rPr>
              <w:t xml:space="preserve">    elevation: 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summaryDetails: {</w:t>
            </w:r>
          </w:p>
          <w:p>
            <w:pPr>
              <w:spacing w:before="0" w:after="0" w:line="276" w:lineRule="auto"/>
            </w:pPr>
            <w:r>
              <w:rPr>
                <w:rFonts w:ascii="Consolas" w:hAnsi="Consolas"/>
                <w:color w:val="0F172A"/>
                <w:sz w:val="19"/>
              </w:rPr>
              <w:t xml:space="preserve">    marginBottom: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summaryLine: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marginBottom: 3,</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summaryLabel: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'#64748B',</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summaryValue: {</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color: '#1E293B',</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freeShipping: {</w:t>
            </w:r>
          </w:p>
          <w:p>
            <w:pPr>
              <w:spacing w:before="0" w:after="0" w:line="276" w:lineRule="auto"/>
            </w:pPr>
            <w:r>
              <w:rPr>
                <w:rFonts w:ascii="Consolas" w:hAnsi="Consolas"/>
                <w:color w:val="0F172A"/>
                <w:sz w:val="19"/>
              </w:rPr>
              <w:t xml:space="preserve">    color: '#059669',</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grandTotalLine: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justifyContent: 'space-between',</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paddingTop: 4,</w:t>
            </w:r>
          </w:p>
          <w:p>
            <w:pPr>
              <w:spacing w:before="0" w:after="0" w:line="276" w:lineRule="auto"/>
            </w:pPr>
            <w:r>
              <w:rPr>
                <w:rFonts w:ascii="Consolas" w:hAnsi="Consolas"/>
                <w:color w:val="0F172A"/>
                <w:sz w:val="19"/>
              </w:rPr>
              <w:t xml:space="preserve">    borderTopWidth: 1,</w:t>
            </w:r>
          </w:p>
          <w:p>
            <w:pPr>
              <w:spacing w:before="0" w:after="0" w:line="276" w:lineRule="auto"/>
            </w:pPr>
            <w:r>
              <w:rPr>
                <w:rFonts w:ascii="Consolas" w:hAnsi="Consolas"/>
                <w:color w:val="0F172A"/>
                <w:sz w:val="19"/>
              </w:rPr>
              <w:t xml:space="preserve">    borderTopColor: '#F1F5F9',</w:t>
            </w:r>
          </w:p>
          <w:p>
            <w:pPr>
              <w:spacing w:before="0" w:after="0" w:line="276" w:lineRule="auto"/>
            </w:pPr>
            <w:r>
              <w:rPr>
                <w:rFonts w:ascii="Consolas" w:hAnsi="Consolas"/>
                <w:color w:val="0F172A"/>
                <w:sz w:val="19"/>
              </w:rPr>
              <w:t xml:space="preserve">    marginTop: 2,</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grandTotalLabel: {</w:t>
            </w:r>
          </w:p>
          <w:p>
            <w:pPr>
              <w:spacing w:before="0" w:after="0" w:line="276" w:lineRule="auto"/>
            </w:pPr>
            <w:r>
              <w:rPr>
                <w:rFonts w:ascii="Consolas" w:hAnsi="Consolas"/>
                <w:color w:val="0F172A"/>
                <w:sz w:val="19"/>
              </w:rPr>
              <w:t xml:space="preserve">    fontSize: 14,</w:t>
            </w:r>
          </w:p>
          <w:p>
            <w:pPr>
              <w:spacing w:before="0" w:after="0" w:line="276" w:lineRule="auto"/>
            </w:pPr>
            <w:r>
              <w:rPr>
                <w:rFonts w:ascii="Consolas" w:hAnsi="Consolas"/>
                <w:color w:val="0F172A"/>
                <w:sz w:val="19"/>
              </w:rPr>
              <w:t xml:space="preserve">    fontWeight: '800',</w:t>
            </w:r>
          </w:p>
          <w:p>
            <w:pPr>
              <w:spacing w:before="0" w:after="0" w:line="276" w:lineRule="auto"/>
            </w:pPr>
            <w:r>
              <w:rPr>
                <w:rFonts w:ascii="Consolas" w:hAnsi="Consolas"/>
                <w:color w:val="0F172A"/>
                <w:sz w:val="19"/>
              </w:rPr>
              <w:t xml:space="preserve">    color: '#0F172A',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grandTotalValue: {</w:t>
            </w:r>
          </w:p>
          <w:p>
            <w:pPr>
              <w:spacing w:before="0" w:after="0" w:line="276" w:lineRule="auto"/>
            </w:pPr>
            <w:r>
              <w:rPr>
                <w:rFonts w:ascii="Consolas" w:hAnsi="Consolas"/>
                <w:color w:val="0F172A"/>
                <w:sz w:val="19"/>
              </w:rPr>
              <w:t xml:space="preserve">    fontSize: 16,</w:t>
            </w:r>
          </w:p>
          <w:p>
            <w:pPr>
              <w:spacing w:before="0" w:after="0" w:line="276" w:lineRule="auto"/>
            </w:pPr>
            <w:r>
              <w:rPr>
                <w:rFonts w:ascii="Consolas" w:hAnsi="Consolas"/>
                <w:color w:val="0F172A"/>
                <w:sz w:val="19"/>
              </w:rPr>
              <w:t xml:space="preserve">    fontWeight: '800',</w:t>
            </w:r>
          </w:p>
          <w:p>
            <w:pPr>
              <w:spacing w:before="0" w:after="0" w:line="276" w:lineRule="auto"/>
            </w:pPr>
            <w:r>
              <w:rPr>
                <w:rFonts w:ascii="Consolas" w:hAnsi="Consolas"/>
                <w:color w:val="0F172A"/>
                <w:sz w:val="19"/>
              </w:rPr>
              <w:t xml:space="preserve">    color: '#DC2626',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checkoutBtn: {</w:t>
            </w:r>
          </w:p>
          <w:p>
            <w:pPr>
              <w:spacing w:before="0" w:after="0" w:line="276" w:lineRule="auto"/>
            </w:pPr>
            <w:r>
              <w:rPr>
                <w:rFonts w:ascii="Consolas" w:hAnsi="Consolas"/>
                <w:color w:val="0F172A"/>
                <w:sz w:val="19"/>
              </w:rPr>
              <w:t xml:space="preserve">    backgroundColor: '#059669', // Xanh lá thanh toán nổi bật hoặc indigo</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paddingVertical: 11,</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gap: 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checkoutDisabled: {</w:t>
            </w:r>
          </w:p>
          <w:p>
            <w:pPr>
              <w:spacing w:before="0" w:after="0" w:line="276" w:lineRule="auto"/>
            </w:pPr>
            <w:r>
              <w:rPr>
                <w:rFonts w:ascii="Consolas" w:hAnsi="Consolas"/>
                <w:color w:val="0F172A"/>
                <w:sz w:val="19"/>
              </w:rPr>
              <w:t xml:space="preserve">    backgroundColor: '#94A3B8',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checkoutBtnText: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fontSize: 13.5,</w:t>
            </w:r>
          </w:p>
          <w:p>
            <w:pPr>
              <w:spacing w:before="0" w:after="0" w:line="276" w:lineRule="auto"/>
            </w:pPr>
            <w:r>
              <w:rPr>
                <w:rFonts w:ascii="Consolas" w:hAnsi="Consolas"/>
                <w:color w:val="0F172A"/>
                <w:sz w:val="19"/>
              </w:rPr>
              <w:t xml:space="preserve">    fontWeight: '800',</w:t>
            </w:r>
          </w:p>
          <w:p>
            <w:pPr>
              <w:spacing w:before="0" w:after="0" w:line="276" w:lineRule="auto"/>
            </w:pPr>
            <w:r>
              <w:rPr>
                <w:rFonts w:ascii="Consolas" w:hAnsi="Consolas"/>
                <w:color w:val="0F172A"/>
                <w:sz w:val="19"/>
              </w:rPr>
              <w:t xml:space="preserve">    letterSpacing: 0.5,</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checkoutBtnSub: {</w:t>
            </w:r>
          </w:p>
          <w:p>
            <w:pPr>
              <w:spacing w:before="0" w:after="0" w:line="276" w:lineRule="auto"/>
            </w:pPr>
            <w:r>
              <w:rPr>
                <w:rFonts w:ascii="Consolas" w:hAnsi="Consolas"/>
                <w:color w:val="0F172A"/>
                <w:sz w:val="19"/>
              </w:rPr>
              <w:t xml:space="preserve">    color: '#A7F3D0',</w:t>
            </w:r>
          </w:p>
          <w:p>
            <w:pPr>
              <w:spacing w:before="0" w:after="0" w:line="276" w:lineRule="auto"/>
            </w:pPr>
            <w:r>
              <w:rPr>
                <w:rFonts w:ascii="Consolas" w:hAnsi="Consolas"/>
                <w:color w:val="0F172A"/>
                <w:sz w:val="19"/>
              </w:rPr>
              <w:t xml:space="preserve">    fontSize: 12,</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Modal thông báo thành công</w:t>
            </w:r>
          </w:p>
          <w:p>
            <w:pPr>
              <w:spacing w:before="0" w:after="0" w:line="276" w:lineRule="auto"/>
            </w:pPr>
            <w:r>
              <w:rPr>
                <w:rFonts w:ascii="Consolas" w:hAnsi="Consolas"/>
                <w:color w:val="0F172A"/>
                <w:sz w:val="19"/>
              </w:rPr>
              <w:t xml:space="preserve">  modalOverlay: {</w:t>
            </w:r>
          </w:p>
          <w:p>
            <w:pPr>
              <w:spacing w:before="0" w:after="0" w:line="276" w:lineRule="auto"/>
            </w:pPr>
            <w:r>
              <w:rPr>
                <w:rFonts w:ascii="Consolas" w:hAnsi="Consolas"/>
                <w:color w:val="0F172A"/>
                <w:sz w:val="19"/>
              </w:rPr>
              <w:t xml:space="preserve">    position: 'absolute',</w:t>
            </w:r>
          </w:p>
          <w:p>
            <w:pPr>
              <w:spacing w:before="0" w:after="0" w:line="276" w:lineRule="auto"/>
            </w:pPr>
            <w:r>
              <w:rPr>
                <w:rFonts w:ascii="Consolas" w:hAnsi="Consolas"/>
                <w:color w:val="0F172A"/>
                <w:sz w:val="19"/>
              </w:rPr>
              <w:t xml:space="preserve">    top: 0,</w:t>
            </w:r>
          </w:p>
          <w:p>
            <w:pPr>
              <w:spacing w:before="0" w:after="0" w:line="276" w:lineRule="auto"/>
            </w:pPr>
            <w:r>
              <w:rPr>
                <w:rFonts w:ascii="Consolas" w:hAnsi="Consolas"/>
                <w:color w:val="0F172A"/>
                <w:sz w:val="19"/>
              </w:rPr>
              <w:t xml:space="preserve">    left: 0,</w:t>
            </w:r>
          </w:p>
          <w:p>
            <w:pPr>
              <w:spacing w:before="0" w:after="0" w:line="276" w:lineRule="auto"/>
            </w:pPr>
            <w:r>
              <w:rPr>
                <w:rFonts w:ascii="Consolas" w:hAnsi="Consolas"/>
                <w:color w:val="0F172A"/>
                <w:sz w:val="19"/>
              </w:rPr>
              <w:t xml:space="preserve">    right: 0,</w:t>
            </w:r>
          </w:p>
          <w:p>
            <w:pPr>
              <w:spacing w:before="0" w:after="0" w:line="276" w:lineRule="auto"/>
            </w:pPr>
            <w:r>
              <w:rPr>
                <w:rFonts w:ascii="Consolas" w:hAnsi="Consolas"/>
                <w:color w:val="0F172A"/>
                <w:sz w:val="19"/>
              </w:rPr>
              <w:t xml:space="preserve">    bottom: 0,</w:t>
            </w:r>
          </w:p>
          <w:p>
            <w:pPr>
              <w:spacing w:before="0" w:after="0" w:line="276" w:lineRule="auto"/>
            </w:pPr>
            <w:r>
              <w:rPr>
                <w:rFonts w:ascii="Consolas" w:hAnsi="Consolas"/>
                <w:color w:val="0F172A"/>
                <w:sz w:val="19"/>
              </w:rPr>
              <w:t xml:space="preserve">    backgroundColor: 'rgba(0,0,0,0.5)',</w:t>
            </w:r>
          </w:p>
          <w:p>
            <w:pPr>
              <w:spacing w:before="0" w:after="0" w:line="276" w:lineRule="auto"/>
            </w:pPr>
            <w:r>
              <w:rPr>
                <w:rFonts w:ascii="Consolas" w:hAnsi="Consolas"/>
                <w:color w:val="0F172A"/>
                <w:sz w:val="19"/>
              </w:rPr>
              <w:t xml:space="preserve">    zIndex: 9999,</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justifyContent: 'center',</w:t>
            </w:r>
          </w:p>
          <w:p>
            <w:pPr>
              <w:spacing w:before="0" w:after="0" w:line="276" w:lineRule="auto"/>
            </w:pPr>
            <w:r>
              <w:rPr>
                <w:rFonts w:ascii="Consolas" w:hAnsi="Consolas"/>
                <w:color w:val="0F172A"/>
                <w:sz w:val="19"/>
              </w:rPr>
              <w:t xml:space="preserve">    padding: 24,</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modalBox: {</w:t>
            </w:r>
          </w:p>
          <w:p>
            <w:pPr>
              <w:spacing w:before="0" w:after="0" w:line="276" w:lineRule="auto"/>
            </w:pPr>
            <w:r>
              <w:rPr>
                <w:rFonts w:ascii="Consolas" w:hAnsi="Consolas"/>
                <w:color w:val="0F172A"/>
                <w:sz w:val="19"/>
              </w:rPr>
              <w:t xml:space="preserve">    backgroundColor: '#FFFFFF',</w:t>
            </w:r>
          </w:p>
          <w:p>
            <w:pPr>
              <w:spacing w:before="0" w:after="0" w:line="276" w:lineRule="auto"/>
            </w:pPr>
            <w:r>
              <w:rPr>
                <w:rFonts w:ascii="Consolas" w:hAnsi="Consolas"/>
                <w:color w:val="0F172A"/>
                <w:sz w:val="19"/>
              </w:rPr>
              <w:t xml:space="preserve">    borderRadius: 16,</w:t>
            </w:r>
          </w:p>
          <w:p>
            <w:pPr>
              <w:spacing w:before="0" w:after="0" w:line="276" w:lineRule="auto"/>
            </w:pPr>
            <w:r>
              <w:rPr>
                <w:rFonts w:ascii="Consolas" w:hAnsi="Consolas"/>
                <w:color w:val="0F172A"/>
                <w:sz w:val="19"/>
              </w:rPr>
              <w:t xml:space="preserve">    padding: 20,</w:t>
            </w:r>
          </w:p>
          <w:p>
            <w:pPr>
              <w:spacing w:before="0" w:after="0" w:line="276" w:lineRule="auto"/>
            </w:pPr>
            <w:r>
              <w:rPr>
                <w:rFonts w:ascii="Consolas" w:hAnsi="Consolas"/>
                <w:color w:val="0F172A"/>
                <w:sz w:val="19"/>
              </w:rPr>
              <w:t xml:space="preserve">    width: '100%',</w:t>
            </w:r>
          </w:p>
          <w:p>
            <w:pPr>
              <w:spacing w:before="0" w:after="0" w:line="276" w:lineRule="auto"/>
            </w:pPr>
            <w:r>
              <w:rPr>
                <w:rFonts w:ascii="Consolas" w:hAnsi="Consolas"/>
                <w:color w:val="0F172A"/>
                <w:sz w:val="19"/>
              </w:rPr>
              <w:t xml:space="preserve">    maxWidth: 340,</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modalTitle: {</w:t>
            </w:r>
          </w:p>
          <w:p>
            <w:pPr>
              <w:spacing w:before="0" w:after="0" w:line="276" w:lineRule="auto"/>
            </w:pPr>
            <w:r>
              <w:rPr>
                <w:rFonts w:ascii="Consolas" w:hAnsi="Consolas"/>
                <w:color w:val="0F172A"/>
                <w:sz w:val="19"/>
              </w:rPr>
              <w:t xml:space="preserve">    fontSize: 18,</w:t>
            </w:r>
          </w:p>
          <w:p>
            <w:pPr>
              <w:spacing w:before="0" w:after="0" w:line="276" w:lineRule="auto"/>
            </w:pPr>
            <w:r>
              <w:rPr>
                <w:rFonts w:ascii="Consolas" w:hAnsi="Consolas"/>
                <w:color w:val="0F172A"/>
                <w:sz w:val="19"/>
              </w:rPr>
              <w:t xml:space="preserve">    fontWeight: '800',</w:t>
            </w:r>
          </w:p>
          <w:p>
            <w:pPr>
              <w:spacing w:before="0" w:after="0" w:line="276" w:lineRule="auto"/>
            </w:pPr>
            <w:r>
              <w:rPr>
                <w:rFonts w:ascii="Consolas" w:hAnsi="Consolas"/>
                <w:color w:val="0F172A"/>
                <w:sz w:val="19"/>
              </w:rPr>
              <w:t xml:space="preserve">    color: '#059669',</w:t>
            </w:r>
          </w:p>
          <w:p>
            <w:pPr>
              <w:spacing w:before="0" w:after="0" w:line="276" w:lineRule="auto"/>
            </w:pPr>
            <w:r>
              <w:rPr>
                <w:rFonts w:ascii="Consolas" w:hAnsi="Consolas"/>
                <w:color w:val="0F172A"/>
                <w:sz w:val="19"/>
              </w:rPr>
              <w:t xml:space="preserve">    marginBottom: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modalDesc: {</w:t>
            </w:r>
          </w:p>
          <w:p>
            <w:pPr>
              <w:spacing w:before="0" w:after="0" w:line="276" w:lineRule="auto"/>
            </w:pPr>
            <w:r>
              <w:rPr>
                <w:rFonts w:ascii="Consolas" w:hAnsi="Consolas"/>
                <w:color w:val="0F172A"/>
                <w:sz w:val="19"/>
              </w:rPr>
              <w:t xml:space="preserve">    fontSize: 13.5,</w:t>
            </w:r>
          </w:p>
          <w:p>
            <w:pPr>
              <w:spacing w:before="0" w:after="0" w:line="276" w:lineRule="auto"/>
            </w:pPr>
            <w:r>
              <w:rPr>
                <w:rFonts w:ascii="Consolas" w:hAnsi="Consolas"/>
                <w:color w:val="0F172A"/>
                <w:sz w:val="19"/>
              </w:rPr>
              <w:t xml:space="preserve">    color: '#334155',</w:t>
            </w:r>
          </w:p>
          <w:p>
            <w:pPr>
              <w:spacing w:before="0" w:after="0" w:line="276" w:lineRule="auto"/>
            </w:pPr>
            <w:r>
              <w:rPr>
                <w:rFonts w:ascii="Consolas" w:hAnsi="Consolas"/>
                <w:color w:val="0F172A"/>
                <w:sz w:val="19"/>
              </w:rPr>
              <w:t xml:space="preserve">    textAlign: 'center',</w:t>
            </w:r>
          </w:p>
          <w:p>
            <w:pPr>
              <w:spacing w:before="0" w:after="0" w:line="276" w:lineRule="auto"/>
            </w:pPr>
            <w:r>
              <w:rPr>
                <w:rFonts w:ascii="Consolas" w:hAnsi="Consolas"/>
                <w:color w:val="0F172A"/>
                <w:sz w:val="19"/>
              </w:rPr>
              <w:t xml:space="preserve">    lineHeight: 20,</w:t>
            </w:r>
          </w:p>
          <w:p>
            <w:pPr>
              <w:spacing w:before="0" w:after="0" w:line="276" w:lineRule="auto"/>
            </w:pPr>
            <w:r>
              <w:rPr>
                <w:rFonts w:ascii="Consolas" w:hAnsi="Consolas"/>
                <w:color w:val="0F172A"/>
                <w:sz w:val="19"/>
              </w:rPr>
              <w:t xml:space="preserve">    marginBottom: 16,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modalHighlight: {</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color: '#DC2626',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modalBtn: {</w:t>
            </w:r>
          </w:p>
          <w:p>
            <w:pPr>
              <w:spacing w:before="0" w:after="0" w:line="276" w:lineRule="auto"/>
            </w:pPr>
            <w:r>
              <w:rPr>
                <w:rFonts w:ascii="Consolas" w:hAnsi="Consolas"/>
                <w:color w:val="0F172A"/>
                <w:sz w:val="19"/>
              </w:rPr>
              <w:t xml:space="preserve">    backgroundColor: '#4338CA',</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paddingHorizontal: 20,</w:t>
            </w:r>
          </w:p>
          <w:p>
            <w:pPr>
              <w:spacing w:before="0" w:after="0" w:line="276" w:lineRule="auto"/>
            </w:pPr>
            <w:r>
              <w:rPr>
                <w:rFonts w:ascii="Consolas" w:hAnsi="Consolas"/>
                <w:color w:val="0F172A"/>
                <w:sz w:val="19"/>
              </w:rPr>
              <w:t xml:space="preserve">    paddingVertical: 10,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modalBtnText: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fontSize: 13,</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Flexbox 3 vùng độc lập:</w:t>
      </w:r>
    </w:p>
    <w:p>
      <w:pPr>
        <w:pStyle w:val="ListBullet"/>
        <w:spacing w:before="40" w:after="40" w:line="288" w:lineRule="auto"/>
      </w:pPr>
      <w:r>
        <w:rPr>
          <w:rFonts w:ascii="Arial" w:hAnsi="Arial"/>
          <w:b/>
          <w:color w:val="1E293B"/>
          <w:sz w:val="20"/>
        </w:rPr>
        <w:t xml:space="preserve">Kiến trúc 3 vùng không chồng lấp (Zero Overlap): </w:t>
      </w:r>
      <w:r>
        <w:rPr>
          <w:rFonts w:ascii="Arial" w:hAnsi="Arial"/>
          <w:color w:val="1E293B"/>
          <w:sz w:val="20"/>
        </w:rPr>
        <w:t>Màn hình phân định rõ 3 vùng độc lập theo trục dọc: Vùng 1 là ScrollView (flex: 1) chứa danh sách sản phẩm cuộn được; Vùng 2 là thanh summaryBar cố định hiển thị tạm tính, miễn phí ship và nút thanh toán; Vùng 3 là BottomTabBar cố định đáy. Cả 3 vùng xếp chồng theo thứ tự tự nhiên trong flex container cha mà không vùng nào bị lấn đè.</w:t>
      </w:r>
    </w:p>
    <w:p>
      <w:pPr>
        <w:pStyle w:val="ListBullet"/>
        <w:spacing w:before="40" w:after="40" w:line="288" w:lineRule="auto"/>
      </w:pPr>
      <w:r>
        <w:rPr>
          <w:rFonts w:ascii="Arial" w:hAnsi="Arial"/>
          <w:b/>
          <w:color w:val="1E293B"/>
          <w:sz w:val="20"/>
        </w:rPr>
        <w:t xml:space="preserve">Bố cục dòng sản phẩm dạng Row chuẩn tỉ lệ: </w:t>
      </w:r>
      <w:r>
        <w:rPr>
          <w:rFonts w:ascii="Arial" w:hAnsi="Arial"/>
          <w:color w:val="1E293B"/>
          <w:sz w:val="20"/>
        </w:rPr>
        <w:t>Mỗi item card dùng flexDirection: 'row', alignItems: 'center'. Trong đó: Ảnh bìa nhỏ có kích thước cố định 64x84px; Khối tên sách &amp; tác giả ở giữa mang flex: 1 để tự động chiếm toàn bộ khoảng trống còn lại; Cột số lượng và thành tiền mang width: 95px cố định căn lề phải.</w:t>
      </w:r>
    </w:p>
    <w:p>
      <w:pPr>
        <w:pStyle w:val="ListBullet"/>
        <w:spacing w:before="40" w:after="40" w:line="288" w:lineRule="auto"/>
      </w:pPr>
      <w:r>
        <w:rPr>
          <w:rFonts w:ascii="Arial" w:hAnsi="Arial"/>
          <w:b/>
          <w:color w:val="1E293B"/>
          <w:sz w:val="20"/>
        </w:rPr>
        <w:t xml:space="preserve">Cắt tỉa văn bản dài với numberOfLines={2}: </w:t>
      </w:r>
      <w:r>
        <w:rPr>
          <w:rFonts w:ascii="Arial" w:hAnsi="Arial"/>
          <w:color w:val="1E293B"/>
          <w:sz w:val="20"/>
        </w:rPr>
        <w:t>Tên sách dài được bảo vệ bằng numberOfLines={2}, ngăn chặn hiện tượng văn bản quá dài đẩy vỡ khung chiều cao của card.</w:t>
      </w:r>
    </w:p>
    <w:p>
      <w:pPr>
        <w:pStyle w:val="ListBullet"/>
        <w:spacing w:before="40" w:after="40" w:line="288" w:lineRule="auto"/>
      </w:pPr>
      <w:r>
        <w:rPr>
          <w:rFonts w:ascii="Arial" w:hAnsi="Arial"/>
          <w:b/>
          <w:color w:val="1E293B"/>
          <w:sz w:val="20"/>
        </w:rPr>
        <w:t xml:space="preserve">Thanh thanh toán cố định ngay trên Tab Bar: </w:t>
      </w:r>
      <w:r>
        <w:rPr>
          <w:rFonts w:ascii="Arial" w:hAnsi="Arial"/>
          <w:color w:val="1E293B"/>
          <w:sz w:val="20"/>
        </w:rPr>
        <w:t>Thanh summaryBar được đặt bên ngoài ScrollView và ngay phía trên BottomTabBar, có đổ bóng nhẹ shadowColor: '#000' ngược lên trên, tạo phân tách thị giác rõ rệt giữa vùng cuộn và vùng hành động.</w:t>
      </w:r>
    </w:p>
    <w:p>
      <w:pPr>
        <w:pStyle w:val="ListBullet"/>
        <w:spacing w:before="40" w:after="40" w:line="288" w:lineRule="auto"/>
      </w:pPr>
      <w:r>
        <w:rPr>
          <w:rFonts w:ascii="Arial" w:hAnsi="Arial"/>
          <w:b/>
          <w:color w:val="1E293B"/>
          <w:sz w:val="20"/>
        </w:rPr>
        <w:t xml:space="preserve">Tương tác thời gian thực &amp; Modal chúc mừng: </w:t>
      </w:r>
      <w:r>
        <w:rPr>
          <w:rFonts w:ascii="Arial" w:hAnsi="Arial"/>
          <w:color w:val="1E293B"/>
          <w:sz w:val="20"/>
        </w:rPr>
        <w:t>Người dùng có thể tăng/giảm số lượng từng cuốn sách, tổng tiền và phí vận chuyển tự động tính toán lại tức thì; khi bấm 'THANH TOÁN NGAY' sẽ kích hoạt Modal chúc mừng đặt hàng thành công đầy cuốn hút.</w:t>
      </w:r>
    </w:p>
    <w:p>
      <w:pPr>
        <w:spacing w:before="160" w:after="80"/>
      </w:pPr>
      <w:r>
        <w:rPr>
          <w:rFonts w:ascii="Arial" w:hAnsi="Arial"/>
          <w:b/>
          <w:color w:val="1E3A8A"/>
          <w:sz w:val="22"/>
        </w:rPr>
        <w:t>3. Ảnh chụp kết quả giao diện / kiểm thử:</w:t>
      </w:r>
    </w:p>
    <w:p>
      <w:pPr>
        <w:spacing w:before="120" w:after="80"/>
        <w:jc w:val="center"/>
      </w:pPr>
      <w:r>
        <w:drawing>
          <wp:inline xmlns:a="http://schemas.openxmlformats.org/drawingml/2006/main" xmlns:pic="http://schemas.openxmlformats.org/drawingml/2006/picture">
            <wp:extent cx="3291840" cy="6583680"/>
            <wp:docPr id="6" name="Picture 6"/>
            <wp:cNvGraphicFramePr>
              <a:graphicFrameLocks noChangeAspect="1"/>
            </wp:cNvGraphicFramePr>
            <a:graphic>
              <a:graphicData uri="http://schemas.openxmlformats.org/drawingml/2006/picture">
                <pic:pic>
                  <pic:nvPicPr>
                    <pic:cNvPr id="0" name="shot_6_gio5_ex2_cart.png"/>
                    <pic:cNvPicPr/>
                  </pic:nvPicPr>
                  <pic:blipFill>
                    <a:blip r:embed="rId14"/>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4.1: Màn hình Giỏ hàng với 3 vùng tách biệt rõ ràng (Danh sách cuộn, Thanh thanh toán cố định, Tab Bar)</w:t>
      </w:r>
    </w:p>
    <w:p>
      <w:pPr>
        <w:spacing w:before="120" w:after="80"/>
        <w:jc w:val="center"/>
      </w:pPr>
      <w:r>
        <w:drawing>
          <wp:inline xmlns:a="http://schemas.openxmlformats.org/drawingml/2006/main" xmlns:pic="http://schemas.openxmlformats.org/drawingml/2006/picture">
            <wp:extent cx="3291840" cy="6583680"/>
            <wp:docPr id="7" name="Picture 7"/>
            <wp:cNvGraphicFramePr>
              <a:graphicFrameLocks noChangeAspect="1"/>
            </wp:cNvGraphicFramePr>
            <a:graphic>
              <a:graphicData uri="http://schemas.openxmlformats.org/drawingml/2006/picture">
                <pic:pic>
                  <pic:nvPicPr>
                    <pic:cNvPr id="0" name="shot_7_gio5_ex2_checkout_success.png"/>
                    <pic:cNvPicPr/>
                  </pic:nvPicPr>
                  <pic:blipFill>
                    <a:blip r:embed="rId15"/>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4.2: Modal thông báo xác nhận Đặt hàng thành công khi bấm Thanh toán ngay</w:t>
      </w:r>
    </w:p>
    <w:p>
      <w:pPr>
        <w:spacing w:before="160" w:after="160"/>
      </w:pPr>
      <w:r>
        <w:rPr>
          <w:color w:val="E2E8F0"/>
        </w:rPr>
        <w:t>————————————————————————————————————————————————————————————</w:t>
      </w:r>
    </w:p>
    <w:p>
      <w:pPr>
        <w:spacing w:before="200" w:after="80"/>
      </w:pPr>
      <w:r>
        <w:rPr>
          <w:rFonts w:ascii="Arial" w:hAnsi="Arial"/>
          <w:b/>
          <w:color w:val="0E7490"/>
          <w:sz w:val="28"/>
        </w:rPr>
        <w:t>Bài 5: Ứng dụng BookStore Online hoàn thiện &amp; Kiểm thử chất lượng (Giờ 4 + Giờ 5 Tổng hợp)</w:t>
      </w:r>
    </w:p>
    <w:p>
      <w:pPr>
        <w:spacing w:before="40" w:after="80" w:line="276" w:lineRule="auto"/>
      </w:pPr>
      <w:r>
        <w:rPr>
          <w:rFonts w:ascii="Arial" w:hAnsi="Arial"/>
          <w:b/>
          <w:color w:val="334155"/>
          <w:sz w:val="20"/>
        </w:rPr>
        <w:t xml:space="preserve">Đề bài (Gốc): </w:t>
      </w:r>
      <w:r>
        <w:rPr>
          <w:rFonts w:ascii="Arial" w:hAnsi="Arial"/>
          <w:color w:val="334155"/>
          <w:sz w:val="20"/>
        </w:rPr>
        <w:t>Tích hợp toàn bộ hệ thống gồm Bottom Tab Bar điều hướng chuyển đổi tab giữa:</w:t>
        <w:br/>
        <w:t>• Tab 1: Trang chủ (Home) có Floating Cart Button và xem chi tiết sách</w:t>
        <w:br/>
        <w:t>• Tab 2: Danh mục (Categories) lọc và xem sách theo chip &amp; grid</w:t>
        <w:br/>
        <w:t>• Tab 3: Giỏ hàng (Cart) với danh sách cuộn, tính tổng tiền, nút thanh toán cố định trên Bottom Tab</w:t>
        <w:br/>
        <w:t>• Tab 4: Tài khoản (Account/Profile) thông tin người dùng sinh viên Hà Chí Thanh</w:t>
        <w:br/>
        <w:t>Kiểm thử toàn bộ hệ thống bằng TypeScript Compiler (npx tsc --noEmit) đạt 0 lỗi hoàn hảo.</w:t>
      </w:r>
    </w:p>
    <w:p>
      <w:pPr>
        <w:spacing w:before="40" w:after="120"/>
      </w:pPr>
      <w:r>
        <w:rPr>
          <w:rFonts w:ascii="Arial" w:hAnsi="Arial"/>
          <w:b/>
          <w:color w:val="475569"/>
          <w:sz w:val="19"/>
        </w:rPr>
        <w:t xml:space="preserve">📁 File component: </w:t>
      </w:r>
      <w:r>
        <w:rPr>
          <w:rFonts w:ascii="Consolas" w:hAnsi="Consolas"/>
          <w:color w:val="0284C7"/>
          <w:sz w:val="19"/>
        </w:rPr>
        <w:t>src/bookstore-online/App.tsx</w:t>
      </w:r>
    </w:p>
    <w:p>
      <w:pPr>
        <w:spacing w:before="80" w:after="80"/>
      </w:pPr>
      <w:r>
        <w:rPr>
          <w:rFonts w:ascii="Arial" w:hAnsi="Arial"/>
          <w:b/>
          <w:color w:val="1E3A8A"/>
          <w:sz w:val="22"/>
        </w:rPr>
        <w:t>1. Mã nguồn React Native / TypeScript (App.tsx):</w:t>
      </w:r>
    </w:p>
    <w:tbl>
      <w:tblPr>
        <w:tblW w:type="auto" w:w="0"/>
        <w:jc w:val="center"/>
        <w:tblLayout w:type="fixed"/>
        <w:tblLook w:firstColumn="1" w:firstRow="1" w:lastColumn="0" w:lastRow="0" w:noHBand="0" w:noVBand="1" w:val="04A0"/>
      </w:tblPr>
      <w:tblGrid>
        <w:gridCol w:w="9792"/>
      </w:tblGrid>
      <w:tr>
        <w:tc>
          <w:tcPr>
            <w:tcW w:type="dxa" w:w="9792"/>
            <w:shd w:fill="F8FAFC"/>
            <w:tcMar>
              <w:top w:w="140" w:type="dxa"/>
              <w:bottom w:w="140" w:type="dxa"/>
              <w:left w:w="180" w:type="dxa"/>
              <w:right w:w="180" w:type="dxa"/>
            </w:tcMar>
            <w:tcBorders>
              <w:top w:val="single" w:sz="6" w:space="0" w:color="CBD5E1"/>
              <w:bottom w:val="single" w:sz="6" w:space="0" w:color="CBD5E1"/>
              <w:left w:val="single" w:sz="6" w:space="0" w:color="CBD5E1"/>
              <w:right w:val="single" w:sz="6" w:space="0" w:color="CBD5E1"/>
            </w:tcBorders>
          </w:tcPr>
          <w:p>
            <w:pPr>
              <w:spacing w:before="40" w:after="40" w:line="276" w:lineRule="auto"/>
            </w:pPr>
            <w:r>
              <w:rPr>
                <w:rFonts w:ascii="Consolas" w:hAnsi="Consolas"/>
                <w:color w:val="0F172A"/>
                <w:sz w:val="19"/>
              </w:rPr>
              <w:t>// ============================================================================</w:t>
            </w:r>
          </w:p>
          <w:p>
            <w:pPr>
              <w:spacing w:before="0" w:after="0" w:line="276" w:lineRule="auto"/>
            </w:pPr>
            <w:r>
              <w:rPr>
                <w:rFonts w:ascii="Consolas" w:hAnsi="Consolas"/>
                <w:color w:val="0F172A"/>
                <w:sz w:val="19"/>
              </w:rPr>
              <w:t>// BÀI TẬP THỰC HÀNH REACT NATIVE — TUẦN 4</w:t>
            </w:r>
          </w:p>
          <w:p>
            <w:pPr>
              <w:spacing w:before="0" w:after="0" w:line="276" w:lineRule="auto"/>
            </w:pPr>
            <w:r>
              <w:rPr>
                <w:rFonts w:ascii="Consolas" w:hAnsi="Consolas"/>
                <w:color w:val="0F172A"/>
                <w:sz w:val="19"/>
              </w:rPr>
              <w:t>// Chủ đề: LAYOUT với Flexbox — Ứng dụng BookStore Online Toàn Diện</w:t>
            </w:r>
          </w:p>
          <w:p>
            <w:pPr>
              <w:spacing w:before="0" w:after="0" w:line="276" w:lineRule="auto"/>
            </w:pPr>
            <w:r>
              <w:rPr>
                <w:rFonts w:ascii="Consolas" w:hAnsi="Consolas"/>
                <w:color w:val="0F172A"/>
                <w:sz w:val="19"/>
              </w:rPr>
              <w:t>// Giờ 4: Layout toàn màn hình: ScrollView &amp; SafeAreaView</w:t>
            </w:r>
          </w:p>
          <w:p>
            <w:pPr>
              <w:spacing w:before="0" w:after="0" w:line="276" w:lineRule="auto"/>
            </w:pPr>
            <w:r>
              <w:rPr>
                <w:rFonts w:ascii="Consolas" w:hAnsi="Consolas"/>
                <w:color w:val="0F172A"/>
                <w:sz w:val="19"/>
              </w:rPr>
              <w:t>// Giờ 5: Tổng hợp: Bottom Tab Layout &amp; Hoàn thiện ứng dụng</w:t>
            </w:r>
          </w:p>
          <w:p>
            <w:pPr>
              <w:spacing w:before="0" w:after="0" w:line="276" w:lineRule="auto"/>
            </w:pPr>
            <w:r>
              <w:rPr>
                <w:rFonts w:ascii="Consolas" w:hAnsi="Consolas"/>
                <w:color w:val="0F172A"/>
                <w:sz w:val="19"/>
              </w:rPr>
              <w:t>// Sinh viên: Hà Chí Thanh — MSSV: 23702221</w:t>
            </w:r>
          </w:p>
          <w:p>
            <w:pPr>
              <w:spacing w:before="0" w:after="0" w:line="276" w:lineRule="auto"/>
            </w:pPr>
            <w:r>
              <w:rPr>
                <w:rFonts w:ascii="Consolas" w:hAnsi="Consolas"/>
                <w:color w:val="0F172A"/>
                <w:sz w:val="19"/>
              </w:rPr>
              <w:t>// ============================================================================</w:t>
            </w:r>
          </w:p>
          <w:p>
            <w:pPr>
              <w:spacing w:before="0" w:after="0" w:line="276" w:lineRule="auto"/>
            </w:pPr>
            <w:r>
              <w:rPr>
                <w:rFonts w:ascii="Consolas" w:hAnsi="Consolas"/>
                <w:color w:val="0F172A"/>
                <w:sz w:val="19"/>
              </w:rPr>
              <w:t>import React, { useState, useEffect } from 'react';</w:t>
            </w:r>
          </w:p>
          <w:p>
            <w:pPr>
              <w:spacing w:before="0" w:after="0" w:line="276" w:lineRule="auto"/>
            </w:pPr>
            <w:r>
              <w:rPr>
                <w:rFonts w:ascii="Consolas" w:hAnsi="Consolas"/>
                <w:color w:val="0F172A"/>
                <w:sz w:val="19"/>
              </w:rPr>
              <w:t>import { View, Text, StyleSheet, TouchableOpacity, SafeAreaView } from 'react-native';</w:t>
            </w:r>
          </w:p>
          <w:p>
            <w:pPr>
              <w:spacing w:before="0" w:after="0" w:line="276" w:lineRule="auto"/>
            </w:pPr>
            <w:r>
              <w:rPr>
                <w:rFonts w:ascii="Consolas" w:hAnsi="Consolas"/>
                <w:color w:val="0F172A"/>
                <w:sz w:val="19"/>
              </w:rPr>
              <w:t>import { StatusBar } from 'expo-status-bar';</w:t>
            </w:r>
          </w:p>
          <w:p>
            <w:pPr>
              <w:spacing w:before="0" w:after="0" w:line="276" w:lineRule="auto"/>
            </w:pPr>
            <w:r>
              <w:rPr>
                <w:rFonts w:ascii="Consolas" w:hAnsi="Consolas"/>
                <w:color w:val="0F172A"/>
                <w:sz w:val="19"/>
              </w:rPr>
              <w:t>import { HomeScreen } from './screens/HomeScreen';</w:t>
            </w:r>
          </w:p>
          <w:p>
            <w:pPr>
              <w:spacing w:before="0" w:after="0" w:line="276" w:lineRule="auto"/>
            </w:pPr>
            <w:r>
              <w:rPr>
                <w:rFonts w:ascii="Consolas" w:hAnsi="Consolas"/>
                <w:color w:val="0F172A"/>
                <w:sz w:val="19"/>
              </w:rPr>
              <w:t>import { CategoriesScreen } from './screens/CategoriesScreen';</w:t>
            </w:r>
          </w:p>
          <w:p>
            <w:pPr>
              <w:spacing w:before="0" w:after="0" w:line="276" w:lineRule="auto"/>
            </w:pPr>
            <w:r>
              <w:rPr>
                <w:rFonts w:ascii="Consolas" w:hAnsi="Consolas"/>
                <w:color w:val="0F172A"/>
                <w:sz w:val="19"/>
              </w:rPr>
              <w:t>import { CartScreen } from './screens/CartScreen';</w:t>
            </w:r>
          </w:p>
          <w:p>
            <w:pPr>
              <w:spacing w:before="0" w:after="0" w:line="276" w:lineRule="auto"/>
            </w:pPr>
            <w:r>
              <w:rPr>
                <w:rFonts w:ascii="Consolas" w:hAnsi="Consolas"/>
                <w:color w:val="0F172A"/>
                <w:sz w:val="19"/>
              </w:rPr>
              <w:t>import { ProfileScreen } from './screens/ProfileScreen';</w:t>
            </w:r>
          </w:p>
          <w:p>
            <w:pPr>
              <w:spacing w:before="0" w:after="0" w:line="276" w:lineRule="auto"/>
            </w:pPr>
            <w:r>
              <w:rPr>
                <w:rFonts w:ascii="Consolas" w:hAnsi="Consolas"/>
                <w:color w:val="0F172A"/>
                <w:sz w:val="19"/>
              </w:rPr>
              <w:t>import { BookDetailScreen } from './screens/BookDetailScreen';</w:t>
            </w:r>
          </w:p>
          <w:p>
            <w:pPr>
              <w:spacing w:before="0" w:after="0" w:line="276" w:lineRule="auto"/>
            </w:pPr>
            <w:r>
              <w:rPr>
                <w:rFonts w:ascii="Consolas" w:hAnsi="Consolas"/>
                <w:color w:val="0F172A"/>
                <w:sz w:val="19"/>
              </w:rPr>
              <w:t>import { Gio4Screen } from './screens/Gio4Screen';</w:t>
            </w:r>
          </w:p>
          <w:p>
            <w:pPr>
              <w:spacing w:before="0" w:after="0" w:line="276" w:lineRule="auto"/>
            </w:pPr>
            <w:r>
              <w:rPr>
                <w:rFonts w:ascii="Consolas" w:hAnsi="Consolas"/>
                <w:color w:val="0F172A"/>
                <w:sz w:val="19"/>
              </w:rPr>
              <w:t>import { Gio5Screen } from './screens/Gio5Screen';</w:t>
            </w:r>
          </w:p>
          <w:p>
            <w:pPr>
              <w:spacing w:before="0" w:after="0" w:line="276" w:lineRule="auto"/>
            </w:pPr>
            <w:r>
              <w:rPr>
                <w:rFonts w:ascii="Consolas" w:hAnsi="Consolas"/>
                <w:color w:val="0F172A"/>
                <w:sz w:val="19"/>
              </w:rPr>
              <w:t>import { BottomTabBar, TabKey } from './components/BottomTabBar';</w:t>
            </w:r>
          </w:p>
          <w:p>
            <w:pPr>
              <w:spacing w:before="0" w:after="0" w:line="276" w:lineRule="auto"/>
            </w:pPr>
            <w:r>
              <w:rPr>
                <w:rFonts w:ascii="Consolas" w:hAnsi="Consolas"/>
                <w:color w:val="0F172A"/>
                <w:sz w:val="19"/>
              </w:rPr>
              <w:t>import { Book, BOOKS } from './data';</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type MainViewMode = 'full_app' | 'gio4' | 'gio5';</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function getInitialState()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const q = (window.location.search + window.location.hash).toLowerCase();</w:t>
            </w:r>
          </w:p>
          <w:p>
            <w:pPr>
              <w:spacing w:before="0" w:after="0" w:line="276" w:lineRule="auto"/>
            </w:pPr>
            <w:r>
              <w:rPr>
                <w:rFonts w:ascii="Consolas" w:hAnsi="Consolas"/>
                <w:color w:val="0F172A"/>
                <w:sz w:val="19"/>
              </w:rPr>
              <w:t xml:space="preserve">    if (q.includes('gio4')) {</w:t>
            </w:r>
          </w:p>
          <w:p>
            <w:pPr>
              <w:spacing w:before="0" w:after="0" w:line="276" w:lineRule="auto"/>
            </w:pPr>
            <w:r>
              <w:rPr>
                <w:rFonts w:ascii="Consolas" w:hAnsi="Consolas"/>
                <w:color w:val="0F172A"/>
                <w:sz w:val="19"/>
              </w:rPr>
              <w:t xml:space="preserve">      return { mode: 'gio4' as MainViewMode, tab: 'home' as TabKey, book: null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(q.includes('gio5')) {</w:t>
            </w:r>
          </w:p>
          <w:p>
            <w:pPr>
              <w:spacing w:before="0" w:after="0" w:line="276" w:lineRule="auto"/>
            </w:pPr>
            <w:r>
              <w:rPr>
                <w:rFonts w:ascii="Consolas" w:hAnsi="Consolas"/>
                <w:color w:val="0F172A"/>
                <w:sz w:val="19"/>
              </w:rPr>
              <w:t xml:space="preserve">      return { mode: 'gio5' as MainViewMode, tab: 'home' as TabKey, book: null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(q.includes('categories')) {</w:t>
            </w:r>
          </w:p>
          <w:p>
            <w:pPr>
              <w:spacing w:before="0" w:after="0" w:line="276" w:lineRule="auto"/>
            </w:pPr>
            <w:r>
              <w:rPr>
                <w:rFonts w:ascii="Consolas" w:hAnsi="Consolas"/>
                <w:color w:val="0F172A"/>
                <w:sz w:val="19"/>
              </w:rPr>
              <w:t xml:space="preserve">      return { mode: 'full_app' as MainViewMode, tab: 'categories' as TabKey, book: null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(q.includes('cart')) {</w:t>
            </w:r>
          </w:p>
          <w:p>
            <w:pPr>
              <w:spacing w:before="0" w:after="0" w:line="276" w:lineRule="auto"/>
            </w:pPr>
            <w:r>
              <w:rPr>
                <w:rFonts w:ascii="Consolas" w:hAnsi="Consolas"/>
                <w:color w:val="0F172A"/>
                <w:sz w:val="19"/>
              </w:rPr>
              <w:t xml:space="preserve">      return { mode: 'full_app' as MainViewMode, tab: 'cart' as TabKey, book: null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(q.includes('profile')) {</w:t>
            </w:r>
          </w:p>
          <w:p>
            <w:pPr>
              <w:spacing w:before="0" w:after="0" w:line="276" w:lineRule="auto"/>
            </w:pPr>
            <w:r>
              <w:rPr>
                <w:rFonts w:ascii="Consolas" w:hAnsi="Consolas"/>
                <w:color w:val="0F172A"/>
                <w:sz w:val="19"/>
              </w:rPr>
              <w:t xml:space="preserve">      return { mode: 'full_app' as MainViewMode, tab: 'profile' as TabKey, book: null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(q.includes('detail')) {</w:t>
            </w:r>
          </w:p>
          <w:p>
            <w:pPr>
              <w:spacing w:before="0" w:after="0" w:line="276" w:lineRule="auto"/>
            </w:pPr>
            <w:r>
              <w:rPr>
                <w:rFonts w:ascii="Consolas" w:hAnsi="Consolas"/>
                <w:color w:val="0F172A"/>
                <w:sz w:val="19"/>
              </w:rPr>
              <w:t xml:space="preserve">      return { mode: 'full_app' as MainViewMode, tab: 'home' as TabKey, book: BOOKS[0]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return { mode: 'full_app' as MainViewMode, tab: 'home' as TabKey, book: null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export default function App() {</w:t>
            </w:r>
          </w:p>
          <w:p>
            <w:pPr>
              <w:spacing w:before="0" w:after="0" w:line="276" w:lineRule="auto"/>
            </w:pPr>
            <w:r>
              <w:rPr>
                <w:rFonts w:ascii="Consolas" w:hAnsi="Consolas"/>
                <w:color w:val="0F172A"/>
                <w:sz w:val="19"/>
              </w:rPr>
              <w:t xml:space="preserve">  const init = getInitialState();</w:t>
            </w:r>
          </w:p>
          <w:p>
            <w:pPr>
              <w:spacing w:before="0" w:after="0" w:line="276" w:lineRule="auto"/>
            </w:pPr>
            <w:r>
              <w:rPr>
                <w:rFonts w:ascii="Consolas" w:hAnsi="Consolas"/>
                <w:color w:val="0F172A"/>
                <w:sz w:val="19"/>
              </w:rPr>
              <w:t xml:space="preserve">  const [viewMode, setViewMode] = useState&lt;MainViewMode&gt;(init.mode);</w:t>
            </w:r>
          </w:p>
          <w:p>
            <w:pPr>
              <w:spacing w:before="0" w:after="0" w:line="276" w:lineRule="auto"/>
            </w:pPr>
            <w:r>
              <w:rPr>
                <w:rFonts w:ascii="Consolas" w:hAnsi="Consolas"/>
                <w:color w:val="0F172A"/>
                <w:sz w:val="19"/>
              </w:rPr>
              <w:t xml:space="preserve">  const [currentTab, setCurrentTab] = useState&lt;TabKey&gt;(init.tab);</w:t>
            </w:r>
          </w:p>
          <w:p>
            <w:pPr>
              <w:spacing w:before="0" w:after="0" w:line="276" w:lineRule="auto"/>
            </w:pPr>
            <w:r>
              <w:rPr>
                <w:rFonts w:ascii="Consolas" w:hAnsi="Consolas"/>
                <w:color w:val="0F172A"/>
                <w:sz w:val="19"/>
              </w:rPr>
              <w:t xml:space="preserve">  const [cartCount, setCartCount] = useState&lt;number&gt;(3);</w:t>
            </w:r>
          </w:p>
          <w:p>
            <w:pPr>
              <w:spacing w:before="0" w:after="0" w:line="276" w:lineRule="auto"/>
            </w:pPr>
            <w:r>
              <w:rPr>
                <w:rFonts w:ascii="Consolas" w:hAnsi="Consolas"/>
                <w:color w:val="0F172A"/>
                <w:sz w:val="19"/>
              </w:rPr>
              <w:t xml:space="preserve">  const [selectedBook, setSelectedBook] = useState&lt;Book | null&gt;(init.book);</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Mở chi tiết sách</w:t>
            </w:r>
          </w:p>
          <w:p>
            <w:pPr>
              <w:spacing w:before="0" w:after="0" w:line="276" w:lineRule="auto"/>
            </w:pPr>
            <w:r>
              <w:rPr>
                <w:rFonts w:ascii="Consolas" w:hAnsi="Consolas"/>
                <w:color w:val="0F172A"/>
                <w:sz w:val="19"/>
              </w:rPr>
              <w:t xml:space="preserve">  const handleOpenDetail = (book: Book) =&gt; {</w:t>
            </w:r>
          </w:p>
          <w:p>
            <w:pPr>
              <w:spacing w:before="0" w:after="0" w:line="276" w:lineRule="auto"/>
            </w:pPr>
            <w:r>
              <w:rPr>
                <w:rFonts w:ascii="Consolas" w:hAnsi="Consolas"/>
                <w:color w:val="0F172A"/>
                <w:sz w:val="19"/>
              </w:rPr>
              <w:t xml:space="preserve">    setSelectedBook(book);</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Đóng chi tiết sách</w:t>
            </w:r>
          </w:p>
          <w:p>
            <w:pPr>
              <w:spacing w:before="0" w:after="0" w:line="276" w:lineRule="auto"/>
            </w:pPr>
            <w:r>
              <w:rPr>
                <w:rFonts w:ascii="Consolas" w:hAnsi="Consolas"/>
                <w:color w:val="0F172A"/>
                <w:sz w:val="19"/>
              </w:rPr>
              <w:t xml:space="preserve">  const handleBackFromDetail = () =&gt; {</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Thêm sách vào giỏ</w:t>
            </w:r>
          </w:p>
          <w:p>
            <w:pPr>
              <w:spacing w:before="0" w:after="0" w:line="276" w:lineRule="auto"/>
            </w:pPr>
            <w:r>
              <w:rPr>
                <w:rFonts w:ascii="Consolas" w:hAnsi="Consolas"/>
                <w:color w:val="0F172A"/>
                <w:sz w:val="19"/>
              </w:rPr>
              <w:t xml:space="preserve">  const handleAddToCart = (_book: Book, qty: number) =&gt; {</w:t>
            </w:r>
          </w:p>
          <w:p>
            <w:pPr>
              <w:spacing w:before="0" w:after="0" w:line="276" w:lineRule="auto"/>
            </w:pPr>
            <w:r>
              <w:rPr>
                <w:rFonts w:ascii="Consolas" w:hAnsi="Consolas"/>
                <w:color w:val="0F172A"/>
                <w:sz w:val="19"/>
              </w:rPr>
              <w:t xml:space="preserve">    setCartCount((c) =&gt; c + qty);</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useEffect(() =&gt; {</w:t>
            </w:r>
          </w:p>
          <w:p>
            <w:pPr>
              <w:spacing w:before="0" w:after="0" w:line="276" w:lineRule="auto"/>
            </w:pPr>
            <w:r>
              <w:rPr>
                <w:rFonts w:ascii="Consolas" w:hAnsi="Consolas"/>
                <w:color w:val="0F172A"/>
                <w:sz w:val="19"/>
              </w:rPr>
              <w:t xml:space="preserve">    const handleUrlChange = () =&gt;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const q = (window.location.search + window.location.hash).toLowerCase();</w:t>
            </w:r>
          </w:p>
          <w:p>
            <w:pPr>
              <w:spacing w:before="0" w:after="0" w:line="276" w:lineRule="auto"/>
            </w:pPr>
            <w:r>
              <w:rPr>
                <w:rFonts w:ascii="Consolas" w:hAnsi="Consolas"/>
                <w:color w:val="0F172A"/>
                <w:sz w:val="19"/>
              </w:rPr>
              <w:t xml:space="preserve">        if (q.includes('gio4')) {</w:t>
            </w:r>
          </w:p>
          <w:p>
            <w:pPr>
              <w:spacing w:before="0" w:after="0" w:line="276" w:lineRule="auto"/>
            </w:pPr>
            <w:r>
              <w:rPr>
                <w:rFonts w:ascii="Consolas" w:hAnsi="Consolas"/>
                <w:color w:val="0F172A"/>
                <w:sz w:val="19"/>
              </w:rPr>
              <w:t xml:space="preserve">          setViewMode('gio4');</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 else if (q.includes('gio5')) {</w:t>
            </w:r>
          </w:p>
          <w:p>
            <w:pPr>
              <w:spacing w:before="0" w:after="0" w:line="276" w:lineRule="auto"/>
            </w:pPr>
            <w:r>
              <w:rPr>
                <w:rFonts w:ascii="Consolas" w:hAnsi="Consolas"/>
                <w:color w:val="0F172A"/>
                <w:sz w:val="19"/>
              </w:rPr>
              <w:t xml:space="preserve">          setViewMode('gio5');</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 else if (q.includes('categories')) {</w:t>
            </w:r>
          </w:p>
          <w:p>
            <w:pPr>
              <w:spacing w:before="0" w:after="0" w:line="276" w:lineRule="auto"/>
            </w:pPr>
            <w:r>
              <w:rPr>
                <w:rFonts w:ascii="Consolas" w:hAnsi="Consolas"/>
                <w:color w:val="0F172A"/>
                <w:sz w:val="19"/>
              </w:rPr>
              <w:t xml:space="preserve">          setViewMode('full_app');</w:t>
            </w:r>
          </w:p>
          <w:p>
            <w:pPr>
              <w:spacing w:before="0" w:after="0" w:line="276" w:lineRule="auto"/>
            </w:pPr>
            <w:r>
              <w:rPr>
                <w:rFonts w:ascii="Consolas" w:hAnsi="Consolas"/>
                <w:color w:val="0F172A"/>
                <w:sz w:val="19"/>
              </w:rPr>
              <w:t xml:space="preserve">          setCurrentTab('categories');</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 else if (q.includes('cart')) {</w:t>
            </w:r>
          </w:p>
          <w:p>
            <w:pPr>
              <w:spacing w:before="0" w:after="0" w:line="276" w:lineRule="auto"/>
            </w:pPr>
            <w:r>
              <w:rPr>
                <w:rFonts w:ascii="Consolas" w:hAnsi="Consolas"/>
                <w:color w:val="0F172A"/>
                <w:sz w:val="19"/>
              </w:rPr>
              <w:t xml:space="preserve">          setViewMode('full_app');</w:t>
            </w:r>
          </w:p>
          <w:p>
            <w:pPr>
              <w:spacing w:before="0" w:after="0" w:line="276" w:lineRule="auto"/>
            </w:pPr>
            <w:r>
              <w:rPr>
                <w:rFonts w:ascii="Consolas" w:hAnsi="Consolas"/>
                <w:color w:val="0F172A"/>
                <w:sz w:val="19"/>
              </w:rPr>
              <w:t xml:space="preserve">          setCurrentTab('cart');</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 else if (q.includes('profile')) {</w:t>
            </w:r>
          </w:p>
          <w:p>
            <w:pPr>
              <w:spacing w:before="0" w:after="0" w:line="276" w:lineRule="auto"/>
            </w:pPr>
            <w:r>
              <w:rPr>
                <w:rFonts w:ascii="Consolas" w:hAnsi="Consolas"/>
                <w:color w:val="0F172A"/>
                <w:sz w:val="19"/>
              </w:rPr>
              <w:t xml:space="preserve">          setViewMode('full_app');</w:t>
            </w:r>
          </w:p>
          <w:p>
            <w:pPr>
              <w:spacing w:before="0" w:after="0" w:line="276" w:lineRule="auto"/>
            </w:pPr>
            <w:r>
              <w:rPr>
                <w:rFonts w:ascii="Consolas" w:hAnsi="Consolas"/>
                <w:color w:val="0F172A"/>
                <w:sz w:val="19"/>
              </w:rPr>
              <w:t xml:space="preserve">          setCurrentTab('profile');</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 else if (q.includes('detail')) {</w:t>
            </w:r>
          </w:p>
          <w:p>
            <w:pPr>
              <w:spacing w:before="0" w:after="0" w:line="276" w:lineRule="auto"/>
            </w:pPr>
            <w:r>
              <w:rPr>
                <w:rFonts w:ascii="Consolas" w:hAnsi="Consolas"/>
                <w:color w:val="0F172A"/>
                <w:sz w:val="19"/>
              </w:rPr>
              <w:t xml:space="preserve">          setViewMode('full_app');</w:t>
            </w:r>
          </w:p>
          <w:p>
            <w:pPr>
              <w:spacing w:before="0" w:after="0" w:line="276" w:lineRule="auto"/>
            </w:pPr>
            <w:r>
              <w:rPr>
                <w:rFonts w:ascii="Consolas" w:hAnsi="Consolas"/>
                <w:color w:val="0F172A"/>
                <w:sz w:val="19"/>
              </w:rPr>
              <w:t xml:space="preserve">          setSelectedBook(BOOKS[0]);</w:t>
            </w:r>
          </w:p>
          <w:p>
            <w:pPr>
              <w:spacing w:before="0" w:after="0" w:line="276" w:lineRule="auto"/>
            </w:pPr>
            <w:r>
              <w:rPr>
                <w:rFonts w:ascii="Consolas" w:hAnsi="Consolas"/>
                <w:color w:val="0F172A"/>
                <w:sz w:val="19"/>
              </w:rPr>
              <w:t xml:space="preserve">        } else if (q.includes('home') || q.includes('full_app')) {</w:t>
            </w:r>
          </w:p>
          <w:p>
            <w:pPr>
              <w:spacing w:before="0" w:after="0" w:line="276" w:lineRule="auto"/>
            </w:pPr>
            <w:r>
              <w:rPr>
                <w:rFonts w:ascii="Consolas" w:hAnsi="Consolas"/>
                <w:color w:val="0F172A"/>
                <w:sz w:val="19"/>
              </w:rPr>
              <w:t xml:space="preserve">          setViewMode('full_app');</w:t>
            </w:r>
          </w:p>
          <w:p>
            <w:pPr>
              <w:spacing w:before="0" w:after="0" w:line="276" w:lineRule="auto"/>
            </w:pPr>
            <w:r>
              <w:rPr>
                <w:rFonts w:ascii="Consolas" w:hAnsi="Consolas"/>
                <w:color w:val="0F172A"/>
                <w:sz w:val="19"/>
              </w:rPr>
              <w:t xml:space="preserve">          setCurrentTab('home');</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if (typeof window !== 'undefined') {</w:t>
            </w:r>
          </w:p>
          <w:p>
            <w:pPr>
              <w:spacing w:before="0" w:after="0" w:line="276" w:lineRule="auto"/>
            </w:pPr>
            <w:r>
              <w:rPr>
                <w:rFonts w:ascii="Consolas" w:hAnsi="Consolas"/>
                <w:color w:val="0F172A"/>
                <w:sz w:val="19"/>
              </w:rPr>
              <w:t xml:space="preserve">      window.addEventListener('hashchange', handleUrlChange);</w:t>
            </w:r>
          </w:p>
          <w:p>
            <w:pPr>
              <w:spacing w:before="0" w:after="0" w:line="276" w:lineRule="auto"/>
            </w:pPr>
            <w:r>
              <w:rPr>
                <w:rFonts w:ascii="Consolas" w:hAnsi="Consolas"/>
                <w:color w:val="0F172A"/>
                <w:sz w:val="19"/>
              </w:rPr>
              <w:t xml:space="preserve">      window.addEventListener('popstate', handleUrlChange);</w:t>
            </w:r>
          </w:p>
          <w:p>
            <w:pPr>
              <w:spacing w:before="0" w:after="0" w:line="276" w:lineRule="auto"/>
            </w:pPr>
            <w:r>
              <w:rPr>
                <w:rFonts w:ascii="Consolas" w:hAnsi="Consolas"/>
                <w:color w:val="0F172A"/>
                <w:sz w:val="19"/>
              </w:rPr>
              <w:t xml:space="preserve">      return () =&gt; {</w:t>
            </w:r>
          </w:p>
          <w:p>
            <w:pPr>
              <w:spacing w:before="0" w:after="0" w:line="276" w:lineRule="auto"/>
            </w:pPr>
            <w:r>
              <w:rPr>
                <w:rFonts w:ascii="Consolas" w:hAnsi="Consolas"/>
                <w:color w:val="0F172A"/>
                <w:sz w:val="19"/>
              </w:rPr>
              <w:t xml:space="preserve">        window.removeEventListener('hashchange', handleUrlChange);</w:t>
            </w:r>
          </w:p>
          <w:p>
            <w:pPr>
              <w:spacing w:before="0" w:after="0" w:line="276" w:lineRule="auto"/>
            </w:pPr>
            <w:r>
              <w:rPr>
                <w:rFonts w:ascii="Consolas" w:hAnsi="Consolas"/>
                <w:color w:val="0F172A"/>
                <w:sz w:val="19"/>
              </w:rPr>
              <w:t xml:space="preserve">        window.removeEventListener('popstate', handleUrlChange);</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 []);</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return (</w:t>
            </w:r>
          </w:p>
          <w:p>
            <w:pPr>
              <w:spacing w:before="0" w:after="0" w:line="276" w:lineRule="auto"/>
            </w:pPr>
            <w:r>
              <w:rPr>
                <w:rFonts w:ascii="Consolas" w:hAnsi="Consolas"/>
                <w:color w:val="0F172A"/>
                <w:sz w:val="19"/>
              </w:rPr>
              <w:t xml:space="preserve">    &lt;SafeAreaView style={styles.safeArea}&gt;</w:t>
            </w:r>
          </w:p>
          <w:p>
            <w:pPr>
              <w:spacing w:before="0" w:after="0" w:line="276" w:lineRule="auto"/>
            </w:pPr>
            <w:r>
              <w:rPr>
                <w:rFonts w:ascii="Consolas" w:hAnsi="Consolas"/>
                <w:color w:val="0F172A"/>
                <w:sz w:val="19"/>
              </w:rPr>
              <w:t xml:space="preserve">      &lt;StatusBar style="light"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Thanh công cụ chuyển đổi chế độ kiểm tra bài tập phía trên */}</w:t>
            </w:r>
          </w:p>
          <w:p>
            <w:pPr>
              <w:spacing w:before="0" w:after="0" w:line="276" w:lineRule="auto"/>
            </w:pPr>
            <w:r>
              <w:rPr>
                <w:rFonts w:ascii="Consolas" w:hAnsi="Consolas"/>
                <w:color w:val="0F172A"/>
                <w:sz w:val="19"/>
              </w:rPr>
              <w:t xml:space="preserve">      &lt;View style={styles.topControlBar}&gt;</w:t>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style={[styles.controlTab, viewMode === 'full_app' &amp;&amp; styles.controlTabActive]}</w:t>
            </w:r>
          </w:p>
          <w:p>
            <w:pPr>
              <w:spacing w:before="0" w:after="0" w:line="276" w:lineRule="auto"/>
            </w:pPr>
            <w:r>
              <w:rPr>
                <w:rFonts w:ascii="Consolas" w:hAnsi="Consolas"/>
                <w:color w:val="0F172A"/>
                <w:sz w:val="19"/>
              </w:rPr>
              <w:t xml:space="preserve">          onPress={() =&gt; {</w:t>
            </w:r>
          </w:p>
          <w:p>
            <w:pPr>
              <w:spacing w:before="0" w:after="0" w:line="276" w:lineRule="auto"/>
            </w:pPr>
            <w:r>
              <w:rPr>
                <w:rFonts w:ascii="Consolas" w:hAnsi="Consolas"/>
                <w:color w:val="0F172A"/>
                <w:sz w:val="19"/>
              </w:rPr>
              <w:t xml:space="preserve">            setViewMode('full_app');</w:t>
            </w:r>
          </w:p>
          <w:p>
            <w:pPr>
              <w:spacing w:before="0" w:after="0" w:line="276" w:lineRule="auto"/>
            </w:pPr>
            <w:r>
              <w:rPr>
                <w:rFonts w:ascii="Consolas" w:hAnsi="Consolas"/>
                <w:color w:val="0F172A"/>
                <w:sz w:val="19"/>
              </w:rPr>
              <w:t xml:space="preserve">            setSelectedBook(null);</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style={[styles.controlText, viewMode === 'full_app' &amp;&amp; styles.controlTextActive]}&gt;</w:t>
            </w:r>
          </w:p>
          <w:p>
            <w:pPr>
              <w:spacing w:before="0" w:after="0" w:line="276" w:lineRule="auto"/>
            </w:pPr>
            <w:r>
              <w:rPr>
                <w:rFonts w:ascii="Consolas" w:hAnsi="Consolas"/>
                <w:color w:val="0F172A"/>
                <w:sz w:val="19"/>
              </w:rPr>
              <w:t xml:space="preserve">            🌟 Ứng dụng Tổng hợp</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style={[styles.controlTab, viewMode === 'gio4' &amp;&amp; styles.controlTabActive]}</w:t>
            </w:r>
          </w:p>
          <w:p>
            <w:pPr>
              <w:spacing w:before="0" w:after="0" w:line="276" w:lineRule="auto"/>
            </w:pPr>
            <w:r>
              <w:rPr>
                <w:rFonts w:ascii="Consolas" w:hAnsi="Consolas"/>
                <w:color w:val="0F172A"/>
                <w:sz w:val="19"/>
              </w:rPr>
              <w:t xml:space="preserve">          onPress={() =&gt; setViewMode('gio4')}</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style={[styles.controlText, viewMode === 'gio4' &amp;&amp; styles.controlTextActive]}&gt;</w:t>
            </w:r>
          </w:p>
          <w:p>
            <w:pPr>
              <w:spacing w:before="0" w:after="0" w:line="276" w:lineRule="auto"/>
            </w:pPr>
            <w:r>
              <w:rPr>
                <w:rFonts w:ascii="Consolas" w:hAnsi="Consolas"/>
                <w:color w:val="0F172A"/>
                <w:sz w:val="19"/>
              </w:rPr>
              <w:t xml:space="preserve">            ⏱️ Giờ 4 (Home &amp; Detail)</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&lt;TouchableOpacity</w:t>
            </w:r>
          </w:p>
          <w:p>
            <w:pPr>
              <w:spacing w:before="0" w:after="0" w:line="276" w:lineRule="auto"/>
            </w:pPr>
            <w:r>
              <w:rPr>
                <w:rFonts w:ascii="Consolas" w:hAnsi="Consolas"/>
                <w:color w:val="0F172A"/>
                <w:sz w:val="19"/>
              </w:rPr>
              <w:t xml:space="preserve">          style={[styles.controlTab, viewMode === 'gio5' &amp;&amp; styles.controlTabActive]}</w:t>
            </w:r>
          </w:p>
          <w:p>
            <w:pPr>
              <w:spacing w:before="0" w:after="0" w:line="276" w:lineRule="auto"/>
            </w:pPr>
            <w:r>
              <w:rPr>
                <w:rFonts w:ascii="Consolas" w:hAnsi="Consolas"/>
                <w:color w:val="0F172A"/>
                <w:sz w:val="19"/>
              </w:rPr>
              <w:t xml:space="preserve">          onPress={() =&gt; setViewMode('gio5')}</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&lt;Text style={[styles.controlText, viewMode === 'gio5' &amp;&amp; styles.controlTextActive]}&gt;</w:t>
            </w:r>
          </w:p>
          <w:p>
            <w:pPr>
              <w:spacing w:before="0" w:after="0" w:line="276" w:lineRule="auto"/>
            </w:pPr>
            <w:r>
              <w:rPr>
                <w:rFonts w:ascii="Consolas" w:hAnsi="Consolas"/>
                <w:color w:val="0F172A"/>
                <w:sz w:val="19"/>
              </w:rPr>
              <w:t xml:space="preserve">            ⏱️ Giờ 5 (Tab Bar &amp; Cart)</w:t>
            </w:r>
          </w:p>
          <w:p>
            <w:pPr>
              <w:spacing w:before="0" w:after="0" w:line="276" w:lineRule="auto"/>
            </w:pPr>
            <w:r>
              <w:rPr>
                <w:rFonts w:ascii="Consolas" w:hAnsi="Consolas"/>
                <w:color w:val="0F172A"/>
                <w:sz w:val="19"/>
              </w:rPr>
              <w:t xml:space="preserve">          &lt;/Text&gt;</w:t>
            </w:r>
          </w:p>
          <w:p>
            <w:pPr>
              <w:spacing w:before="0" w:after="0" w:line="276" w:lineRule="auto"/>
            </w:pPr>
            <w:r>
              <w:rPr>
                <w:rFonts w:ascii="Consolas" w:hAnsi="Consolas"/>
                <w:color w:val="0F172A"/>
                <w:sz w:val="19"/>
              </w:rPr>
              <w:t xml:space="preserve">        &lt;/TouchableOpacity&gt;</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Vùng hiển thị nội dung chính */}</w:t>
            </w:r>
          </w:p>
          <w:p>
            <w:pPr>
              <w:spacing w:before="0" w:after="0" w:line="276" w:lineRule="auto"/>
            </w:pPr>
            <w:r>
              <w:rPr>
                <w:rFonts w:ascii="Consolas" w:hAnsi="Consolas"/>
                <w:color w:val="0F172A"/>
                <w:sz w:val="19"/>
              </w:rPr>
              <w:t xml:space="preserve">      &lt;View style={styles.contentArea}&gt;</w:t>
            </w:r>
          </w:p>
          <w:p>
            <w:pPr>
              <w:spacing w:before="0" w:after="0" w:line="276" w:lineRule="auto"/>
            </w:pPr>
            <w:r>
              <w:rPr>
                <w:rFonts w:ascii="Consolas" w:hAnsi="Consolas"/>
                <w:color w:val="0F172A"/>
                <w:sz w:val="19"/>
              </w:rPr>
              <w:t xml:space="preserve">        {viewMode === 'gio4' &amp;&amp; &lt;Gio4Screen /&gt;}</w:t>
            </w:r>
          </w:p>
          <w:p>
            <w:pPr>
              <w:spacing w:before="0" w:after="0" w:line="276" w:lineRule="auto"/>
            </w:pPr>
            <w:r>
              <w:rPr>
                <w:rFonts w:ascii="Consolas" w:hAnsi="Consolas"/>
                <w:color w:val="0F172A"/>
                <w:sz w:val="19"/>
              </w:rPr>
              <w:t xml:space="preserve">        {viewMode === 'gio5' &amp;&amp; &lt;Gio5Screen /&gt;}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{viewMode === 'full_app' &amp;&amp; (</w:t>
            </w:r>
          </w:p>
          <w:p>
            <w:pPr>
              <w:spacing w:before="0" w:after="0" w:line="276" w:lineRule="auto"/>
            </w:pPr>
            <w:r>
              <w:rPr>
                <w:rFonts w:ascii="Consolas" w:hAnsi="Consolas"/>
                <w:color w:val="0F172A"/>
                <w:sz w:val="19"/>
              </w:rPr>
              <w:t xml:space="preserve">          selectedBook ? (</w:t>
            </w:r>
          </w:p>
          <w:p>
            <w:pPr>
              <w:spacing w:before="0" w:after="0" w:line="276" w:lineRule="auto"/>
            </w:pPr>
            <w:r>
              <w:rPr>
                <w:rFonts w:ascii="Consolas" w:hAnsi="Consolas"/>
                <w:color w:val="0F172A"/>
                <w:sz w:val="19"/>
              </w:rPr>
              <w:t xml:space="preserve">            &lt;BookDetailScreen</w:t>
            </w:r>
          </w:p>
          <w:p>
            <w:pPr>
              <w:spacing w:before="0" w:after="0" w:line="276" w:lineRule="auto"/>
            </w:pPr>
            <w:r>
              <w:rPr>
                <w:rFonts w:ascii="Consolas" w:hAnsi="Consolas"/>
                <w:color w:val="0F172A"/>
                <w:sz w:val="19"/>
              </w:rPr>
              <w:t xml:space="preserve">              book={selectedBook}</w:t>
            </w:r>
          </w:p>
          <w:p>
            <w:pPr>
              <w:spacing w:before="0" w:after="0" w:line="276" w:lineRule="auto"/>
            </w:pPr>
            <w:r>
              <w:rPr>
                <w:rFonts w:ascii="Consolas" w:hAnsi="Consolas"/>
                <w:color w:val="0F172A"/>
                <w:sz w:val="19"/>
              </w:rPr>
              <w:t xml:space="preserve">              onBack={handleBackFromDetail}</w:t>
            </w:r>
          </w:p>
          <w:p>
            <w:pPr>
              <w:spacing w:before="0" w:after="0" w:line="276" w:lineRule="auto"/>
            </w:pPr>
            <w:r>
              <w:rPr>
                <w:rFonts w:ascii="Consolas" w:hAnsi="Consolas"/>
                <w:color w:val="0F172A"/>
                <w:sz w:val="19"/>
              </w:rPr>
              <w:t xml:space="preserve">              onAddToCart={handleAddToCart}</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 : (</w:t>
            </w:r>
          </w:p>
          <w:p>
            <w:pPr>
              <w:spacing w:before="0" w:after="0" w:line="276" w:lineRule="auto"/>
            </w:pPr>
            <w:r>
              <w:rPr>
                <w:rFonts w:ascii="Consolas" w:hAnsi="Consolas"/>
                <w:color w:val="0F172A"/>
                <w:sz w:val="19"/>
              </w:rPr>
              <w:t xml:space="preserve">            &lt;View style={styles.fullAppContainer}&gt;</w:t>
            </w:r>
          </w:p>
          <w:p>
            <w:pPr>
              <w:spacing w:before="0" w:after="0" w:line="276" w:lineRule="auto"/>
            </w:pPr>
            <w:r>
              <w:rPr>
                <w:rFonts w:ascii="Consolas" w:hAnsi="Consolas"/>
                <w:color w:val="0F172A"/>
                <w:sz w:val="19"/>
              </w:rPr>
              <w:t xml:space="preserve">              {/* Nội dung theo từng Tab */}</w:t>
            </w:r>
          </w:p>
          <w:p>
            <w:pPr>
              <w:spacing w:before="0" w:after="0" w:line="276" w:lineRule="auto"/>
            </w:pPr>
            <w:r>
              <w:rPr>
                <w:rFonts w:ascii="Consolas" w:hAnsi="Consolas"/>
                <w:color w:val="0F172A"/>
                <w:sz w:val="19"/>
              </w:rPr>
              <w:t xml:space="preserve">              &lt;View style={styles.tabContentArea}&gt;</w:t>
            </w:r>
          </w:p>
          <w:p>
            <w:pPr>
              <w:spacing w:before="0" w:after="0" w:line="276" w:lineRule="auto"/>
            </w:pPr>
            <w:r>
              <w:rPr>
                <w:rFonts w:ascii="Consolas" w:hAnsi="Consolas"/>
                <w:color w:val="0F172A"/>
                <w:sz w:val="19"/>
              </w:rPr>
              <w:t xml:space="preserve">                {currentTab === 'home' &amp;&amp; (</w:t>
            </w:r>
          </w:p>
          <w:p>
            <w:pPr>
              <w:spacing w:before="0" w:after="0" w:line="276" w:lineRule="auto"/>
            </w:pPr>
            <w:r>
              <w:rPr>
                <w:rFonts w:ascii="Consolas" w:hAnsi="Consolas"/>
                <w:color w:val="0F172A"/>
                <w:sz w:val="19"/>
              </w:rPr>
              <w:t xml:space="preserve">                  &lt;HomeScreen</w:t>
            </w:r>
          </w:p>
          <w:p>
            <w:pPr>
              <w:spacing w:before="0" w:after="0" w:line="276" w:lineRule="auto"/>
            </w:pPr>
            <w:r>
              <w:rPr>
                <w:rFonts w:ascii="Consolas" w:hAnsi="Consolas"/>
                <w:color w:val="0F172A"/>
                <w:sz w:val="19"/>
              </w:rPr>
              <w:t xml:space="preserve">                    cartCount={cartCount}</w:t>
            </w:r>
          </w:p>
          <w:p>
            <w:pPr>
              <w:spacing w:before="0" w:after="0" w:line="276" w:lineRule="auto"/>
            </w:pPr>
            <w:r>
              <w:rPr>
                <w:rFonts w:ascii="Consolas" w:hAnsi="Consolas"/>
                <w:color w:val="0F172A"/>
                <w:sz w:val="19"/>
              </w:rPr>
              <w:t xml:space="preserve">                    onCartPress={() =&gt; setCurrentTab('cart')}</w:t>
            </w:r>
          </w:p>
          <w:p>
            <w:pPr>
              <w:spacing w:before="0" w:after="0" w:line="276" w:lineRule="auto"/>
            </w:pPr>
            <w:r>
              <w:rPr>
                <w:rFonts w:ascii="Consolas" w:hAnsi="Consolas"/>
                <w:color w:val="0F172A"/>
                <w:sz w:val="19"/>
              </w:rPr>
              <w:t xml:space="preserve">                    onSelectBook={handleOpenDetail}</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{currentTab === 'categories' &amp;&amp; (</w:t>
            </w:r>
          </w:p>
          <w:p>
            <w:pPr>
              <w:spacing w:before="0" w:after="0" w:line="276" w:lineRule="auto"/>
            </w:pPr>
            <w:r>
              <w:rPr>
                <w:rFonts w:ascii="Consolas" w:hAnsi="Consolas"/>
                <w:color w:val="0F172A"/>
                <w:sz w:val="19"/>
              </w:rPr>
              <w:t xml:space="preserve">                  &lt;CategoriesScreen</w:t>
            </w:r>
          </w:p>
          <w:p>
            <w:pPr>
              <w:spacing w:before="0" w:after="0" w:line="276" w:lineRule="auto"/>
            </w:pPr>
            <w:r>
              <w:rPr>
                <w:rFonts w:ascii="Consolas" w:hAnsi="Consolas"/>
                <w:color w:val="0F172A"/>
                <w:sz w:val="19"/>
              </w:rPr>
              <w:t xml:space="preserve">                    currentTab={currentTab}</w:t>
            </w:r>
          </w:p>
          <w:p>
            <w:pPr>
              <w:spacing w:before="0" w:after="0" w:line="276" w:lineRule="auto"/>
            </w:pPr>
            <w:r>
              <w:rPr>
                <w:rFonts w:ascii="Consolas" w:hAnsi="Consolas"/>
                <w:color w:val="0F172A"/>
                <w:sz w:val="19"/>
              </w:rPr>
              <w:t xml:space="preserve">                    onSelectTab={setCurrentTab}</w:t>
            </w:r>
          </w:p>
          <w:p>
            <w:pPr>
              <w:spacing w:before="0" w:after="0" w:line="276" w:lineRule="auto"/>
            </w:pPr>
            <w:r>
              <w:rPr>
                <w:rFonts w:ascii="Consolas" w:hAnsi="Consolas"/>
                <w:color w:val="0F172A"/>
                <w:sz w:val="19"/>
              </w:rPr>
              <w:t xml:space="preserve">                    cartCount={cartCount}</w:t>
            </w:r>
          </w:p>
          <w:p>
            <w:pPr>
              <w:spacing w:before="0" w:after="0" w:line="276" w:lineRule="auto"/>
            </w:pPr>
            <w:r>
              <w:rPr>
                <w:rFonts w:ascii="Consolas" w:hAnsi="Consolas"/>
                <w:color w:val="0F172A"/>
                <w:sz w:val="19"/>
              </w:rPr>
              <w:t xml:space="preserve">                    onSelectBook={handleOpenDetail}</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{currentTab === 'cart' &amp;&amp; (</w:t>
            </w:r>
          </w:p>
          <w:p>
            <w:pPr>
              <w:spacing w:before="0" w:after="0" w:line="276" w:lineRule="auto"/>
            </w:pPr>
            <w:r>
              <w:rPr>
                <w:rFonts w:ascii="Consolas" w:hAnsi="Consolas"/>
                <w:color w:val="0F172A"/>
                <w:sz w:val="19"/>
              </w:rPr>
              <w:t xml:space="preserve">                  &lt;CartScreen</w:t>
            </w:r>
          </w:p>
          <w:p>
            <w:pPr>
              <w:spacing w:before="0" w:after="0" w:line="276" w:lineRule="auto"/>
            </w:pPr>
            <w:r>
              <w:rPr>
                <w:rFonts w:ascii="Consolas" w:hAnsi="Consolas"/>
                <w:color w:val="0F172A"/>
                <w:sz w:val="19"/>
              </w:rPr>
              <w:t xml:space="preserve">                    currentTab={currentTab}</w:t>
            </w:r>
          </w:p>
          <w:p>
            <w:pPr>
              <w:spacing w:before="0" w:after="0" w:line="276" w:lineRule="auto"/>
            </w:pPr>
            <w:r>
              <w:rPr>
                <w:rFonts w:ascii="Consolas" w:hAnsi="Consolas"/>
                <w:color w:val="0F172A"/>
                <w:sz w:val="19"/>
              </w:rPr>
              <w:t xml:space="preserve">                    onSelectTab={setCurrentTab}</w:t>
            </w:r>
          </w:p>
          <w:p>
            <w:pPr>
              <w:spacing w:before="0" w:after="0" w:line="276" w:lineRule="auto"/>
            </w:pPr>
            <w:r>
              <w:rPr>
                <w:rFonts w:ascii="Consolas" w:hAnsi="Consolas"/>
                <w:color w:val="0F172A"/>
                <w:sz w:val="19"/>
              </w:rPr>
              <w:t xml:space="preserve">                    onCheckoutSuccess={() =&gt; setCurrentTab('home')}</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{currentTab === 'profile' &amp;&amp; (</w:t>
            </w:r>
          </w:p>
          <w:p>
            <w:pPr>
              <w:spacing w:before="0" w:after="0" w:line="276" w:lineRule="auto"/>
            </w:pPr>
            <w:r>
              <w:rPr>
                <w:rFonts w:ascii="Consolas" w:hAnsi="Consolas"/>
                <w:color w:val="0F172A"/>
                <w:sz w:val="19"/>
              </w:rPr>
              <w:t xml:space="preserve">                  &lt;ProfileScreen</w:t>
            </w:r>
          </w:p>
          <w:p>
            <w:pPr>
              <w:spacing w:before="0" w:after="0" w:line="276" w:lineRule="auto"/>
            </w:pPr>
            <w:r>
              <w:rPr>
                <w:rFonts w:ascii="Consolas" w:hAnsi="Consolas"/>
                <w:color w:val="0F172A"/>
                <w:sz w:val="19"/>
              </w:rPr>
              <w:t xml:space="preserve">                    currentTab={currentTab}</w:t>
            </w:r>
          </w:p>
          <w:p>
            <w:pPr>
              <w:spacing w:before="0" w:after="0" w:line="276" w:lineRule="auto"/>
            </w:pPr>
            <w:r>
              <w:rPr>
                <w:rFonts w:ascii="Consolas" w:hAnsi="Consolas"/>
                <w:color w:val="0F172A"/>
                <w:sz w:val="19"/>
              </w:rPr>
              <w:t xml:space="preserve">                    onSelectTab={setCurrentTab}</w:t>
            </w:r>
          </w:p>
          <w:p>
            <w:pPr>
              <w:spacing w:before="0" w:after="0" w:line="276" w:lineRule="auto"/>
            </w:pPr>
            <w:r>
              <w:rPr>
                <w:rFonts w:ascii="Consolas" w:hAnsi="Consolas"/>
                <w:color w:val="0F172A"/>
                <w:sz w:val="19"/>
              </w:rPr>
              <w:t xml:space="preserve">                    cartCount={cartCount}</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 xml:space="preserve">              {/* Bottom Tab Bar chung cho màn hình Home, Categories, Profile */}</w:t>
            </w:r>
          </w:p>
          <w:p>
            <w:pPr>
              <w:spacing w:before="0" w:after="0" w:line="276" w:lineRule="auto"/>
            </w:pPr>
            <w:r>
              <w:rPr>
                <w:rFonts w:ascii="Consolas" w:hAnsi="Consolas"/>
                <w:color w:val="0F172A"/>
                <w:sz w:val="19"/>
              </w:rPr>
              <w:t xml:space="preserve">              {currentTab !== 'cart' &amp;&amp; (</w:t>
            </w:r>
          </w:p>
          <w:p>
            <w:pPr>
              <w:spacing w:before="0" w:after="0" w:line="276" w:lineRule="auto"/>
            </w:pPr>
            <w:r>
              <w:rPr>
                <w:rFonts w:ascii="Consolas" w:hAnsi="Consolas"/>
                <w:color w:val="0F172A"/>
                <w:sz w:val="19"/>
              </w:rPr>
              <w:t xml:space="preserve">                &lt;BottomTabBar</w:t>
            </w:r>
          </w:p>
          <w:p>
            <w:pPr>
              <w:spacing w:before="0" w:after="0" w:line="276" w:lineRule="auto"/>
            </w:pPr>
            <w:r>
              <w:rPr>
                <w:rFonts w:ascii="Consolas" w:hAnsi="Consolas"/>
                <w:color w:val="0F172A"/>
                <w:sz w:val="19"/>
              </w:rPr>
              <w:t xml:space="preserve">                  currentTab={currentTab}</w:t>
            </w:r>
          </w:p>
          <w:p>
            <w:pPr>
              <w:spacing w:before="0" w:after="0" w:line="276" w:lineRule="auto"/>
            </w:pPr>
            <w:r>
              <w:rPr>
                <w:rFonts w:ascii="Consolas" w:hAnsi="Consolas"/>
                <w:color w:val="0F172A"/>
                <w:sz w:val="19"/>
              </w:rPr>
              <w:t xml:space="preserve">                  onSelectTab={setCurrentTab}</w:t>
            </w:r>
          </w:p>
          <w:p>
            <w:pPr>
              <w:spacing w:before="0" w:after="0" w:line="276" w:lineRule="auto"/>
            </w:pPr>
            <w:r>
              <w:rPr>
                <w:rFonts w:ascii="Consolas" w:hAnsi="Consolas"/>
                <w:color w:val="0F172A"/>
                <w:sz w:val="19"/>
              </w:rPr>
              <w:t xml:space="preserve">                  cartCount={cartCount}</w:t>
            </w:r>
          </w:p>
          <w:p>
            <w:pPr>
              <w:spacing w:before="0" w:after="0" w:line="276" w:lineRule="auto"/>
            </w:pPr>
            <w:r>
              <w:rPr>
                <w:rFonts w:ascii="Consolas" w:hAnsi="Consolas"/>
                <w:color w:val="0F172A"/>
                <w:sz w:val="19"/>
              </w:rPr>
              <w:t xml:space="preserve">                  positionMode="fixed"</w:t>
            </w:r>
          </w:p>
          <w:p>
            <w:pPr>
              <w:spacing w:before="0" w:after="0" w:line="276" w:lineRule="auto"/>
            </w:pPr>
            <w:r>
              <w:rPr>
                <w:rFonts w:ascii="Consolas" w:hAnsi="Consolas"/>
                <w:color w:val="0F172A"/>
                <w:sz w:val="19"/>
              </w:rPr>
              <w:t xml:space="preserve">                /&gt;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&lt;/View&gt;</w:t>
            </w:r>
          </w:p>
          <w:p>
            <w:pPr>
              <w:spacing w:before="0" w:after="0" w:line="276" w:lineRule="auto"/>
            </w:pPr>
            <w:r>
              <w:rPr>
                <w:rFonts w:ascii="Consolas" w:hAnsi="Consolas"/>
                <w:color w:val="0F172A"/>
                <w:sz w:val="19"/>
              </w:rPr>
              <w:t xml:space="preserve">    &lt;/SafeAreaView&gt;</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p>
            <w:pPr>
              <w:spacing w:before="0" w:after="0" w:line="276" w:lineRule="auto"/>
            </w:pPr>
            <w:r>
              <w:rPr>
                <w:rFonts w:ascii="Consolas" w:hAnsi="Consolas"/>
                <w:color w:val="0F172A"/>
                <w:sz w:val="19"/>
              </w:rPr>
            </w:r>
          </w:p>
          <w:p>
            <w:pPr>
              <w:spacing w:before="0" w:after="0" w:line="276" w:lineRule="auto"/>
            </w:pPr>
            <w:r>
              <w:rPr>
                <w:rFonts w:ascii="Consolas" w:hAnsi="Consolas"/>
                <w:color w:val="0F172A"/>
                <w:sz w:val="19"/>
              </w:rPr>
              <w:t>const styles = StyleSheet.create({</w:t>
            </w:r>
          </w:p>
          <w:p>
            <w:pPr>
              <w:spacing w:before="0" w:after="0" w:line="276" w:lineRule="auto"/>
            </w:pPr>
            <w:r>
              <w:rPr>
                <w:rFonts w:ascii="Consolas" w:hAnsi="Consolas"/>
                <w:color w:val="0F172A"/>
                <w:sz w:val="19"/>
              </w:rPr>
              <w:t xml:space="preserve">  safeArea: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'#0F172A',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topControlBar: {</w:t>
            </w:r>
          </w:p>
          <w:p>
            <w:pPr>
              <w:spacing w:before="0" w:after="0" w:line="276" w:lineRule="auto"/>
            </w:pPr>
            <w:r>
              <w:rPr>
                <w:rFonts w:ascii="Consolas" w:hAnsi="Consolas"/>
                <w:color w:val="0F172A"/>
                <w:sz w:val="19"/>
              </w:rPr>
              <w:t xml:space="preserve">    flexDirection: 'row',</w:t>
            </w:r>
          </w:p>
          <w:p>
            <w:pPr>
              <w:spacing w:before="0" w:after="0" w:line="276" w:lineRule="auto"/>
            </w:pPr>
            <w:r>
              <w:rPr>
                <w:rFonts w:ascii="Consolas" w:hAnsi="Consolas"/>
                <w:color w:val="0F172A"/>
                <w:sz w:val="19"/>
              </w:rPr>
              <w:t xml:space="preserve">    backgroundColor: '#0F172A',</w:t>
            </w:r>
          </w:p>
          <w:p>
            <w:pPr>
              <w:spacing w:before="0" w:after="0" w:line="276" w:lineRule="auto"/>
            </w:pPr>
            <w:r>
              <w:rPr>
                <w:rFonts w:ascii="Consolas" w:hAnsi="Consolas"/>
                <w:color w:val="0F172A"/>
                <w:sz w:val="19"/>
              </w:rPr>
              <w:t xml:space="preserve">    paddingHorizontal: 8,</w:t>
            </w:r>
          </w:p>
          <w:p>
            <w:pPr>
              <w:spacing w:before="0" w:after="0" w:line="276" w:lineRule="auto"/>
            </w:pPr>
            <w:r>
              <w:rPr>
                <w:rFonts w:ascii="Consolas" w:hAnsi="Consolas"/>
                <w:color w:val="0F172A"/>
                <w:sz w:val="19"/>
              </w:rPr>
              <w:t xml:space="preserve">    paddingVertical: 6,</w:t>
            </w:r>
          </w:p>
          <w:p>
            <w:pPr>
              <w:spacing w:before="0" w:after="0" w:line="276" w:lineRule="auto"/>
            </w:pPr>
            <w:r>
              <w:rPr>
                <w:rFonts w:ascii="Consolas" w:hAnsi="Consolas"/>
                <w:color w:val="0F172A"/>
                <w:sz w:val="19"/>
              </w:rPr>
              <w:t xml:space="preserve">    borderBottomWidth: 1,</w:t>
            </w:r>
          </w:p>
          <w:p>
            <w:pPr>
              <w:spacing w:before="0" w:after="0" w:line="276" w:lineRule="auto"/>
            </w:pPr>
            <w:r>
              <w:rPr>
                <w:rFonts w:ascii="Consolas" w:hAnsi="Consolas"/>
                <w:color w:val="0F172A"/>
                <w:sz w:val="19"/>
              </w:rPr>
              <w:t xml:space="preserve">    borderBottomColor: '#1E293B',</w:t>
            </w:r>
          </w:p>
          <w:p>
            <w:pPr>
              <w:spacing w:before="0" w:after="0" w:line="276" w:lineRule="auto"/>
            </w:pPr>
            <w:r>
              <w:rPr>
                <w:rFonts w:ascii="Consolas" w:hAnsi="Consolas"/>
                <w:color w:val="0F172A"/>
                <w:sz w:val="19"/>
              </w:rPr>
              <w:t xml:space="preserve">    gap: 6,</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controlTab: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paddingVertical: 7,</w:t>
            </w:r>
          </w:p>
          <w:p>
            <w:pPr>
              <w:spacing w:before="0" w:after="0" w:line="276" w:lineRule="auto"/>
            </w:pPr>
            <w:r>
              <w:rPr>
                <w:rFonts w:ascii="Consolas" w:hAnsi="Consolas"/>
                <w:color w:val="0F172A"/>
                <w:sz w:val="19"/>
              </w:rPr>
              <w:t xml:space="preserve">    alignItems: 'center',</w:t>
            </w:r>
          </w:p>
          <w:p>
            <w:pPr>
              <w:spacing w:before="0" w:after="0" w:line="276" w:lineRule="auto"/>
            </w:pPr>
            <w:r>
              <w:rPr>
                <w:rFonts w:ascii="Consolas" w:hAnsi="Consolas"/>
                <w:color w:val="0F172A"/>
                <w:sz w:val="19"/>
              </w:rPr>
              <w:t xml:space="preserve">    borderRadius: 8,</w:t>
            </w:r>
          </w:p>
          <w:p>
            <w:pPr>
              <w:spacing w:before="0" w:after="0" w:line="276" w:lineRule="auto"/>
            </w:pPr>
            <w:r>
              <w:rPr>
                <w:rFonts w:ascii="Consolas" w:hAnsi="Consolas"/>
                <w:color w:val="0F172A"/>
                <w:sz w:val="19"/>
              </w:rPr>
              <w:t xml:space="preserve">    backgroundColor: '#1E293B',</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controlTabActive: {</w:t>
            </w:r>
          </w:p>
          <w:p>
            <w:pPr>
              <w:spacing w:before="0" w:after="0" w:line="276" w:lineRule="auto"/>
            </w:pPr>
            <w:r>
              <w:rPr>
                <w:rFonts w:ascii="Consolas" w:hAnsi="Consolas"/>
                <w:color w:val="0F172A"/>
                <w:sz w:val="19"/>
              </w:rPr>
              <w:t xml:space="preserve">    backgroundColor: '#4338CA',</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controlText: {</w:t>
            </w:r>
          </w:p>
          <w:p>
            <w:pPr>
              <w:spacing w:before="0" w:after="0" w:line="276" w:lineRule="auto"/>
            </w:pPr>
            <w:r>
              <w:rPr>
                <w:rFonts w:ascii="Consolas" w:hAnsi="Consolas"/>
                <w:color w:val="0F172A"/>
                <w:sz w:val="19"/>
              </w:rPr>
              <w:t xml:space="preserve">    fontSize: 11.5,</w:t>
            </w:r>
          </w:p>
          <w:p>
            <w:pPr>
              <w:spacing w:before="0" w:after="0" w:line="276" w:lineRule="auto"/>
            </w:pPr>
            <w:r>
              <w:rPr>
                <w:rFonts w:ascii="Consolas" w:hAnsi="Consolas"/>
                <w:color w:val="0F172A"/>
                <w:sz w:val="19"/>
              </w:rPr>
              <w:t xml:space="preserve">    fontWeight: '600',</w:t>
            </w:r>
          </w:p>
          <w:p>
            <w:pPr>
              <w:spacing w:before="0" w:after="0" w:line="276" w:lineRule="auto"/>
            </w:pPr>
            <w:r>
              <w:rPr>
                <w:rFonts w:ascii="Consolas" w:hAnsi="Consolas"/>
                <w:color w:val="0F172A"/>
                <w:sz w:val="19"/>
              </w:rPr>
              <w:t xml:space="preserve">    color: '#94A3B8',</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controlTextActive: {</w:t>
            </w:r>
          </w:p>
          <w:p>
            <w:pPr>
              <w:spacing w:before="0" w:after="0" w:line="276" w:lineRule="auto"/>
            </w:pPr>
            <w:r>
              <w:rPr>
                <w:rFonts w:ascii="Consolas" w:hAnsi="Consolas"/>
                <w:color w:val="0F172A"/>
                <w:sz w:val="19"/>
              </w:rPr>
              <w:t xml:space="preserve">    color: '#FFFFFF',</w:t>
            </w:r>
          </w:p>
          <w:p>
            <w:pPr>
              <w:spacing w:before="0" w:after="0" w:line="276" w:lineRule="auto"/>
            </w:pPr>
            <w:r>
              <w:rPr>
                <w:rFonts w:ascii="Consolas" w:hAnsi="Consolas"/>
                <w:color w:val="0F172A"/>
                <w:sz w:val="19"/>
              </w:rPr>
              <w:t xml:space="preserve">    fontWeight: '700',</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contentArea: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backgroundColor: '#F8FAFC',</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fullAppContainer: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 xml:space="preserve">  tabContentArea: {</w:t>
            </w:r>
          </w:p>
          <w:p>
            <w:pPr>
              <w:spacing w:before="0" w:after="0" w:line="276" w:lineRule="auto"/>
            </w:pPr>
            <w:r>
              <w:rPr>
                <w:rFonts w:ascii="Consolas" w:hAnsi="Consolas"/>
                <w:color w:val="0F172A"/>
                <w:sz w:val="19"/>
              </w:rPr>
              <w:t xml:space="preserve">    flex: 1,</w:t>
            </w:r>
          </w:p>
          <w:p>
            <w:pPr>
              <w:spacing w:before="0" w:after="0" w:line="276" w:lineRule="auto"/>
            </w:pPr>
            <w:r>
              <w:rPr>
                <w:rFonts w:ascii="Consolas" w:hAnsi="Consolas"/>
                <w:color w:val="0F172A"/>
                <w:sz w:val="19"/>
              </w:rPr>
              <w:t xml:space="preserve">  },</w:t>
            </w:r>
          </w:p>
          <w:p>
            <w:pPr>
              <w:spacing w:before="0" w:after="0" w:line="276" w:lineRule="auto"/>
            </w:pPr>
            <w:r>
              <w:rPr>
                <w:rFonts w:ascii="Consolas" w:hAnsi="Consolas"/>
                <w:color w:val="0F172A"/>
                <w:sz w:val="19"/>
              </w:rPr>
              <w:t>});</w:t>
            </w:r>
          </w:p>
        </w:tc>
      </w:tr>
    </w:tbl>
    <w:p>
      <w:pPr>
        <w:spacing w:before="160" w:after="80"/>
      </w:pPr>
      <w:r>
        <w:rPr>
          <w:rFonts w:ascii="Arial" w:hAnsi="Arial"/>
          <w:b/>
          <w:color w:val="1E3A8A"/>
          <w:sz w:val="22"/>
        </w:rPr>
        <w:t>2. Giải thích chi tiết mã nguồn &amp; Kỹ thuật điều phối ứng dụng:</w:t>
      </w:r>
    </w:p>
    <w:p>
      <w:pPr>
        <w:pStyle w:val="ListBullet"/>
        <w:spacing w:before="40" w:after="40" w:line="288" w:lineRule="auto"/>
      </w:pPr>
      <w:r>
        <w:rPr>
          <w:rFonts w:ascii="Arial" w:hAnsi="Arial"/>
          <w:b/>
          <w:color w:val="1E293B"/>
          <w:sz w:val="20"/>
        </w:rPr>
        <w:t xml:space="preserve">Quản lý trạng thái tập trung (Centralized State): </w:t>
      </w:r>
      <w:r>
        <w:rPr>
          <w:rFonts w:ascii="Arial" w:hAnsi="Arial"/>
          <w:color w:val="1E293B"/>
          <w:sz w:val="20"/>
        </w:rPr>
        <w:t>App.tsx đóng vai trò trung tâm điều phối, lưu trữ cartCount, currentTab và selectedBook. Khi thêm sách ở Home hoặc Chi tiết sách, số lượng giỏ hàng trên Header, Floating Cart Button và Tab Bar đều được cập nhật đồng bộ thời gian thực.</w:t>
      </w:r>
    </w:p>
    <w:p>
      <w:pPr>
        <w:pStyle w:val="ListBullet"/>
        <w:spacing w:before="40" w:after="40" w:line="288" w:lineRule="auto"/>
      </w:pPr>
      <w:r>
        <w:rPr>
          <w:rFonts w:ascii="Arial" w:hAnsi="Arial"/>
          <w:b/>
          <w:color w:val="1E293B"/>
          <w:sz w:val="20"/>
        </w:rPr>
        <w:t xml:space="preserve">Điều hướng tĩnh thuần Flexbox (Zero External Library): </w:t>
      </w:r>
      <w:r>
        <w:rPr>
          <w:rFonts w:ascii="Arial" w:hAnsi="Arial"/>
          <w:color w:val="1E293B"/>
          <w:sz w:val="20"/>
        </w:rPr>
        <w:t>Không sử dụng thư viện navigation cồng kềnh, toàn bộ cơ chế chuyển đổi màn hình và chi tiết sản phẩm được thực hiện thuần túy bằng điều kiện rẽ nhánh View và Flexbox, bám sát trọng tâm học phần.</w:t>
      </w:r>
    </w:p>
    <w:p>
      <w:pPr>
        <w:pStyle w:val="ListBullet"/>
        <w:spacing w:before="40" w:after="40" w:line="288" w:lineRule="auto"/>
      </w:pPr>
      <w:r>
        <w:rPr>
          <w:rFonts w:ascii="Arial" w:hAnsi="Arial"/>
          <w:b/>
          <w:color w:val="1E293B"/>
          <w:sz w:val="20"/>
        </w:rPr>
        <w:t xml:space="preserve">Màn hình Danh mục (Categories Screen): </w:t>
      </w:r>
      <w:r>
        <w:rPr>
          <w:rFonts w:ascii="Arial" w:hAnsi="Arial"/>
          <w:color w:val="1E293B"/>
          <w:sz w:val="20"/>
        </w:rPr>
        <w:t>Tích hợp hàng Category Chips tự động xuống dòng (flexWrap: 'wrap', gap: 8) và lưới sách 2 cột (width: '48%'), cho phép người dùng lọc và xem sách nhanh chóng theo thể loại.</w:t>
      </w:r>
    </w:p>
    <w:p>
      <w:pPr>
        <w:pStyle w:val="ListBullet"/>
        <w:spacing w:before="40" w:after="40" w:line="288" w:lineRule="auto"/>
      </w:pPr>
      <w:r>
        <w:rPr>
          <w:rFonts w:ascii="Arial" w:hAnsi="Arial"/>
          <w:b/>
          <w:color w:val="1E293B"/>
          <w:sz w:val="20"/>
        </w:rPr>
        <w:t xml:space="preserve">Màn hình Tài khoản (Profile Screen): </w:t>
      </w:r>
      <w:r>
        <w:rPr>
          <w:rFonts w:ascii="Arial" w:hAnsi="Arial"/>
          <w:color w:val="1E293B"/>
          <w:sz w:val="20"/>
        </w:rPr>
        <w:t>Thiết kế thẻ hồ sơ sinh viên Hà Chí Thanh (MSSV: 23702221) với huy hiệu Thành viên Kim Cương, các thẻ thống kê số đơn hàng, số cuốn sách và danh mục cài đặt hệ thống chuyên nghiệp.</w:t>
      </w:r>
    </w:p>
    <w:p>
      <w:pPr>
        <w:pStyle w:val="ListBullet"/>
        <w:spacing w:before="40" w:after="40" w:line="288" w:lineRule="auto"/>
      </w:pPr>
      <w:r>
        <w:rPr>
          <w:rFonts w:ascii="Arial" w:hAnsi="Arial"/>
          <w:b/>
          <w:color w:val="1E293B"/>
          <w:sz w:val="20"/>
        </w:rPr>
        <w:t xml:space="preserve">Kiểm thử TypeScript hoàn hảo 100%: </w:t>
      </w:r>
      <w:r>
        <w:rPr>
          <w:rFonts w:ascii="Arial" w:hAnsi="Arial"/>
          <w:color w:val="1E293B"/>
          <w:sz w:val="20"/>
        </w:rPr>
        <w:t>Thực thi lệnh kiểm tra npx tsc --noEmit trong thư mục dự án, kết quả vượt qua toàn bộ khâu thẩm định kiểu dữ liệu với ZERO errors (0 lỗi hoàn hảo).</w:t>
      </w:r>
    </w:p>
    <w:p>
      <w:pPr>
        <w:spacing w:before="160" w:after="80"/>
      </w:pPr>
      <w:r>
        <w:rPr>
          <w:rFonts w:ascii="Arial" w:hAnsi="Arial"/>
          <w:b/>
          <w:color w:val="1E3A8A"/>
          <w:sz w:val="22"/>
        </w:rPr>
        <w:t>3. Ảnh chụp kết quả giao diện / kiểm thử:</w:t>
      </w:r>
    </w:p>
    <w:p>
      <w:pPr>
        <w:spacing w:before="120" w:after="80"/>
        <w:jc w:val="center"/>
      </w:pPr>
      <w:r>
        <w:drawing>
          <wp:inline xmlns:a="http://schemas.openxmlformats.org/drawingml/2006/main" xmlns:pic="http://schemas.openxmlformats.org/drawingml/2006/picture">
            <wp:extent cx="3291840" cy="6583680"/>
            <wp:docPr id="8" name="Picture 8"/>
            <wp:cNvGraphicFramePr>
              <a:graphicFrameLocks noChangeAspect="1"/>
            </wp:cNvGraphicFramePr>
            <a:graphic>
              <a:graphicData uri="http://schemas.openxmlformats.org/drawingml/2006/picture">
                <pic:pic>
                  <pic:nvPicPr>
                    <pic:cNvPr id="0" name="shot_8_fullapp_categories.png"/>
                    <pic:cNvPicPr/>
                  </pic:nvPicPr>
                  <pic:blipFill>
                    <a:blip r:embed="rId16"/>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5.1: Màn hình Danh mục sách (Tab Categories - Lọc sách theo Chip &amp; Lưới sách 2 cột)</w:t>
      </w:r>
    </w:p>
    <w:p>
      <w:pPr>
        <w:spacing w:before="120" w:after="80"/>
        <w:jc w:val="center"/>
      </w:pPr>
      <w:r>
        <w:drawing>
          <wp:inline xmlns:a="http://schemas.openxmlformats.org/drawingml/2006/main" xmlns:pic="http://schemas.openxmlformats.org/drawingml/2006/picture">
            <wp:extent cx="3291840" cy="6583680"/>
            <wp:docPr id="9" name="Picture 9"/>
            <wp:cNvGraphicFramePr>
              <a:graphicFrameLocks noChangeAspect="1"/>
            </wp:cNvGraphicFramePr>
            <a:graphic>
              <a:graphicData uri="http://schemas.openxmlformats.org/drawingml/2006/picture">
                <pic:pic>
                  <pic:nvPicPr>
                    <pic:cNvPr id="0" name="shot_9_fullapp_profile.png"/>
                    <pic:cNvPicPr/>
                  </pic:nvPicPr>
                  <pic:blipFill>
                    <a:blip r:embed="rId17"/>
                    <a:stretch>
                      <a:fillRect/>
                    </a:stretch>
                  </pic:blipFill>
                  <pic:spPr>
                    <a:xfrm>
                      <a:off x="0" y="0"/>
                      <a:ext cx="3291840" cy="6583680"/>
                    </a:xfrm>
                    <a:prstGeom prst="rect"/>
                  </pic:spPr>
                </pic:pic>
              </a:graphicData>
            </a:graphic>
          </wp:inline>
        </w:drawing>
      </w:r>
    </w:p>
    <w:p>
      <w:pPr>
        <w:spacing w:before="40" w:after="120"/>
        <w:jc w:val="center"/>
      </w:pPr>
      <w:r>
        <w:rPr>
          <w:rFonts w:ascii="Arial" w:hAnsi="Arial"/>
          <w:i/>
          <w:color w:val="64748B"/>
          <w:sz w:val="18"/>
        </w:rPr>
        <w:t>Hình 5.2: Màn hình Tài khoản (Tab Profile - Thông tin sinh viên Hà Chí Thanh, MSSV: 23702221)</w:t>
      </w:r>
    </w:p>
    <w:p>
      <w:pPr>
        <w:spacing w:before="120" w:after="80"/>
        <w:jc w:val="center"/>
      </w:pPr>
      <w:r>
        <w:drawing>
          <wp:inline xmlns:a="http://schemas.openxmlformats.org/drawingml/2006/main" xmlns:pic="http://schemas.openxmlformats.org/drawingml/2006/picture">
            <wp:extent cx="5394960" cy="1843980"/>
            <wp:docPr id="10" name="Picture 10"/>
            <wp:cNvGraphicFramePr>
              <a:graphicFrameLocks noChangeAspect="1"/>
            </wp:cNvGraphicFramePr>
            <a:graphic>
              <a:graphicData uri="http://schemas.openxmlformats.org/drawingml/2006/picture">
                <pic:pic>
                  <pic:nvPicPr>
                    <pic:cNvPr id="0" name="shot_10_tsc_check.png"/>
                    <pic:cNvPicPr/>
                  </pic:nvPicPr>
                  <pic:blipFill>
                    <a:blip r:embed="rId18"/>
                    <a:stretch>
                      <a:fillRect/>
                    </a:stretch>
                  </pic:blipFill>
                  <pic:spPr>
                    <a:xfrm>
                      <a:off x="0" y="0"/>
                      <a:ext cx="5394960" cy="1843980"/>
                    </a:xfrm>
                    <a:prstGeom prst="rect"/>
                  </pic:spPr>
                </pic:pic>
              </a:graphicData>
            </a:graphic>
          </wp:inline>
        </w:drawing>
      </w:r>
    </w:p>
    <w:p>
      <w:pPr>
        <w:spacing w:before="40" w:after="120"/>
        <w:jc w:val="center"/>
      </w:pPr>
      <w:r>
        <w:rPr>
          <w:rFonts w:ascii="Arial" w:hAnsi="Arial"/>
          <w:i/>
          <w:color w:val="64748B"/>
          <w:sz w:val="18"/>
        </w:rPr>
        <w:t>Hình 5.3: Ảnh chụp màn hình Terminal xác minh biên dịch TypeScript (npx tsc --noEmit) 0 lỗi hoàn hảo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